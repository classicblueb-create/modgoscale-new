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80"/>
        <w:jc w:val="center"/>
      </w:pPr>
      <w:r>
        <w:rPr>
          <w:rFonts w:ascii="Arial" w:hAnsi="Arial" w:eastAsia="Arial" w:cs="Arial"/>
          <w:b/>
          <w:color w:val="0B2545"/>
          <w:sz w:val="56"/>
        </w:rPr>
        <w:t>💻 Free Prompt Template</w:t>
      </w:r>
    </w:p>
    <w:p>
      <w:pPr>
        <w:spacing w:after="120"/>
        <w:jc w:val="center"/>
      </w:pPr>
      <w:hyperlink r:id="rId9">
        <w:r>
          <w:rPr>
            <w:color w:val="0563C1"/>
            <w:u w:val="single"/>
            <w:rFonts w:ascii="Arial" w:hAnsi="Arial" w:eastAsia="Arial" w:cs="Arial"/>
          </w:rPr>
          <w:t>https://app.notion.com/p/243f6521095e80659499da9f63d489db?pvs=204</w:t>
        </w:r>
      </w:hyperlink>
    </w:p>
    <w:p>
      <w:r>
        <w:br w:type="page"/>
      </w:r>
    </w:p>
    <w:p>
      <w:pPr>
        <w:pStyle w:val="PageTitle"/>
      </w:pPr>
      <w:r>
        <w:rPr>
          <w:rFonts w:ascii="Arial" w:hAnsi="Arial" w:eastAsia="Arial" w:cs="Arial"/>
        </w:rPr>
        <w:t>💻 Free Prompt Template</w:t>
      </w:r>
    </w:p>
    <w:p>
      <w:pPr>
        <w:pStyle w:val="SourceURL"/>
        <w:spacing w:before="0"/>
      </w:pPr>
      <w:hyperlink r:id="rId9">
        <w:r>
          <w:rPr>
            <w:color w:val="0563C1"/>
            <w:u w:val="single"/>
            <w:rFonts w:ascii="Arial" w:hAnsi="Arial" w:eastAsia="Arial" w:cs="Arial"/>
          </w:rPr>
          <w:t>https://app.notion.com/p/243f6521095e80659499da9f63d489db?pvs=204</w:t>
        </w:r>
      </w:hyperlink>
    </w:p>
    <w:p>
      <w:pPr>
        <w:spacing w:before="0"/>
      </w:pPr>
      <w:r>
        <w:rPr>
          <w:rFonts w:ascii="Arial" w:hAnsi="Arial" w:eastAsia="Arial" w:cs="Arial"/>
          <w:b/>
        </w:rPr>
        <w:t xml:space="preserve">แหล่งรวม Prompt ฟรี ของช่อง modty.ai จัดไว้ให้ที่นี่แล้วค่ะ </w:t>
      </w:r>
    </w:p>
    <w:p>
      <w:pPr>
        <w:pStyle w:val="Heading3"/>
        <w:spacing w:before="0"/>
      </w:pPr>
      <w:r>
        <w:rPr>
          <w:rFonts w:ascii="Arial" w:hAnsi="Arial" w:eastAsia="Arial" w:cs="Arial"/>
        </w:rPr>
        <w:t xml:space="preserve">อยากได้เทคนิคจัดเต็มละเอียดกว่านี้มีไว้ให้แล้วที่  </w:t>
      </w:r>
      <w:hyperlink r:id="rId10">
        <w:r>
          <w:rPr>
            <w:color w:val="0563C1"/>
            <w:u w:val="single"/>
            <w:rFonts w:ascii="Arial" w:hAnsi="Arial" w:eastAsia="Arial" w:cs="Arial"/>
          </w:rPr>
          <w:t>Modty AI Insider Club</w:t>
        </w:r>
      </w:hyperlink>
      <w:r>
        <w:rPr>
          <w:rFonts w:ascii="Arial" w:hAnsi="Arial" w:eastAsia="Arial" w:cs="Arial"/>
        </w:rPr>
        <w:t xml:space="preserve"> </w:t>
      </w:r>
    </w:p>
    <w:p>
      <w:pPr>
        <w:spacing w:after="80"/>
        <w:pBdr>
          <w:bottom w:val="single" w:sz="4" w:space="1" w:color="D9E1E8"/>
        </w:pBdr>
      </w:pPr>
    </w:p>
    <w:p>
      <w:pPr>
        <w:spacing w:after="40"/>
      </w:pPr>
    </w:p>
    <w:p>
      <w:pPr>
        <w:spacing w:after="40"/>
      </w:pPr>
    </w:p>
    <w:p>
      <w:pPr>
        <w:spacing w:before="0"/>
      </w:pPr>
      <w:r>
        <w:rPr>
          <w:rFonts w:ascii="Arial" w:hAnsi="Arial" w:eastAsia="Arial" w:cs="Arial"/>
        </w:rPr>
        <w:t xml:space="preserve">Topic อื่นๆ : </w:t>
      </w:r>
    </w:p>
    <w:p>
      <w:pPr>
        <w:spacing w:before="0"/>
      </w:pPr>
      <w:r>
        <w:rPr>
          <w:rFonts w:ascii="Arial" w:hAnsi="Arial" w:eastAsia="Arial" w:cs="Arial"/>
        </w:rPr>
        <w:t>แจก Prompt แนวคิดแกะสูตรคนสำเร็จ Reverse Engineering</w:t>
      </w:r>
    </w:p>
    <w:p>
      <w:pPr>
        <w:pStyle w:val="SourceURL"/>
        <w:spacing w:before="0"/>
      </w:pPr>
      <w:hyperlink r:id="rId11">
        <w:r>
          <w:rPr>
            <w:color w:val="0563C1"/>
            <w:u w:val="single"/>
            <w:rFonts w:ascii="Arial" w:hAnsi="Arial" w:eastAsia="Arial" w:cs="Arial"/>
          </w:rPr>
          <w:t>https://app.notion.com/p/3a1f6521095e809ba80be7df1d84859a</w:t>
        </w:r>
      </w:hyperlink>
    </w:p>
    <w:p>
      <w:pPr>
        <w:spacing w:after="40"/>
      </w:pPr>
    </w:p>
    <w:p>
      <w:pPr>
        <w:spacing w:before="0"/>
      </w:pPr>
      <w:r>
        <w:rPr>
          <w:rFonts w:ascii="Arial" w:hAnsi="Arial" w:eastAsia="Arial" w:cs="Arial"/>
        </w:rPr>
        <w:t>วิธีทำ AI Calendar Assistant</w:t>
      </w:r>
    </w:p>
    <w:p>
      <w:pPr>
        <w:pStyle w:val="SourceURL"/>
        <w:spacing w:before="0"/>
      </w:pPr>
      <w:hyperlink r:id="rId12">
        <w:r>
          <w:rPr>
            <w:color w:val="0563C1"/>
            <w:u w:val="single"/>
            <w:rFonts w:ascii="Arial" w:hAnsi="Arial" w:eastAsia="Arial" w:cs="Arial"/>
          </w:rPr>
          <w:t>https://app.notion.com/p/3b1f6521095e805ab00eeff83a777772</w:t>
        </w:r>
      </w:hyperlink>
    </w:p>
    <w:p>
      <w:pPr>
        <w:spacing w:after="40"/>
      </w:pPr>
    </w:p>
    <w:p>
      <w:pPr>
        <w:spacing w:after="40"/>
      </w:pPr>
    </w:p>
    <w:p>
      <w:pPr>
        <w:spacing w:before="0"/>
      </w:pPr>
      <w:hyperlink r:id="rId13">
        <w:r>
          <w:rPr>
            <w:color w:val="0563C1"/>
            <w:u w:val="single"/>
            <w:rFonts w:ascii="Arial" w:hAnsi="Arial" w:eastAsia="Arial" w:cs="Arial"/>
          </w:rPr>
          <w:t>https://app.notion.com/p/26cf6521095e8096b1d4e90e51434522</w:t>
        </w:r>
      </w:hyperlink>
    </w:p>
    <w:p>
      <w:pPr>
        <w:spacing w:after="40"/>
      </w:pPr>
    </w:p>
    <w:p>
      <w:pPr>
        <w:spacing w:before="0"/>
      </w:pPr>
      <w:r>
        <w:rPr>
          <w:rFonts w:ascii="Arial" w:hAnsi="Arial" w:eastAsia="Arial" w:cs="Arial"/>
        </w:rPr>
        <w:t>แจกคำสั่งวางแผน AI Agent พร้อมสูตรสร้างภาพง่ายๆ ใน Dola AI</w:t>
      </w:r>
    </w:p>
    <w:p>
      <w:pPr>
        <w:pStyle w:val="SourceURL"/>
        <w:spacing w:before="0"/>
      </w:pPr>
      <w:hyperlink r:id="rId14">
        <w:r>
          <w:rPr>
            <w:color w:val="0563C1"/>
            <w:u w:val="single"/>
            <w:rFonts w:ascii="Arial" w:hAnsi="Arial" w:eastAsia="Arial" w:cs="Arial"/>
          </w:rPr>
          <w:t>https://app.notion.com/p/396f6521095e805091facee561083ad7</w:t>
        </w:r>
      </w:hyperlink>
    </w:p>
    <w:p>
      <w:pPr>
        <w:spacing w:after="40"/>
      </w:pPr>
    </w:p>
    <w:p>
      <w:pPr>
        <w:spacing w:before="0"/>
      </w:pPr>
      <w:r>
        <w:rPr>
          <w:rFonts w:ascii="Arial" w:hAnsi="Arial" w:eastAsia="Arial" w:cs="Arial"/>
        </w:rPr>
        <w:t>Claude สร้างวีดีโอHTML + MP4 ผ่านเว็บไซต์</w:t>
      </w:r>
    </w:p>
    <w:p>
      <w:pPr>
        <w:pStyle w:val="SourceURL"/>
        <w:spacing w:before="0"/>
      </w:pPr>
      <w:hyperlink r:id="rId15">
        <w:r>
          <w:rPr>
            <w:color w:val="0563C1"/>
            <w:u w:val="single"/>
            <w:rFonts w:ascii="Arial" w:hAnsi="Arial" w:eastAsia="Arial" w:cs="Arial"/>
          </w:rPr>
          <w:t>https://app.notion.com/p/392f6521095e8024a8e9e765731e5b32</w:t>
        </w:r>
      </w:hyperlink>
    </w:p>
    <w:p>
      <w:pPr>
        <w:spacing w:after="40"/>
      </w:pPr>
    </w:p>
    <w:p>
      <w:pPr>
        <w:spacing w:before="0"/>
      </w:pPr>
      <w:r>
        <w:rPr>
          <w:rFonts w:ascii="Arial" w:hAnsi="Arial" w:eastAsia="Arial" w:cs="Arial"/>
        </w:rPr>
        <w:t>Design System and Skills</w:t>
      </w:r>
    </w:p>
    <w:p>
      <w:pPr>
        <w:pStyle w:val="SourceURL"/>
        <w:spacing w:before="0"/>
      </w:pPr>
      <w:hyperlink r:id="rId16">
        <w:r>
          <w:rPr>
            <w:color w:val="0563C1"/>
            <w:u w:val="single"/>
            <w:rFonts w:ascii="Arial" w:hAnsi="Arial" w:eastAsia="Arial" w:cs="Arial"/>
          </w:rPr>
          <w:t>https://app.notion.com/p/346f6521095e80d29ca2d7baf505c6f1</w:t>
        </w:r>
      </w:hyperlink>
    </w:p>
    <w:p>
      <w:pPr>
        <w:spacing w:after="40"/>
      </w:pPr>
    </w:p>
    <w:p>
      <w:pPr>
        <w:spacing w:before="0"/>
      </w:pPr>
      <w:r>
        <w:rPr>
          <w:rFonts w:ascii="Arial" w:hAnsi="Arial" w:eastAsia="Arial" w:cs="Arial"/>
        </w:rPr>
        <w:t>AI Video Vlog พาชมห้องจริง แบบที่คนดูรู้สึกว่ามีคนถือกล้องเดินอยู่ในคอนโดจริง ๆ</w:t>
      </w:r>
    </w:p>
    <w:p>
      <w:pPr>
        <w:pStyle w:val="SourceURL"/>
        <w:spacing w:before="0"/>
      </w:pPr>
      <w:hyperlink r:id="rId17">
        <w:r>
          <w:rPr>
            <w:color w:val="0563C1"/>
            <w:u w:val="single"/>
            <w:rFonts w:ascii="Arial" w:hAnsi="Arial" w:eastAsia="Arial" w:cs="Arial"/>
          </w:rPr>
          <w:t>https://app.notion.com/p/38ef6521095e80f580beee0e18ae2203</w:t>
        </w:r>
      </w:hyperlink>
    </w:p>
    <w:p>
      <w:pPr>
        <w:spacing w:after="40"/>
      </w:pPr>
    </w:p>
    <w:p>
      <w:pPr>
        <w:spacing w:before="0"/>
      </w:pPr>
      <w:r>
        <w:rPr>
          <w:rFonts w:ascii="Arial" w:hAnsi="Arial" w:eastAsia="Arial" w:cs="Arial"/>
          <w:b/>
        </w:rPr>
        <w:t>12 แพลตฟอร์มสำหรับ Deploy เว็บไซต์ฟรี (หรือมี Free Tier)</w:t>
      </w:r>
    </w:p>
    <w:p>
      <w:pPr>
        <w:pStyle w:val="SourceURL"/>
        <w:spacing w:before="0"/>
      </w:pPr>
      <w:hyperlink r:id="rId18">
        <w:r>
          <w:rPr>
            <w:color w:val="0563C1"/>
            <w:u w:val="single"/>
            <w:rFonts w:ascii="Arial" w:hAnsi="Arial" w:eastAsia="Arial" w:cs="Arial"/>
          </w:rPr>
          <w:t>https://app.notion.com/p/38af6521095e805ca0caccdd1cbca72d</w:t>
        </w:r>
      </w:hyperlink>
    </w:p>
    <w:p>
      <w:pPr>
        <w:spacing w:after="40"/>
      </w:pPr>
    </w:p>
    <w:p>
      <w:pPr>
        <w:spacing w:before="0"/>
      </w:pPr>
      <w:r>
        <w:rPr>
          <w:rFonts w:ascii="Arial" w:hAnsi="Arial" w:eastAsia="Arial" w:cs="Arial"/>
        </w:rPr>
        <w:t>Claude สร้าง AI Influencer</w:t>
      </w:r>
    </w:p>
    <w:p>
      <w:pPr>
        <w:pStyle w:val="SourceURL"/>
        <w:spacing w:before="0"/>
      </w:pPr>
      <w:hyperlink r:id="rId19">
        <w:r>
          <w:rPr>
            <w:color w:val="0563C1"/>
            <w:u w:val="single"/>
            <w:rFonts w:ascii="Arial" w:hAnsi="Arial" w:eastAsia="Arial" w:cs="Arial"/>
          </w:rPr>
          <w:t>https://app.notion.com/p/384f6521095e800e9adef5ea3070efcf</w:t>
        </w:r>
      </w:hyperlink>
    </w:p>
    <w:p>
      <w:pPr>
        <w:spacing w:after="40"/>
      </w:pPr>
    </w:p>
    <w:p>
      <w:pPr>
        <w:spacing w:before="0"/>
      </w:pPr>
      <w:r>
        <w:rPr>
          <w:rFonts w:ascii="Arial" w:hAnsi="Arial" w:eastAsia="Arial" w:cs="Arial"/>
        </w:rPr>
        <w:t>เทคนิคสร้าง Carousel + "สไตล์ภาพ" ของตัวเองด้วย ChatGPT</w:t>
      </w:r>
    </w:p>
    <w:p>
      <w:pPr>
        <w:pStyle w:val="SourceURL"/>
        <w:spacing w:before="0"/>
      </w:pPr>
      <w:hyperlink r:id="rId20">
        <w:r>
          <w:rPr>
            <w:color w:val="0563C1"/>
            <w:u w:val="single"/>
            <w:rFonts w:ascii="Arial" w:hAnsi="Arial" w:eastAsia="Arial" w:cs="Arial"/>
          </w:rPr>
          <w:t>https://app.notion.com/p/37af6521095e80b98f6fc807c7cd526c</w:t>
        </w:r>
      </w:hyperlink>
    </w:p>
    <w:p>
      <w:pPr>
        <w:spacing w:after="40"/>
      </w:pPr>
    </w:p>
    <w:p>
      <w:pPr>
        <w:spacing w:before="0"/>
      </w:pPr>
      <w:r>
        <w:rPr>
          <w:rFonts w:ascii="Arial" w:hAnsi="Arial" w:eastAsia="Arial" w:cs="Arial"/>
        </w:rPr>
        <w:t>เปลี่ยน NotebookLM เป็นโรงงานผลิต Claude Skills</w:t>
      </w:r>
    </w:p>
    <w:p>
      <w:pPr>
        <w:pStyle w:val="SourceURL"/>
        <w:spacing w:before="0"/>
      </w:pPr>
      <w:hyperlink r:id="rId21">
        <w:r>
          <w:rPr>
            <w:color w:val="0563C1"/>
            <w:u w:val="single"/>
            <w:rFonts w:ascii="Arial" w:hAnsi="Arial" w:eastAsia="Arial" w:cs="Arial"/>
          </w:rPr>
          <w:t>https://app.notion.com/p/373f6521095e80149bb7c1acbd8c8831</w:t>
        </w:r>
      </w:hyperlink>
    </w:p>
    <w:p>
      <w:pPr>
        <w:spacing w:after="40"/>
      </w:pPr>
    </w:p>
    <w:p>
      <w:pPr>
        <w:spacing w:before="0"/>
      </w:pPr>
      <w:r>
        <w:rPr>
          <w:rFonts w:ascii="Arial" w:hAnsi="Arial" w:eastAsia="Arial" w:cs="Arial"/>
          <w:b/>
        </w:rPr>
        <w:t>✨Welcome to VibeFlow UIเปลี่ยนไอเดียให้กลายเป็น UI พร้อมใช้งานจริงได้ในไม่กี่วินาที</w:t>
      </w:r>
    </w:p>
    <w:p>
      <w:pPr>
        <w:spacing w:before="0"/>
      </w:pPr>
      <w:r>
        <w:rPr>
          <w:rFonts w:ascii="Arial" w:hAnsi="Arial" w:eastAsia="Arial" w:cs="Arial"/>
        </w:rPr>
        <w:t>แค่ “อธิบาย → เลือกสไตล์ → Deploy”**</w:t>
      </w:r>
    </w:p>
    <w:p>
      <w:pPr>
        <w:spacing w:before="0"/>
      </w:pPr>
      <w:r>
        <w:rPr>
          <w:rFonts w:ascii="Arial" w:hAnsi="Arial" w:eastAsia="Arial" w:cs="Arial"/>
        </w:rPr>
        <w:t>🌐 Documentation Index**</w:t>
      </w:r>
    </w:p>
    <w:p>
      <w:pPr>
        <w:spacing w:before="0"/>
      </w:pPr>
      <w:r>
        <w:rPr>
          <w:rFonts w:ascii="Arial" w:hAnsi="Arial" w:eastAsia="Arial" w:cs="Arial"/>
        </w:rPr>
        <w:t xml:space="preserve">ดูสารบัญเอกสารทั้งหมดได้ที่: </w:t>
      </w:r>
      <w:hyperlink r:id="rId22">
        <w:r>
          <w:rPr>
            <w:color w:val="0563C1"/>
            <w:u w:val="single"/>
            <w:rFonts w:ascii="Arial" w:hAnsi="Arial" w:eastAsia="Arial" w:cs="Arial"/>
          </w:rPr>
          <w:t>https://ui-docs.vibeflow.ai/llms.txt</w:t>
        </w:r>
      </w:hyperlink>
      <w:r>
        <w:rPr>
          <w:rFonts w:ascii="Arial" w:hAnsi="Arial" w:eastAsia="Arial" w:cs="Arial"/>
        </w:rPr>
        <w:t xml:space="preserve">💡 </w:t>
      </w:r>
      <w:r>
        <w:rPr>
          <w:rFonts w:ascii="Arial" w:hAnsi="Arial" w:eastAsia="Arial" w:cs="Arial"/>
          <w:b/>
        </w:rPr>
        <w:t>Tip:</w:t>
      </w:r>
      <w:r>
        <w:rPr>
          <w:rFonts w:ascii="Arial" w:hAnsi="Arial" w:eastAsia="Arial" w:cs="Arial"/>
        </w:rPr>
        <w:t xml:space="preserve"> ใช้ไฟล์นี้เพื่อดูว่ามีหน้าเอกสารอะไรบ้างก่อนจะไปอ่านต่อเชิงลึก**</w:t>
      </w:r>
    </w:p>
    <w:p>
      <w:pPr>
        <w:spacing w:before="0"/>
      </w:pPr>
      <w:r>
        <w:rPr>
          <w:rFonts w:ascii="Arial" w:hAnsi="Arial" w:eastAsia="Arial" w:cs="Arial"/>
        </w:rPr>
        <w:t>🧠 VibeFlow UI คืออะไร?**</w:t>
      </w:r>
    </w:p>
    <w:p>
      <w:pPr>
        <w:spacing w:before="0"/>
      </w:pPr>
      <w:r>
        <w:rPr>
          <w:rFonts w:ascii="Arial" w:hAnsi="Arial" w:eastAsia="Arial" w:cs="Arial"/>
          <w:b/>
        </w:rPr>
        <w:t>VibeFlow UI</w:t>
      </w:r>
      <w:r>
        <w:rPr>
          <w:rFonts w:ascii="Arial" w:hAnsi="Arial" w:eastAsia="Arial" w:cs="Arial"/>
        </w:rPr>
        <w:t xml:space="preserve"> คือ AI สำหรับสร้าง Interface ที่เปลี่ยน “ภาษาคน” ให้กลายเป็น React Application พร้อมใช้งานจริงแบบ Production-ready</w:t>
      </w:r>
    </w:p>
    <w:p>
      <w:pPr>
        <w:spacing w:before="0"/>
      </w:pPr>
      <w:r>
        <w:rPr>
          <w:rFonts w:ascii="Arial" w:hAnsi="Arial" w:eastAsia="Arial" w:cs="Arial"/>
          <w:b/>
        </w:rPr>
        <w:t>แทนที่จะต้องมานั่ง:</w:t>
      </w:r>
    </w:p>
    <w:p>
      <w:pPr>
        <w:spacing w:before="0"/>
      </w:pPr>
      <w:r>
        <w:rPr>
          <w:rFonts w:ascii="Arial" w:hAnsi="Arial" w:eastAsia="Arial" w:cs="Arial"/>
        </w:rPr>
        <w:t>• วาด Wireframe เอง</w:t>
      </w:r>
    </w:p>
    <w:p>
      <w:pPr>
        <w:spacing w:before="0"/>
      </w:pPr>
      <w:r>
        <w:rPr>
          <w:rFonts w:ascii="Arial" w:hAnsi="Arial" w:eastAsia="Arial" w:cs="Arial"/>
        </w:rPr>
        <w:t>• จัด Layout เอง</w:t>
      </w:r>
    </w:p>
    <w:p>
      <w:pPr>
        <w:spacing w:before="0"/>
      </w:pPr>
      <w:r>
        <w:rPr>
          <w:rFonts w:ascii="Arial" w:hAnsi="Arial" w:eastAsia="Arial" w:cs="Arial"/>
        </w:rPr>
        <w:t>• เขียน Boilerplate เอง</w:t>
      </w:r>
    </w:p>
    <w:p>
      <w:pPr>
        <w:spacing w:before="0"/>
      </w:pPr>
      <w:r>
        <w:rPr>
          <w:rFonts w:ascii="Arial" w:hAnsi="Arial" w:eastAsia="Arial" w:cs="Arial"/>
          <w:b/>
        </w:rPr>
        <w:t>คุณแค่ “อธิบายสิ่งที่อยากได้” แล้ว VibeFlow จะ Generate UI ให้ครบทั้ง:</w:t>
      </w:r>
    </w:p>
    <w:p>
      <w:pPr>
        <w:spacing w:before="0"/>
      </w:pPr>
      <w:r>
        <w:rPr>
          <w:rFonts w:ascii="Arial" w:hAnsi="Arial" w:eastAsia="Arial" w:cs="Arial"/>
        </w:rPr>
        <w:t>• Layout</w:t>
      </w:r>
    </w:p>
    <w:p>
      <w:pPr>
        <w:spacing w:before="0"/>
      </w:pPr>
      <w:r>
        <w:rPr>
          <w:rFonts w:ascii="Arial" w:hAnsi="Arial" w:eastAsia="Arial" w:cs="Arial"/>
        </w:rPr>
        <w:t>• Styling</w:t>
      </w:r>
    </w:p>
    <w:p>
      <w:pPr>
        <w:spacing w:before="0"/>
      </w:pPr>
      <w:r>
        <w:rPr>
          <w:rFonts w:ascii="Arial" w:hAnsi="Arial" w:eastAsia="Arial" w:cs="Arial"/>
        </w:rPr>
        <w:t>• Components</w:t>
      </w:r>
    </w:p>
    <w:p>
      <w:pPr>
        <w:spacing w:before="0"/>
      </w:pPr>
      <w:r>
        <w:rPr>
          <w:rFonts w:ascii="Arial" w:hAnsi="Arial" w:eastAsia="Arial" w:cs="Arial"/>
        </w:rPr>
        <w:t>• Responsive</w:t>
      </w:r>
    </w:p>
    <w:p>
      <w:pPr>
        <w:spacing w:before="0"/>
      </w:pPr>
      <w:r>
        <w:rPr>
          <w:rFonts w:ascii="Arial" w:hAnsi="Arial" w:eastAsia="Arial" w:cs="Arial"/>
        </w:rPr>
        <w:t>• พร้อม Deploy</w:t>
      </w:r>
    </w:p>
    <w:p>
      <w:pPr>
        <w:spacing w:before="0"/>
      </w:pPr>
      <w:r>
        <w:rPr>
          <w:rFonts w:ascii="Arial" w:hAnsi="Arial" w:eastAsia="Arial" w:cs="Arial"/>
        </w:rPr>
        <w:t xml:space="preserve">🎯 </w:t>
      </w:r>
      <w:r>
        <w:rPr>
          <w:rFonts w:ascii="Arial" w:hAnsi="Arial" w:eastAsia="Arial" w:cs="Arial"/>
          <w:b/>
        </w:rPr>
        <w:t>เหมาะกับใคร?</w:t>
      </w:r>
    </w:p>
    <w:p>
      <w:pPr>
        <w:spacing w:before="0"/>
      </w:pPr>
      <w:r>
        <w:rPr>
          <w:rFonts w:ascii="Arial" w:hAnsi="Arial" w:eastAsia="Arial" w:cs="Arial"/>
        </w:rPr>
        <w:t>Designer, Founder, Developer, Creator, และ Solo Builder ที่อยากเปลี่ยนไอเดียให้กลายเป็น Prototype หรือ Product ได้เร็วขึ้น**</w:t>
      </w:r>
    </w:p>
    <w:p>
      <w:pPr>
        <w:spacing w:before="0"/>
      </w:pPr>
      <w:r>
        <w:rPr>
          <w:rFonts w:ascii="Arial" w:hAnsi="Arial" w:eastAsia="Arial" w:cs="Arial"/>
        </w:rPr>
        <w:t>⚡ วิธีทำงานของ VibeFlow**</w:t>
      </w:r>
    </w:p>
    <w:p>
      <w:pPr>
        <w:pStyle w:val="ListNumber"/>
      </w:pPr>
      <w:r>
        <w:rPr>
          <w:rFonts w:ascii="Arial" w:hAnsi="Arial" w:eastAsia="Arial" w:cs="Arial"/>
          <w:b/>
        </w:rPr>
        <w:t>Describe:</w:t>
      </w:r>
      <w:r>
        <w:rPr>
          <w:rFonts w:ascii="Arial" w:hAnsi="Arial" w:eastAsia="Arial" w:cs="Arial"/>
        </w:rPr>
        <w:t xml:space="preserve"> พิมพ์สิ่งที่ต้องการเป็นภาษาปกติ (เช่น </w:t>
      </w:r>
      <w:r>
        <w:rPr>
          <w:rFonts w:ascii="Arial" w:hAnsi="Arial" w:eastAsia="Arial" w:cs="Arial"/>
          <w:i/>
        </w:rPr>
        <w:t>Pricing Page, Dashboard, Sign-up Flow, Landing Page</w:t>
      </w:r>
      <w:r>
        <w:rPr>
          <w:rFonts w:ascii="Arial" w:hAnsi="Arial" w:eastAsia="Arial" w:cs="Arial"/>
        </w:rPr>
        <w:t>)</w:t>
      </w:r>
    </w:p>
    <w:p>
      <w:pPr>
        <w:pStyle w:val="ListNumber"/>
      </w:pPr>
      <w:r>
        <w:rPr>
          <w:rFonts w:ascii="Arial" w:hAnsi="Arial" w:eastAsia="Arial" w:cs="Arial"/>
          <w:b/>
        </w:rPr>
        <w:t>Style:</w:t>
      </w:r>
      <w:r>
        <w:rPr>
          <w:rFonts w:ascii="Arial" w:hAnsi="Arial" w:eastAsia="Arial" w:cs="Arial"/>
        </w:rPr>
        <w:t xml:space="preserve"> เลือก Visual Style หรือใช้ Design System ของตัวเอง</w:t>
      </w:r>
    </w:p>
    <w:p>
      <w:pPr>
        <w:pStyle w:val="ListNumber"/>
      </w:pPr>
      <w:r>
        <w:rPr>
          <w:rFonts w:ascii="Arial" w:hAnsi="Arial" w:eastAsia="Arial" w:cs="Arial"/>
          <w:b/>
        </w:rPr>
        <w:t>Ship:</w:t>
      </w:r>
      <w:r>
        <w:rPr>
          <w:rFonts w:ascii="Arial" w:hAnsi="Arial" w:eastAsia="Arial" w:cs="Arial"/>
        </w:rPr>
        <w:t xml:space="preserve"> Deploy เป็น Live URL ได้ทันที (UI ที่สร้างออกมาเป็น React App จริงตั้งแต่แรก)**</w:t>
      </w:r>
    </w:p>
    <w:p>
      <w:pPr>
        <w:spacing w:before="0"/>
      </w:pPr>
      <w:r>
        <w:rPr>
          <w:rFonts w:ascii="Arial" w:hAnsi="Arial" w:eastAsia="Arial" w:cs="Arial"/>
        </w:rPr>
        <w:t>🛠 Three Ways to Create**</w:t>
      </w:r>
    </w:p>
    <w:p>
      <w:pPr>
        <w:spacing w:before="0"/>
      </w:pPr>
      <w:r>
        <w:rPr>
          <w:rFonts w:ascii="Arial" w:hAnsi="Arial" w:eastAsia="Arial" w:cs="Arial"/>
        </w:rPr>
        <w:t xml:space="preserve">• </w:t>
      </w:r>
      <w:r>
        <w:rPr>
          <w:rFonts w:ascii="Arial" w:hAnsi="Arial" w:eastAsia="Arial" w:cs="Arial"/>
          <w:b/>
        </w:rPr>
        <w:t>✨ 1. From Scratch:</w:t>
      </w:r>
      <w:r>
        <w:rPr>
          <w:rFonts w:ascii="Arial" w:hAnsi="Arial" w:eastAsia="Arial" w:cs="Arial"/>
        </w:rPr>
        <w:t xml:space="preserve"> อธิบาย UI ที่ต้องการด้วยภาษาปกติ แล้วให้ AI สร้างทั้งหมด</w:t>
      </w:r>
    </w:p>
    <w:p>
      <w:pPr>
        <w:spacing w:before="0"/>
      </w:pPr>
      <w:r>
        <w:rPr>
          <w:rFonts w:ascii="Arial" w:hAnsi="Arial" w:eastAsia="Arial" w:cs="Arial"/>
        </w:rPr>
        <w:t xml:space="preserve">• </w:t>
      </w:r>
      <w:r>
        <w:rPr>
          <w:rFonts w:ascii="Arial" w:hAnsi="Arial" w:eastAsia="Arial" w:cs="Arial"/>
          <w:b/>
        </w:rPr>
        <w:t>🌍 2. Clone a Website:</w:t>
      </w:r>
      <w:r>
        <w:rPr>
          <w:rFonts w:ascii="Arial" w:hAnsi="Arial" w:eastAsia="Arial" w:cs="Arial"/>
        </w:rPr>
        <w:t xml:space="preserve"> วาง URL เว็บไซต์ แล้วระบบจะ Clone เป็น React Project ที่แก้ไขต่อได้</w:t>
      </w:r>
    </w:p>
    <w:p>
      <w:pPr>
        <w:spacing w:before="0"/>
      </w:pPr>
      <w:r>
        <w:rPr>
          <w:rFonts w:ascii="Arial" w:hAnsi="Arial" w:eastAsia="Arial" w:cs="Arial"/>
        </w:rPr>
        <w:t xml:space="preserve">• </w:t>
      </w:r>
      <w:r>
        <w:rPr>
          <w:rFonts w:ascii="Arial" w:hAnsi="Arial" w:eastAsia="Arial" w:cs="Arial"/>
          <w:b/>
        </w:rPr>
        <w:t>🎨 3. Import from Figma:</w:t>
      </w:r>
      <w:r>
        <w:rPr>
          <w:rFonts w:ascii="Arial" w:hAnsi="Arial" w:eastAsia="Arial" w:cs="Arial"/>
        </w:rPr>
        <w:t xml:space="preserve"> นำงานจาก Figma มาแปลงเป็น React Components พร้อมใช้งาน**</w:t>
      </w:r>
    </w:p>
    <w:p>
      <w:pPr>
        <w:spacing w:before="0"/>
      </w:pPr>
      <w:r>
        <w:rPr>
          <w:rFonts w:ascii="Arial" w:hAnsi="Arial" w:eastAsia="Arial" w:cs="Arial"/>
        </w:rPr>
        <w:t>🎯 Design Foundation**</w:t>
      </w:r>
    </w:p>
    <w:p>
      <w:pPr>
        <w:spacing w:before="0"/>
      </w:pPr>
      <w:r>
        <w:rPr>
          <w:rFonts w:ascii="Arial" w:hAnsi="Arial" w:eastAsia="Arial" w:cs="Arial"/>
        </w:rPr>
        <w:t>ทุก UI ที่ดีต้องมี “ทิศทางของดีไซน์” VibeFlow มี 2 วิธีหลักในการกำหนด Design Direction:**</w:t>
      </w:r>
    </w:p>
    <w:p>
      <w:pPr>
        <w:spacing w:before="0"/>
      </w:pPr>
      <w:r>
        <w:rPr>
          <w:rFonts w:ascii="Arial" w:hAnsi="Arial" w:eastAsia="Arial" w:cs="Arial"/>
        </w:rPr>
        <w:t>1️⃣ UI Styles**</w:t>
      </w:r>
    </w:p>
    <w:p>
      <w:pPr>
        <w:spacing w:before="0"/>
      </w:pPr>
      <w:r>
        <w:rPr>
          <w:rFonts w:ascii="Arial" w:hAnsi="Arial" w:eastAsia="Arial" w:cs="Arial"/>
        </w:rPr>
        <w:t>เลือกสไตล์สำเร็จรูปจาก 9 แนว โดยแต่ละ Style จะมีผลกับ **สี, Typography, Shadow, Border, Spacing, และ Mood &amp; Tone</w:t>
      </w:r>
    </w:p>
    <w:p>
      <w:pPr>
        <w:spacing w:before="0"/>
      </w:pPr>
      <w:r>
        <w:rPr>
          <w:rFonts w:ascii="Arial" w:hAnsi="Arial" w:eastAsia="Arial" w:cs="Arial"/>
        </w:rPr>
        <w:t>🧱 Available Styles**</w:t>
      </w:r>
    </w:p>
    <w:p>
      <w:pPr>
        <w:spacing w:before="0"/>
      </w:pPr>
      <w:r>
        <w:rPr>
          <w:rFonts w:ascii="Arial" w:hAnsi="Arial" w:eastAsia="Arial" w:cs="Arial"/>
        </w:rPr>
        <w:t xml:space="preserve">• </w:t>
      </w:r>
      <w:r>
        <w:rPr>
          <w:rFonts w:ascii="Arial" w:hAnsi="Arial" w:eastAsia="Arial" w:cs="Arial"/>
          <w:b/>
        </w:rPr>
        <w:t>🟨 Neobrutalist:</w:t>
      </w:r>
      <w:r>
        <w:rPr>
          <w:rFonts w:ascii="Arial" w:hAnsi="Arial" w:eastAsia="Arial" w:cs="Arial"/>
        </w:rPr>
        <w:t xml:space="preserve"> Bold ดิบ เท่ Contrast สูง (โอบรับความไม่สมบูรณ์แบบ)</w:t>
      </w:r>
    </w:p>
    <w:p>
      <w:pPr>
        <w:spacing w:before="0"/>
      </w:pPr>
      <w:r>
        <w:rPr>
          <w:rFonts w:ascii="Arial" w:hAnsi="Arial" w:eastAsia="Arial" w:cs="Arial"/>
        </w:rPr>
        <w:t xml:space="preserve">    ◦ </w:t>
      </w:r>
      <w:r>
        <w:rPr>
          <w:rFonts w:ascii="Arial" w:hAnsi="Arial" w:eastAsia="Arial" w:cs="Arial"/>
          <w:i/>
        </w:rPr>
        <w:t>Characteristics:</w:t>
      </w:r>
      <w:r>
        <w:rPr>
          <w:rFonts w:ascii="Arial" w:hAnsi="Arial" w:eastAsia="Arial" w:cs="Arial"/>
        </w:rPr>
        <w:t xml:space="preserve"> Heavy black borders, offset shadows, saturated colors, asymmetric layouts, typography ตัวใหญ่ชัด</w:t>
      </w:r>
    </w:p>
    <w:p>
      <w:pPr>
        <w:spacing w:before="0"/>
      </w:pPr>
      <w:r>
        <w:rPr>
          <w:rFonts w:ascii="Arial" w:hAnsi="Arial" w:eastAsia="Arial" w:cs="Arial"/>
        </w:rPr>
        <w:t xml:space="preserve">    ◦ </w:t>
      </w:r>
      <w:r>
        <w:rPr>
          <w:rFonts w:ascii="Arial" w:hAnsi="Arial" w:eastAsia="Arial" w:cs="Arial"/>
          <w:i/>
        </w:rPr>
        <w:t>เหมาะกับ:</w:t>
      </w:r>
      <w:r>
        <w:rPr>
          <w:rFonts w:ascii="Arial" w:hAnsi="Arial" w:eastAsia="Arial" w:cs="Arial"/>
        </w:rPr>
        <w:t xml:space="preserve"> Portfolio, Creative Agency, แบรนด์ที่อยากโดดเด่น</w:t>
      </w:r>
    </w:p>
    <w:p>
      <w:pPr>
        <w:spacing w:before="0"/>
      </w:pPr>
      <w:r>
        <w:rPr>
          <w:rFonts w:ascii="Arial" w:hAnsi="Arial" w:eastAsia="Arial" w:cs="Arial"/>
        </w:rPr>
        <w:t xml:space="preserve">• </w:t>
      </w:r>
      <w:r>
        <w:rPr>
          <w:rFonts w:ascii="Arial" w:hAnsi="Arial" w:eastAsia="Arial" w:cs="Arial"/>
          <w:b/>
        </w:rPr>
        <w:t>🪄 Flat Design:</w:t>
      </w:r>
      <w:r>
        <w:rPr>
          <w:rFonts w:ascii="Arial" w:hAnsi="Arial" w:eastAsia="Arial" w:cs="Arial"/>
        </w:rPr>
        <w:t xml:space="preserve"> เรียบ สะอาด ใช้งานง่าย (Less is More)</w:t>
      </w:r>
    </w:p>
    <w:p>
      <w:pPr>
        <w:spacing w:before="0"/>
      </w:pPr>
      <w:r>
        <w:rPr>
          <w:rFonts w:ascii="Arial" w:hAnsi="Arial" w:eastAsia="Arial" w:cs="Arial"/>
        </w:rPr>
        <w:t xml:space="preserve">    ◦ </w:t>
      </w:r>
      <w:r>
        <w:rPr>
          <w:rFonts w:ascii="Arial" w:hAnsi="Arial" w:eastAsia="Arial" w:cs="Arial"/>
          <w:i/>
        </w:rPr>
        <w:t>Characteristics:</w:t>
      </w:r>
      <w:r>
        <w:rPr>
          <w:rFonts w:ascii="Arial" w:hAnsi="Arial" w:eastAsia="Arial" w:cs="Arial"/>
        </w:rPr>
        <w:t xml:space="preserve"> ไม่มี Shadow/Gradient, สีทึบ, Layout ชัด, Navigation ใช้ Icon เป็นหลัก</w:t>
      </w:r>
    </w:p>
    <w:p>
      <w:pPr>
        <w:spacing w:before="0"/>
      </w:pPr>
      <w:r>
        <w:rPr>
          <w:rFonts w:ascii="Arial" w:hAnsi="Arial" w:eastAsia="Arial" w:cs="Arial"/>
        </w:rPr>
        <w:t xml:space="preserve">    ◦ </w:t>
      </w:r>
      <w:r>
        <w:rPr>
          <w:rFonts w:ascii="Arial" w:hAnsi="Arial" w:eastAsia="Arial" w:cs="Arial"/>
          <w:i/>
        </w:rPr>
        <w:t>เหมาะกับ:</w:t>
      </w:r>
      <w:r>
        <w:rPr>
          <w:rFonts w:ascii="Arial" w:hAnsi="Arial" w:eastAsia="Arial" w:cs="Arial"/>
        </w:rPr>
        <w:t xml:space="preserve"> Dashboard, Productivity Tool, Business Application</w:t>
      </w:r>
    </w:p>
    <w:p>
      <w:pPr>
        <w:spacing w:before="0"/>
      </w:pPr>
      <w:r>
        <w:rPr>
          <w:rFonts w:ascii="Arial" w:hAnsi="Arial" w:eastAsia="Arial" w:cs="Arial"/>
        </w:rPr>
        <w:t xml:space="preserve">• </w:t>
      </w:r>
      <w:r>
        <w:rPr>
          <w:rFonts w:ascii="Arial" w:hAnsi="Arial" w:eastAsia="Arial" w:cs="Arial"/>
          <w:b/>
        </w:rPr>
        <w:t>☁️ Neumorphism:</w:t>
      </w:r>
      <w:r>
        <w:rPr>
          <w:rFonts w:ascii="Arial" w:hAnsi="Arial" w:eastAsia="Arial" w:cs="Arial"/>
        </w:rPr>
        <w:t xml:space="preserve"> Soft ละมุน ดูนุ่มมือ (เหมือน Element ถูกนูนหรือกดลงไปในพื้นหลัง)</w:t>
      </w:r>
    </w:p>
    <w:p>
      <w:pPr>
        <w:spacing w:before="0"/>
      </w:pPr>
      <w:r>
        <w:rPr>
          <w:rFonts w:ascii="Arial" w:hAnsi="Arial" w:eastAsia="Arial" w:cs="Arial"/>
        </w:rPr>
        <w:t xml:space="preserve">    ◦ </w:t>
      </w:r>
      <w:r>
        <w:rPr>
          <w:rFonts w:ascii="Arial" w:hAnsi="Arial" w:eastAsia="Arial" w:cs="Arial"/>
          <w:i/>
        </w:rPr>
        <w:t>Characteristics:</w:t>
      </w:r>
      <w:r>
        <w:rPr>
          <w:rFonts w:ascii="Arial" w:hAnsi="Arial" w:eastAsia="Arial" w:cs="Arial"/>
        </w:rPr>
        <w:t xml:space="preserve"> Soft inner/outer shadows, สีโทน Pastel, rounded corners, depth แบบ subtle</w:t>
      </w:r>
    </w:p>
    <w:p>
      <w:pPr>
        <w:spacing w:before="0"/>
      </w:pPr>
      <w:r>
        <w:rPr>
          <w:rFonts w:ascii="Arial" w:hAnsi="Arial" w:eastAsia="Arial" w:cs="Arial"/>
        </w:rPr>
        <w:t xml:space="preserve">    ◦ </w:t>
      </w:r>
      <w:r>
        <w:rPr>
          <w:rFonts w:ascii="Arial" w:hAnsi="Arial" w:eastAsia="Arial" w:cs="Arial"/>
          <w:i/>
        </w:rPr>
        <w:t>เหมาะกับ:</w:t>
      </w:r>
      <w:r>
        <w:rPr>
          <w:rFonts w:ascii="Arial" w:hAnsi="Arial" w:eastAsia="Arial" w:cs="Arial"/>
        </w:rPr>
        <w:t xml:space="preserve"> Music Player, Control Panel, Calculator UI</w:t>
      </w:r>
    </w:p>
    <w:p>
      <w:pPr>
        <w:spacing w:before="0"/>
      </w:pPr>
      <w:r>
        <w:rPr>
          <w:rFonts w:ascii="Arial" w:hAnsi="Arial" w:eastAsia="Arial" w:cs="Arial"/>
        </w:rPr>
        <w:t xml:space="preserve">• </w:t>
      </w:r>
      <w:r>
        <w:rPr>
          <w:rFonts w:ascii="Arial" w:hAnsi="Arial" w:eastAsia="Arial" w:cs="Arial"/>
          <w:b/>
        </w:rPr>
        <w:t>🧩 Modern Skeuomorphism:</w:t>
      </w:r>
      <w:r>
        <w:rPr>
          <w:rFonts w:ascii="Arial" w:hAnsi="Arial" w:eastAsia="Arial" w:cs="Arial"/>
        </w:rPr>
        <w:t xml:space="preserve"> UI ดูเหมือนวัตถุจริง (ปุ่มเหมือนกดได้จริง)</w:t>
      </w:r>
    </w:p>
    <w:p>
      <w:pPr>
        <w:spacing w:before="0"/>
      </w:pPr>
      <w:r>
        <w:rPr>
          <w:rFonts w:ascii="Arial" w:hAnsi="Arial" w:eastAsia="Arial" w:cs="Arial"/>
        </w:rPr>
        <w:t xml:space="preserve">    ◦ </w:t>
      </w:r>
      <w:r>
        <w:rPr>
          <w:rFonts w:ascii="Arial" w:hAnsi="Arial" w:eastAsia="Arial" w:cs="Arial"/>
          <w:i/>
        </w:rPr>
        <w:t>Characteristics:</w:t>
      </w:r>
      <w:r>
        <w:rPr>
          <w:rFonts w:ascii="Arial" w:hAnsi="Arial" w:eastAsia="Arial" w:cs="Arial"/>
        </w:rPr>
        <w:t xml:space="preserve"> Texture สมจริง, layer มีมิติ, highlight เงา glossy, material effect ชัด</w:t>
      </w:r>
    </w:p>
    <w:p>
      <w:pPr>
        <w:spacing w:before="0"/>
      </w:pPr>
      <w:r>
        <w:rPr>
          <w:rFonts w:ascii="Arial" w:hAnsi="Arial" w:eastAsia="Arial" w:cs="Arial"/>
        </w:rPr>
        <w:t xml:space="preserve">    ◦ </w:t>
      </w:r>
      <w:r>
        <w:rPr>
          <w:rFonts w:ascii="Arial" w:hAnsi="Arial" w:eastAsia="Arial" w:cs="Arial"/>
          <w:i/>
        </w:rPr>
        <w:t>เหมาะกับ:</w:t>
      </w:r>
      <w:r>
        <w:rPr>
          <w:rFonts w:ascii="Arial" w:hAnsi="Arial" w:eastAsia="Arial" w:cs="Arial"/>
        </w:rPr>
        <w:t xml:space="preserve"> Creative Tool, Audio Interface, App ที่เน้น tactile feeling</w:t>
      </w:r>
    </w:p>
    <w:p>
      <w:pPr>
        <w:spacing w:before="0"/>
      </w:pPr>
      <w:r>
        <w:rPr>
          <w:rFonts w:ascii="Arial" w:hAnsi="Arial" w:eastAsia="Arial" w:cs="Arial"/>
        </w:rPr>
        <w:t xml:space="preserve">• </w:t>
      </w:r>
      <w:r>
        <w:rPr>
          <w:rFonts w:ascii="Arial" w:hAnsi="Arial" w:eastAsia="Arial" w:cs="Arial"/>
          <w:b/>
        </w:rPr>
        <w:t>🔤 Kinetic Typography:</w:t>
      </w:r>
      <w:r>
        <w:rPr>
          <w:rFonts w:ascii="Arial" w:hAnsi="Arial" w:eastAsia="Arial" w:cs="Arial"/>
        </w:rPr>
        <w:t xml:space="preserve"> ใช้ Motion ของตัวอักษรเป็นพระเอก</w:t>
      </w:r>
    </w:p>
    <w:p>
      <w:pPr>
        <w:spacing w:before="0"/>
      </w:pPr>
      <w:r>
        <w:rPr>
          <w:rFonts w:ascii="Arial" w:hAnsi="Arial" w:eastAsia="Arial" w:cs="Arial"/>
        </w:rPr>
        <w:t xml:space="preserve">    ◦ </w:t>
      </w:r>
      <w:r>
        <w:rPr>
          <w:rFonts w:ascii="Arial" w:hAnsi="Arial" w:eastAsia="Arial" w:cs="Arial"/>
          <w:i/>
        </w:rPr>
        <w:t>Characteristics:</w:t>
      </w:r>
      <w:r>
        <w:rPr>
          <w:rFonts w:ascii="Arial" w:hAnsi="Arial" w:eastAsia="Arial" w:cs="Arial"/>
        </w:rPr>
        <w:t xml:space="preserve"> Animated text, scroll-triggered effects, typography hierarchy ผ่าน motion, supporting elements น้อย</w:t>
      </w:r>
    </w:p>
    <w:p>
      <w:pPr>
        <w:spacing w:before="0"/>
      </w:pPr>
      <w:r>
        <w:rPr>
          <w:rFonts w:ascii="Arial" w:hAnsi="Arial" w:eastAsia="Arial" w:cs="Arial"/>
        </w:rPr>
        <w:t xml:space="preserve">    ◦ </w:t>
      </w:r>
      <w:r>
        <w:rPr>
          <w:rFonts w:ascii="Arial" w:hAnsi="Arial" w:eastAsia="Arial" w:cs="Arial"/>
          <w:i/>
        </w:rPr>
        <w:t>เหมาะกับ:</w:t>
      </w:r>
      <w:r>
        <w:rPr>
          <w:rFonts w:ascii="Arial" w:hAnsi="Arial" w:eastAsia="Arial" w:cs="Arial"/>
        </w:rPr>
        <w:t xml:space="preserve"> Landing Page, Marketing Site, Portfolio</w:t>
      </w:r>
    </w:p>
    <w:p>
      <w:pPr>
        <w:spacing w:before="0"/>
      </w:pPr>
      <w:r>
        <w:rPr>
          <w:rFonts w:ascii="Arial" w:hAnsi="Arial" w:eastAsia="Arial" w:cs="Arial"/>
        </w:rPr>
        <w:t xml:space="preserve">• </w:t>
      </w:r>
      <w:r>
        <w:rPr>
          <w:rFonts w:ascii="Arial" w:hAnsi="Arial" w:eastAsia="Arial" w:cs="Arial"/>
          <w:b/>
        </w:rPr>
        <w:t>🧊 Glassmorphism:</w:t>
      </w:r>
      <w:r>
        <w:rPr>
          <w:rFonts w:ascii="Arial" w:hAnsi="Arial" w:eastAsia="Arial" w:cs="Arial"/>
        </w:rPr>
        <w:t xml:space="preserve"> Glass Blur โปร่งใส ดู Premium</w:t>
      </w:r>
    </w:p>
    <w:p>
      <w:pPr>
        <w:spacing w:before="0"/>
      </w:pPr>
      <w:r>
        <w:rPr>
          <w:rFonts w:ascii="Arial" w:hAnsi="Arial" w:eastAsia="Arial" w:cs="Arial"/>
        </w:rPr>
        <w:t xml:space="preserve">    ◦ </w:t>
      </w:r>
      <w:r>
        <w:rPr>
          <w:rFonts w:ascii="Arial" w:hAnsi="Arial" w:eastAsia="Arial" w:cs="Arial"/>
          <w:i/>
        </w:rPr>
        <w:t>Characteristics:</w:t>
      </w:r>
      <w:r>
        <w:rPr>
          <w:rFonts w:ascii="Arial" w:hAnsi="Arial" w:eastAsia="Arial" w:cs="Arial"/>
        </w:rPr>
        <w:t xml:space="preserve"> `backdrop-filter: blur()`, transparent white layer, gradient ด้านหลัง, layer depth</w:t>
      </w:r>
    </w:p>
    <w:p>
      <w:pPr>
        <w:spacing w:before="0"/>
      </w:pPr>
      <w:r>
        <w:rPr>
          <w:rFonts w:ascii="Arial" w:hAnsi="Arial" w:eastAsia="Arial" w:cs="Arial"/>
        </w:rPr>
        <w:t xml:space="preserve">    ◦ </w:t>
      </w:r>
      <w:r>
        <w:rPr>
          <w:rFonts w:ascii="Arial" w:hAnsi="Arial" w:eastAsia="Arial" w:cs="Arial"/>
          <w:i/>
        </w:rPr>
        <w:t>เหมาะกับ:</w:t>
      </w:r>
      <w:r>
        <w:rPr>
          <w:rFonts w:ascii="Arial" w:hAnsi="Arial" w:eastAsia="Arial" w:cs="Arial"/>
        </w:rPr>
        <w:t xml:space="preserve"> Dashboard, Media App, Premium Interface</w:t>
      </w:r>
    </w:p>
    <w:p>
      <w:pPr>
        <w:spacing w:before="0"/>
      </w:pPr>
      <w:r>
        <w:rPr>
          <w:rFonts w:ascii="Arial" w:hAnsi="Arial" w:eastAsia="Arial" w:cs="Arial"/>
        </w:rPr>
        <w:t xml:space="preserve">• </w:t>
      </w:r>
      <w:r>
        <w:rPr>
          <w:rFonts w:ascii="Arial" w:hAnsi="Arial" w:eastAsia="Arial" w:cs="Arial"/>
          <w:b/>
        </w:rPr>
        <w:t>💿 Retro / Y2K:</w:t>
      </w:r>
      <w:r>
        <w:rPr>
          <w:rFonts w:ascii="Arial" w:hAnsi="Arial" w:eastAsia="Arial" w:cs="Arial"/>
        </w:rPr>
        <w:t xml:space="preserve"> ฟีลอินเทอร์เน็ตยุค 90s–2000s</w:t>
      </w:r>
    </w:p>
    <w:p>
      <w:pPr>
        <w:spacing w:before="0"/>
      </w:pPr>
      <w:r>
        <w:rPr>
          <w:rFonts w:ascii="Arial" w:hAnsi="Arial" w:eastAsia="Arial" w:cs="Arial"/>
        </w:rPr>
        <w:t xml:space="preserve">    ◦ </w:t>
      </w:r>
      <w:r>
        <w:rPr>
          <w:rFonts w:ascii="Arial" w:hAnsi="Arial" w:eastAsia="Arial" w:cs="Arial"/>
          <w:i/>
        </w:rPr>
        <w:t>Characteristics:</w:t>
      </w:r>
      <w:r>
        <w:rPr>
          <w:rFonts w:ascii="Arial" w:hAnsi="Arial" w:eastAsia="Arial" w:cs="Arial"/>
        </w:rPr>
        <w:t xml:space="preserve"> Pixel fonts, neon/pastel colors, window-style UI, CRT/scanline effect</w:t>
      </w:r>
    </w:p>
    <w:p>
      <w:pPr>
        <w:spacing w:before="0"/>
      </w:pPr>
      <w:r>
        <w:rPr>
          <w:rFonts w:ascii="Arial" w:hAnsi="Arial" w:eastAsia="Arial" w:cs="Arial"/>
        </w:rPr>
        <w:t xml:space="preserve">    ◦ </w:t>
      </w:r>
      <w:r>
        <w:rPr>
          <w:rFonts w:ascii="Arial" w:hAnsi="Arial" w:eastAsia="Arial" w:cs="Arial"/>
          <w:i/>
        </w:rPr>
        <w:t>เหมาะกับ:</w:t>
      </w:r>
      <w:r>
        <w:rPr>
          <w:rFonts w:ascii="Arial" w:hAnsi="Arial" w:eastAsia="Arial" w:cs="Arial"/>
        </w:rPr>
        <w:t xml:space="preserve"> Gaming, Entertainment, Nostalgia Brand</w:t>
      </w:r>
    </w:p>
    <w:p>
      <w:pPr>
        <w:spacing w:before="0"/>
      </w:pPr>
      <w:r>
        <w:rPr>
          <w:rFonts w:ascii="Arial" w:hAnsi="Arial" w:eastAsia="Arial" w:cs="Arial"/>
        </w:rPr>
        <w:t xml:space="preserve">• </w:t>
      </w:r>
      <w:r>
        <w:rPr>
          <w:rFonts w:ascii="Arial" w:hAnsi="Arial" w:eastAsia="Arial" w:cs="Arial"/>
          <w:b/>
        </w:rPr>
        <w:t>🤍 Minimalist:</w:t>
      </w:r>
      <w:r>
        <w:rPr>
          <w:rFonts w:ascii="Arial" w:hAnsi="Arial" w:eastAsia="Arial" w:cs="Arial"/>
        </w:rPr>
        <w:t xml:space="preserve"> เรียบ โล่ง หายใจได้</w:t>
      </w:r>
    </w:p>
    <w:p>
      <w:pPr>
        <w:spacing w:before="0"/>
      </w:pPr>
      <w:r>
        <w:rPr>
          <w:rFonts w:ascii="Arial" w:hAnsi="Arial" w:eastAsia="Arial" w:cs="Arial"/>
        </w:rPr>
        <w:t xml:space="preserve">    ◦ </w:t>
      </w:r>
      <w:r>
        <w:rPr>
          <w:rFonts w:ascii="Arial" w:hAnsi="Arial" w:eastAsia="Arial" w:cs="Arial"/>
          <w:i/>
        </w:rPr>
        <w:t>Characteristics:</w:t>
      </w:r>
      <w:r>
        <w:rPr>
          <w:rFonts w:ascii="Arial" w:hAnsi="Arial" w:eastAsia="Arial" w:cs="Arial"/>
        </w:rPr>
        <w:t xml:space="preserve"> Whitespace เยอะ, สีใช้น้อย, typography บาง, imagery ใช้อย่าง restraint</w:t>
      </w:r>
    </w:p>
    <w:p>
      <w:pPr>
        <w:spacing w:before="0"/>
      </w:pPr>
      <w:r>
        <w:rPr>
          <w:rFonts w:ascii="Arial" w:hAnsi="Arial" w:eastAsia="Arial" w:cs="Arial"/>
        </w:rPr>
        <w:t xml:space="preserve">    ◦ </w:t>
      </w:r>
      <w:r>
        <w:rPr>
          <w:rFonts w:ascii="Arial" w:hAnsi="Arial" w:eastAsia="Arial" w:cs="Arial"/>
          <w:i/>
        </w:rPr>
        <w:t>เหมาะกับ:</w:t>
      </w:r>
      <w:r>
        <w:rPr>
          <w:rFonts w:ascii="Arial" w:hAnsi="Arial" w:eastAsia="Arial" w:cs="Arial"/>
        </w:rPr>
        <w:t xml:space="preserve"> Blog, Documentation, Premium Brand, Content-first app</w:t>
      </w:r>
    </w:p>
    <w:p>
      <w:pPr>
        <w:spacing w:before="0"/>
      </w:pPr>
      <w:r>
        <w:rPr>
          <w:rFonts w:ascii="Arial" w:hAnsi="Arial" w:eastAsia="Arial" w:cs="Arial"/>
        </w:rPr>
        <w:t xml:space="preserve">• </w:t>
      </w:r>
      <w:r>
        <w:rPr>
          <w:rFonts w:ascii="Arial" w:hAnsi="Arial" w:eastAsia="Arial" w:cs="Arial"/>
          <w:b/>
        </w:rPr>
        <w:t>⚡ Cyberpunk:</w:t>
      </w:r>
      <w:r>
        <w:rPr>
          <w:rFonts w:ascii="Arial" w:hAnsi="Arial" w:eastAsia="Arial" w:cs="Arial"/>
        </w:rPr>
        <w:t xml:space="preserve"> Dark + Neon + Futuristic</w:t>
      </w:r>
    </w:p>
    <w:p>
      <w:pPr>
        <w:spacing w:before="0"/>
      </w:pPr>
      <w:r>
        <w:rPr>
          <w:rFonts w:ascii="Arial" w:hAnsi="Arial" w:eastAsia="Arial" w:cs="Arial"/>
        </w:rPr>
        <w:t xml:space="preserve">    ◦ </w:t>
      </w:r>
      <w:r>
        <w:rPr>
          <w:rFonts w:ascii="Arial" w:hAnsi="Arial" w:eastAsia="Arial" w:cs="Arial"/>
          <w:i/>
        </w:rPr>
        <w:t>Characteristics:</w:t>
      </w:r>
      <w:r>
        <w:rPr>
          <w:rFonts w:ascii="Arial" w:hAnsi="Arial" w:eastAsia="Arial" w:cs="Arial"/>
        </w:rPr>
        <w:t xml:space="preserve"> Dark background, neon accent, glow effect, futuristic font, angular layout</w:t>
      </w:r>
    </w:p>
    <w:p>
      <w:pPr>
        <w:spacing w:before="0"/>
      </w:pPr>
      <w:r>
        <w:rPr>
          <w:rFonts w:ascii="Arial" w:hAnsi="Arial" w:eastAsia="Arial" w:cs="Arial"/>
        </w:rPr>
        <w:t xml:space="preserve">    ◦ </w:t>
      </w:r>
      <w:r>
        <w:rPr>
          <w:rFonts w:ascii="Arial" w:hAnsi="Arial" w:eastAsia="Arial" w:cs="Arial"/>
          <w:i/>
        </w:rPr>
        <w:t>เหมาะกับ:</w:t>
      </w:r>
      <w:r>
        <w:rPr>
          <w:rFonts w:ascii="Arial" w:hAnsi="Arial" w:eastAsia="Arial" w:cs="Arial"/>
        </w:rPr>
        <w:t xml:space="preserve"> Gaming, Tech Product, Futuristic Brand**</w:t>
      </w:r>
    </w:p>
    <w:p>
      <w:pPr>
        <w:spacing w:before="0"/>
      </w:pPr>
      <w:r>
        <w:rPr>
          <w:rFonts w:ascii="Arial" w:hAnsi="Arial" w:eastAsia="Arial" w:cs="Arial"/>
        </w:rPr>
        <w:t>📌 When to Use Stylesสถานการณ์Recommended StyleCreative Portfolio</w:t>
      </w:r>
      <w:r>
        <w:rPr>
          <w:rFonts w:ascii="Arial" w:hAnsi="Arial" w:eastAsia="Arial" w:cs="Arial"/>
          <w:b/>
        </w:rPr>
        <w:t>Neobrutalist, Kinetic Typography</w:t>
      </w:r>
      <w:r>
        <w:rPr>
          <w:rFonts w:ascii="Arial" w:hAnsi="Arial" w:eastAsia="Arial" w:cs="Arial"/>
        </w:rPr>
        <w:t>SaaS Dashboard</w:t>
      </w:r>
      <w:r>
        <w:rPr>
          <w:rFonts w:ascii="Arial" w:hAnsi="Arial" w:eastAsia="Arial" w:cs="Arial"/>
          <w:b/>
        </w:rPr>
        <w:t>Flat Design, Minimalist</w:t>
      </w:r>
      <w:r>
        <w:rPr>
          <w:rFonts w:ascii="Arial" w:hAnsi="Arial" w:eastAsia="Arial" w:cs="Arial"/>
        </w:rPr>
        <w:t>Premium Consumer App</w:t>
      </w:r>
      <w:r>
        <w:rPr>
          <w:rFonts w:ascii="Arial" w:hAnsi="Arial" w:eastAsia="Arial" w:cs="Arial"/>
          <w:b/>
        </w:rPr>
        <w:t>Glassmorphism, Neumorphism</w:t>
      </w:r>
      <w:r>
        <w:rPr>
          <w:rFonts w:ascii="Arial" w:hAnsi="Arial" w:eastAsia="Arial" w:cs="Arial"/>
        </w:rPr>
        <w:t>Gaming / Entertainment</w:t>
      </w:r>
      <w:r>
        <w:rPr>
          <w:rFonts w:ascii="Arial" w:hAnsi="Arial" w:eastAsia="Arial" w:cs="Arial"/>
          <w:b/>
        </w:rPr>
        <w:t>Cyberpunk, Retro / Y2K</w:t>
      </w:r>
      <w:r>
        <w:rPr>
          <w:rFonts w:ascii="Arial" w:hAnsi="Arial" w:eastAsia="Arial" w:cs="Arial"/>
        </w:rPr>
        <w:t>Landing Page / Marketing</w:t>
      </w:r>
      <w:r>
        <w:rPr>
          <w:rFonts w:ascii="Arial" w:hAnsi="Arial" w:eastAsia="Arial" w:cs="Arial"/>
          <w:b/>
        </w:rPr>
        <w:t>Kinetic Typography, Glassmorphism</w:t>
      </w:r>
      <w:r>
        <w:rPr>
          <w:rFonts w:ascii="Arial" w:hAnsi="Arial" w:eastAsia="Arial" w:cs="Arial"/>
        </w:rPr>
        <w:t>Productivity Tool</w:t>
      </w:r>
      <w:r>
        <w:rPr>
          <w:rFonts w:ascii="Arial" w:hAnsi="Arial" w:eastAsia="Arial" w:cs="Arial"/>
          <w:b/>
        </w:rPr>
        <w:t>Flat Design, Minimalist</w:t>
      </w:r>
      <w:r>
        <w:rPr>
          <w:rFonts w:ascii="Arial" w:hAnsi="Arial" w:eastAsia="Arial" w:cs="Arial"/>
        </w:rPr>
        <w:t>Creative Tool / Audio App</w:t>
      </w:r>
      <w:r>
        <w:rPr>
          <w:rFonts w:ascii="Arial" w:hAnsi="Arial" w:eastAsia="Arial" w:cs="Arial"/>
          <w:b/>
        </w:rPr>
        <w:t>Modern Skeuomorphism, Neumorphism</w:t>
      </w:r>
    </w:p>
    <w:p>
      <w:pPr>
        <w:spacing w:before="0"/>
      </w:pPr>
      <w:r>
        <w:rPr>
          <w:rFonts w:ascii="Arial" w:hAnsi="Arial" w:eastAsia="Arial" w:cs="Arial"/>
        </w:rPr>
        <w:t>🎨 Applying Styles**</w:t>
      </w:r>
    </w:p>
    <w:p>
      <w:pPr>
        <w:spacing w:before="0"/>
      </w:pPr>
      <w:r>
        <w:rPr>
          <w:rFonts w:ascii="Arial" w:hAnsi="Arial" w:eastAsia="Arial" w:cs="Arial"/>
        </w:rPr>
        <w:t xml:space="preserve">• </w:t>
      </w:r>
      <w:r>
        <w:rPr>
          <w:rFonts w:ascii="Arial" w:hAnsi="Arial" w:eastAsia="Arial" w:cs="Arial"/>
          <w:b/>
        </w:rPr>
        <w:t>During Project Creation:</w:t>
      </w:r>
      <w:r>
        <w:rPr>
          <w:rFonts w:ascii="Arial" w:hAnsi="Arial" w:eastAsia="Arial" w:cs="Arial"/>
        </w:rPr>
        <w:t xml:space="preserve"> ใน Step 2 กด Styles เพื่อดูทั้ง 9 สไตล์พร้อม Preview เลือกแล้วกด Generate UI</w:t>
      </w:r>
    </w:p>
    <w:p>
      <w:pPr>
        <w:spacing w:before="0"/>
      </w:pPr>
      <w:r>
        <w:rPr>
          <w:rFonts w:ascii="Arial" w:hAnsi="Arial" w:eastAsia="Arial" w:cs="Arial"/>
        </w:rPr>
        <w:t xml:space="preserve">• </w:t>
      </w:r>
      <w:r>
        <w:rPr>
          <w:rFonts w:ascii="Arial" w:hAnsi="Arial" w:eastAsia="Arial" w:cs="Arial"/>
          <w:b/>
        </w:rPr>
        <w:t>In the Editor:</w:t>
      </w:r>
      <w:r>
        <w:rPr>
          <w:rFonts w:ascii="Arial" w:hAnsi="Arial" w:eastAsia="Arial" w:cs="Arial"/>
        </w:rPr>
        <w:t xml:space="preserve"> กดปุ่ม Styles ที่ Chat Footer (มีผลกับ Context ถัดไป ไม่เปลี่ยนของเก่าย้อนหลัง)</w:t>
      </w:r>
    </w:p>
    <w:p>
      <w:pPr>
        <w:spacing w:before="0"/>
      </w:pPr>
      <w:r>
        <w:rPr>
          <w:rFonts w:ascii="Arial" w:hAnsi="Arial" w:eastAsia="Arial" w:cs="Arial"/>
        </w:rPr>
        <w:t xml:space="preserve">    ◦ </w:t>
      </w:r>
      <w:r>
        <w:rPr>
          <w:rFonts w:ascii="Arial" w:hAnsi="Arial" w:eastAsia="Arial" w:cs="Arial"/>
          <w:i/>
        </w:rPr>
        <w:t>หากต้องการเปลี่ยนหน้าเดิม พิมพ์:</w:t>
      </w:r>
      <w:r>
        <w:rPr>
          <w:rFonts w:ascii="Arial" w:hAnsi="Arial" w:eastAsia="Arial" w:cs="Arial"/>
        </w:rPr>
        <w:t xml:space="preserve"> `Restyle the page using Glassmorphism`**</w:t>
      </w:r>
    </w:p>
    <w:p>
      <w:pPr>
        <w:spacing w:before="0"/>
      </w:pPr>
      <w:r>
        <w:rPr>
          <w:rFonts w:ascii="Arial" w:hAnsi="Arial" w:eastAsia="Arial" w:cs="Arial"/>
        </w:rPr>
        <w:t>2️⃣ Design Systems**</w:t>
      </w:r>
    </w:p>
    <w:p>
      <w:pPr>
        <w:spacing w:before="0"/>
      </w:pPr>
      <w:r>
        <w:rPr>
          <w:rFonts w:ascii="Arial" w:hAnsi="Arial" w:eastAsia="Arial" w:cs="Arial"/>
        </w:rPr>
        <w:t>ใช้ Component Library ของตัวเอง เพื่อให้ทุก UI ตรงแบรนด์</w:t>
      </w:r>
    </w:p>
    <w:p>
      <w:pPr>
        <w:spacing w:before="0"/>
      </w:pPr>
      <w:r>
        <w:rPr>
          <w:rFonts w:ascii="Arial" w:hAnsi="Arial" w:eastAsia="Arial" w:cs="Arial"/>
          <w:b/>
        </w:rPr>
        <w:t>📦 What’s in a Design System?</w:t>
      </w:r>
    </w:p>
    <w:p>
      <w:pPr>
        <w:pStyle w:val="ListNumber"/>
      </w:pPr>
      <w:r>
        <w:rPr>
          <w:rFonts w:ascii="Arial" w:hAnsi="Arial" w:eastAsia="Arial" w:cs="Arial"/>
          <w:b/>
        </w:rPr>
        <w:t>Design Guidelines:</w:t>
      </w:r>
      <w:r>
        <w:rPr>
          <w:rFonts w:ascii="Arial" w:hAnsi="Arial" w:eastAsia="Arial" w:cs="Arial"/>
        </w:rPr>
        <w:t xml:space="preserve"> Markdown doc ระบุ Brand principles, Color palette, Typography, Spacing, Component patterns</w:t>
      </w:r>
    </w:p>
    <w:p>
      <w:pPr>
        <w:pStyle w:val="ListNumber"/>
      </w:pPr>
      <w:r>
        <w:rPr>
          <w:rFonts w:ascii="Arial" w:hAnsi="Arial" w:eastAsia="Arial" w:cs="Arial"/>
          <w:b/>
        </w:rPr>
        <w:t>Component Library:</w:t>
      </w:r>
      <w:r>
        <w:rPr>
          <w:rFonts w:ascii="Arial" w:hAnsi="Arial" w:eastAsia="Arial" w:cs="Arial"/>
        </w:rPr>
        <w:t xml:space="preserve"> React Components พร้อม JSX code</w:t>
      </w:r>
    </w:p>
    <w:p>
      <w:pPr>
        <w:pStyle w:val="ListNumber"/>
      </w:pPr>
      <w:r>
        <w:rPr>
          <w:rFonts w:ascii="Arial" w:hAnsi="Arial" w:eastAsia="Arial" w:cs="Arial"/>
          <w:b/>
        </w:rPr>
        <w:t>Metadata:</w:t>
      </w:r>
      <w:r>
        <w:rPr>
          <w:rFonts w:ascii="Arial" w:hAnsi="Arial" w:eastAsia="Arial" w:cs="Arial"/>
        </w:rPr>
        <w:t xml:space="preserve"> Tag / Description / ระบบจัดหมวดหมู่</w:t>
      </w:r>
    </w:p>
    <w:p>
      <w:pPr>
        <w:spacing w:before="0"/>
      </w:pPr>
      <w:r>
        <w:rPr>
          <w:rFonts w:ascii="Arial" w:hAnsi="Arial" w:eastAsia="Arial" w:cs="Arial"/>
          <w:b/>
        </w:rPr>
        <w:t>💡 Why Use a Design System?</w:t>
      </w:r>
    </w:p>
    <w:p>
      <w:pPr>
        <w:spacing w:before="0"/>
      </w:pPr>
      <w:r>
        <w:rPr>
          <w:rFonts w:ascii="Arial" w:hAnsi="Arial" w:eastAsia="Arial" w:cs="Arial"/>
        </w:rPr>
        <w:t>• คุม Brand Consistency ได้ทั้งระบบ</w:t>
      </w:r>
    </w:p>
    <w:p>
      <w:pPr>
        <w:spacing w:before="0"/>
      </w:pPr>
      <w:r>
        <w:rPr>
          <w:rFonts w:ascii="Arial" w:hAnsi="Arial" w:eastAsia="Arial" w:cs="Arial"/>
        </w:rPr>
        <w:t>• AI เข้าใจ Design Language มากขึ้น</w:t>
      </w:r>
    </w:p>
    <w:p>
      <w:pPr>
        <w:spacing w:before="0"/>
      </w:pPr>
      <w:r>
        <w:rPr>
          <w:rFonts w:ascii="Arial" w:hAnsi="Arial" w:eastAsia="Arial" w:cs="Arial"/>
        </w:rPr>
        <w:t>• ลดเวลาปรับแก้งาน</w:t>
      </w:r>
    </w:p>
    <w:p>
      <w:pPr>
        <w:spacing w:before="0"/>
      </w:pPr>
      <w:r>
        <w:rPr>
          <w:rFonts w:ascii="Arial" w:hAnsi="Arial" w:eastAsia="Arial" w:cs="Arial"/>
        </w:rPr>
        <w:t>• ใช้ Component Production-ready ได้ทันที</w:t>
      </w:r>
    </w:p>
    <w:p>
      <w:pPr>
        <w:spacing w:before="0"/>
      </w:pPr>
      <w:r>
        <w:rPr>
          <w:rFonts w:ascii="Arial" w:hAnsi="Arial" w:eastAsia="Arial" w:cs="Arial"/>
        </w:rPr>
        <w:t>• ทีมทำงานไปในทิศทางเดียวกัน</w:t>
      </w:r>
    </w:p>
    <w:p>
      <w:pPr>
        <w:spacing w:before="0"/>
      </w:pPr>
      <w:r>
        <w:rPr>
          <w:rFonts w:ascii="Arial" w:hAnsi="Arial" w:eastAsia="Arial" w:cs="Arial"/>
          <w:b/>
        </w:rPr>
        <w:t>🛠 Creating a Design System</w:t>
      </w:r>
    </w:p>
    <w:p>
      <w:pPr>
        <w:pStyle w:val="ListNumber"/>
      </w:pPr>
      <w:r>
        <w:rPr>
          <w:rFonts w:ascii="Arial" w:hAnsi="Arial" w:eastAsia="Arial" w:cs="Arial"/>
        </w:rPr>
        <w:t xml:space="preserve">เข้าเมนู </w:t>
      </w:r>
      <w:r>
        <w:rPr>
          <w:rFonts w:ascii="Arial" w:hAnsi="Arial" w:eastAsia="Arial" w:cs="Arial"/>
          <w:b/>
        </w:rPr>
        <w:t>Design Systems</w:t>
      </w:r>
      <w:r>
        <w:rPr>
          <w:rFonts w:ascii="Arial" w:hAnsi="Arial" w:eastAsia="Arial" w:cs="Arial"/>
        </w:rPr>
        <w:t xml:space="preserve"> ผ่าน Sidebar</w:t>
      </w:r>
    </w:p>
    <w:p>
      <w:pPr>
        <w:pStyle w:val="ListNumber"/>
      </w:pPr>
      <w:r>
        <w:rPr>
          <w:rFonts w:ascii="Arial" w:hAnsi="Arial" w:eastAsia="Arial" w:cs="Arial"/>
        </w:rPr>
        <w:t xml:space="preserve">กด </w:t>
      </w:r>
      <w:r>
        <w:rPr>
          <w:rFonts w:ascii="Arial" w:hAnsi="Arial" w:eastAsia="Arial" w:cs="Arial"/>
          <w:b/>
        </w:rPr>
        <w:t>Create Design System</w:t>
      </w:r>
      <w:r>
        <w:rPr>
          <w:rFonts w:ascii="Arial" w:hAnsi="Arial" w:eastAsia="Arial" w:cs="Arial"/>
        </w:rPr>
        <w:t xml:space="preserve"> (ตั้งชื่อ + Description)</w:t>
      </w:r>
    </w:p>
    <w:p>
      <w:pPr>
        <w:pStyle w:val="ListNumber"/>
      </w:pPr>
      <w:r>
        <w:rPr>
          <w:rFonts w:ascii="Arial" w:hAnsi="Arial" w:eastAsia="Arial" w:cs="Arial"/>
          <w:b/>
        </w:rPr>
        <w:t>Add Guidelines</w:t>
      </w:r>
      <w:r>
        <w:rPr>
          <w:rFonts w:ascii="Arial" w:hAnsi="Arial" w:eastAsia="Arial" w:cs="Arial"/>
        </w:rPr>
        <w:t xml:space="preserve"> (สี, Typography, Spacing, Patterns)</w:t>
      </w:r>
    </w:p>
    <w:p>
      <w:pPr>
        <w:pStyle w:val="ListNumber"/>
      </w:pPr>
      <w:r>
        <w:rPr>
          <w:rFonts w:ascii="Arial" w:hAnsi="Arial" w:eastAsia="Arial" w:cs="Arial"/>
          <w:b/>
        </w:rPr>
        <w:t>Add Components</w:t>
      </w:r>
      <w:r>
        <w:rPr>
          <w:rFonts w:ascii="Arial" w:hAnsi="Arial" w:eastAsia="Arial" w:cs="Arial"/>
        </w:rPr>
        <w:t xml:space="preserve"> (อัปโหลด React Components พร้อม JSX และใส่ Tags เช่น `button`, `card`, `nav`, `form`)</w:t>
      </w:r>
    </w:p>
    <w:p>
      <w:pPr>
        <w:spacing w:before="0"/>
      </w:pPr>
      <w:r>
        <w:rPr>
          <w:rFonts w:ascii="Arial" w:hAnsi="Arial" w:eastAsia="Arial" w:cs="Arial"/>
          <w:b/>
        </w:rPr>
        <w:t>✅ Best Practices สำหรับ Design System</w:t>
      </w:r>
    </w:p>
    <w:p>
      <w:pPr>
        <w:spacing w:before="0"/>
      </w:pPr>
      <w:r>
        <w:rPr>
          <w:rFonts w:ascii="Arial" w:hAnsi="Arial" w:eastAsia="Arial" w:cs="Arial"/>
        </w:rPr>
        <w:t>• เริ่มจาก Guideline ก่อน</w:t>
      </w:r>
    </w:p>
    <w:p>
      <w:pPr>
        <w:spacing w:before="0"/>
      </w:pPr>
      <w:r>
        <w:rPr>
          <w:rFonts w:ascii="Arial" w:hAnsi="Arial" w:eastAsia="Arial" w:cs="Arial"/>
        </w:rPr>
        <w:t>• ระบุสีให้ละเอียด</w:t>
      </w:r>
    </w:p>
    <w:p>
      <w:pPr>
        <w:spacing w:before="0"/>
      </w:pPr>
      <w:r>
        <w:rPr>
          <w:rFonts w:ascii="Arial" w:hAnsi="Arial" w:eastAsia="Arial" w:cs="Arial"/>
        </w:rPr>
        <w:t>• Document component variants</w:t>
      </w:r>
    </w:p>
    <w:p>
      <w:pPr>
        <w:spacing w:before="0"/>
      </w:pPr>
      <w:r>
        <w:rPr>
          <w:rFonts w:ascii="Arial" w:hAnsi="Arial" w:eastAsia="Arial" w:cs="Arial"/>
        </w:rPr>
        <w:t xml:space="preserve">• ใส่ spacing tokens ให้ครบ⚠️ </w:t>
      </w:r>
      <w:r>
        <w:rPr>
          <w:rFonts w:ascii="Arial" w:hAnsi="Arial" w:eastAsia="Arial" w:cs="Arial"/>
          <w:b/>
        </w:rPr>
        <w:t>Important Note:</w:t>
      </w:r>
    </w:p>
    <w:p>
      <w:pPr>
        <w:spacing w:before="0"/>
      </w:pPr>
      <w:r>
        <w:rPr>
          <w:rFonts w:ascii="Arial" w:hAnsi="Arial" w:eastAsia="Arial" w:cs="Arial"/>
        </w:rPr>
        <w:t xml:space="preserve">• </w:t>
      </w:r>
      <w:r>
        <w:rPr>
          <w:rFonts w:ascii="Arial" w:hAnsi="Arial" w:eastAsia="Arial" w:cs="Arial"/>
          <w:b/>
        </w:rPr>
        <w:t>ตอนสร้าง Project ใหม่:</w:t>
      </w:r>
      <w:r>
        <w:rPr>
          <w:rFonts w:ascii="Arial" w:hAnsi="Arial" w:eastAsia="Arial" w:cs="Arial"/>
        </w:rPr>
        <w:t xml:space="preserve"> เลือกได้แค่อย่างใดอย่างหนึ่ง (Style </w:t>
      </w:r>
      <w:r>
        <w:rPr>
          <w:rFonts w:ascii="Arial" w:hAnsi="Arial" w:eastAsia="Arial" w:cs="Arial"/>
          <w:b/>
        </w:rPr>
        <w:t>หรือ</w:t>
      </w:r>
      <w:r>
        <w:rPr>
          <w:rFonts w:ascii="Arial" w:hAnsi="Arial" w:eastAsia="Arial" w:cs="Arial"/>
        </w:rPr>
        <w:t xml:space="preserve"> Design System </w:t>
      </w:r>
      <w:r>
        <w:rPr>
          <w:rFonts w:ascii="Arial" w:hAnsi="Arial" w:eastAsia="Arial" w:cs="Arial"/>
          <w:b/>
        </w:rPr>
        <w:t>หรือ</w:t>
      </w:r>
      <w:r>
        <w:rPr>
          <w:rFonts w:ascii="Arial" w:hAnsi="Arial" w:eastAsia="Arial" w:cs="Arial"/>
        </w:rPr>
        <w:t xml:space="preserve"> Start Fresh)</w:t>
      </w:r>
    </w:p>
    <w:p>
      <w:pPr>
        <w:spacing w:before="0"/>
      </w:pPr>
      <w:r>
        <w:rPr>
          <w:rFonts w:ascii="Arial" w:hAnsi="Arial" w:eastAsia="Arial" w:cs="Arial"/>
        </w:rPr>
        <w:t xml:space="preserve">• </w:t>
      </w:r>
      <w:r>
        <w:rPr>
          <w:rFonts w:ascii="Arial" w:hAnsi="Arial" w:eastAsia="Arial" w:cs="Arial"/>
          <w:b/>
        </w:rPr>
        <w:t>ใน Editor:</w:t>
      </w:r>
      <w:r>
        <w:rPr>
          <w:rFonts w:ascii="Arial" w:hAnsi="Arial" w:eastAsia="Arial" w:cs="Arial"/>
        </w:rPr>
        <w:t xml:space="preserve"> สามารถใช้ทั้ง Style </w:t>
      </w:r>
      <w:r>
        <w:rPr>
          <w:rFonts w:ascii="Arial" w:hAnsi="Arial" w:eastAsia="Arial" w:cs="Arial"/>
          <w:b/>
        </w:rPr>
        <w:t>+</w:t>
      </w:r>
      <w:r>
        <w:rPr>
          <w:rFonts w:ascii="Arial" w:hAnsi="Arial" w:eastAsia="Arial" w:cs="Arial"/>
        </w:rPr>
        <w:t xml:space="preserve"> Design System พร้อมกันได้ AI จะอิงทั้งสองอย่างพร้อมกัน**</w:t>
      </w:r>
    </w:p>
    <w:p>
      <w:pPr>
        <w:spacing w:before="0"/>
      </w:pPr>
      <w:r>
        <w:rPr>
          <w:rFonts w:ascii="Arial" w:hAnsi="Arial" w:eastAsia="Arial" w:cs="Arial"/>
        </w:rPr>
        <w:t>✨ 1. From Scratch (เจาะลึก)**</w:t>
      </w:r>
    </w:p>
    <w:p>
      <w:pPr>
        <w:spacing w:before="0"/>
      </w:pPr>
      <w:r>
        <w:rPr>
          <w:rFonts w:ascii="Arial" w:hAnsi="Arial" w:eastAsia="Arial" w:cs="Arial"/>
        </w:rPr>
        <w:t>วิธีใช้งานหลักของ VibeFlow แค่บอกว่าอยากได้ UI แบบไหน แล้ว AI จะสร้าง React App ให้ทั้งระบบ</w:t>
      </w:r>
    </w:p>
    <w:p>
      <w:pPr>
        <w:spacing w:before="0"/>
      </w:pPr>
      <w:r>
        <w:rPr>
          <w:rFonts w:ascii="Arial" w:hAnsi="Arial" w:eastAsia="Arial" w:cs="Arial"/>
          <w:b/>
        </w:rPr>
        <w:t>⚙️ How It Works</w:t>
      </w:r>
    </w:p>
    <w:p>
      <w:pPr>
        <w:pStyle w:val="ListNumber"/>
      </w:pPr>
      <w:r>
        <w:rPr>
          <w:rFonts w:ascii="Arial" w:hAnsi="Arial" w:eastAsia="Arial" w:cs="Arial"/>
          <w:b/>
        </w:rPr>
        <w:t>Write your prompt:</w:t>
      </w:r>
      <w:r>
        <w:rPr>
          <w:rFonts w:ascii="Arial" w:hAnsi="Arial" w:eastAsia="Arial" w:cs="Arial"/>
        </w:rPr>
        <w:t xml:space="preserve"> อธิบาย Interface ที่ต้องการให้ละเอียด (Layout, Components, Behavior)</w:t>
      </w:r>
    </w:p>
    <w:p>
      <w:pPr>
        <w:pStyle w:val="ListNumber"/>
      </w:pPr>
      <w:r>
        <w:rPr>
          <w:rFonts w:ascii="Arial" w:hAnsi="Arial" w:eastAsia="Arial" w:cs="Arial"/>
          <w:b/>
        </w:rPr>
        <w:t>Choose a design direction:</w:t>
      </w:r>
      <w:r>
        <w:rPr>
          <w:rFonts w:ascii="Arial" w:hAnsi="Arial" w:eastAsia="Arial" w:cs="Arial"/>
        </w:rPr>
        <w:t xml:space="preserve"> เลือก Style, Design System, หรือ Start Fresh</w:t>
      </w:r>
    </w:p>
    <w:p>
      <w:pPr>
        <w:pStyle w:val="ListNumber"/>
      </w:pPr>
      <w:r>
        <w:rPr>
          <w:rFonts w:ascii="Arial" w:hAnsi="Arial" w:eastAsia="Arial" w:cs="Arial"/>
          <w:b/>
        </w:rPr>
        <w:t>Generate:</w:t>
      </w:r>
      <w:r>
        <w:rPr>
          <w:rFonts w:ascii="Arial" w:hAnsi="Arial" w:eastAsia="Arial" w:cs="Arial"/>
        </w:rPr>
        <w:t xml:space="preserve"> AI จะสร้าง React App, Component structure, Styling, Interactivity ครบทั้งหมด</w:t>
      </w:r>
    </w:p>
    <w:p>
      <w:pPr>
        <w:pStyle w:val="ListNumber"/>
      </w:pPr>
      <w:r>
        <w:rPr>
          <w:rFonts w:ascii="Arial" w:hAnsi="Arial" w:eastAsia="Arial" w:cs="Arial"/>
          <w:b/>
        </w:rPr>
        <w:t>Refine:</w:t>
      </w:r>
      <w:r>
        <w:rPr>
          <w:rFonts w:ascii="Arial" w:hAnsi="Arial" w:eastAsia="Arial" w:cs="Arial"/>
        </w:rPr>
        <w:t xml:space="preserve"> แก้ไขต่อผ่าน AI Chat แบบ Real-time</w:t>
      </w:r>
    </w:p>
    <w:p>
      <w:pPr>
        <w:spacing w:before="0"/>
      </w:pPr>
      <w:r>
        <w:rPr>
          <w:rFonts w:ascii="Arial" w:hAnsi="Arial" w:eastAsia="Arial" w:cs="Arial"/>
          <w:b/>
        </w:rPr>
        <w:t>✍️ Writing Good Prompts</w:t>
      </w:r>
    </w:p>
    <w:p>
      <w:pPr>
        <w:spacing w:before="0"/>
      </w:pPr>
      <w:r>
        <w:rPr>
          <w:rFonts w:ascii="Arial" w:hAnsi="Arial" w:eastAsia="Arial" w:cs="Arial"/>
        </w:rPr>
        <w:t xml:space="preserve">• ❌ </w:t>
      </w:r>
      <w:r>
        <w:rPr>
          <w:rFonts w:ascii="Arial" w:hAnsi="Arial" w:eastAsia="Arial" w:cs="Arial"/>
          <w:b/>
        </w:rPr>
        <w:t>กว้างเกินไป:</w:t>
      </w:r>
      <w:r>
        <w:rPr>
          <w:rFonts w:ascii="Arial" w:hAnsi="Arial" w:eastAsia="Arial" w:cs="Arial"/>
        </w:rPr>
        <w:t xml:space="preserve"> `"A dashboard"`</w:t>
      </w:r>
    </w:p>
    <w:p>
      <w:pPr>
        <w:spacing w:before="0"/>
      </w:pPr>
      <w:r>
        <w:rPr>
          <w:rFonts w:ascii="Arial" w:hAnsi="Arial" w:eastAsia="Arial" w:cs="Arial"/>
        </w:rPr>
        <w:t xml:space="preserve">• ✅ </w:t>
      </w:r>
      <w:r>
        <w:rPr>
          <w:rFonts w:ascii="Arial" w:hAnsi="Arial" w:eastAsia="Arial" w:cs="Arial"/>
          <w:b/>
        </w:rPr>
        <w:t>ดี:</w:t>
      </w:r>
      <w:r>
        <w:rPr>
          <w:rFonts w:ascii="Arial" w:hAnsi="Arial" w:eastAsia="Arial" w:cs="Arial"/>
        </w:rPr>
        <w:t xml:space="preserve"> `"A dashboard with a fixed sidebar on the left, a top header with search and user avatar, and a main content area with 4 metric cards in a grid followed by a data table"`💡 </w:t>
      </w:r>
      <w:r>
        <w:rPr>
          <w:rFonts w:ascii="Arial" w:hAnsi="Arial" w:eastAsia="Arial" w:cs="Arial"/>
          <w:b/>
        </w:rPr>
        <w:t>Pro Tip:</w:t>
      </w:r>
      <w:r>
        <w:rPr>
          <w:rFonts w:ascii="Arial" w:hAnsi="Arial" w:eastAsia="Arial" w:cs="Arial"/>
        </w:rPr>
        <w:t xml:space="preserve"> ควรระบุ Components (Buttons, Inputs, Modals, Tabs) และ States ต่างๆ (Loading, Empty, Error, Responsive) ให้ชัดเจน</w:t>
      </w:r>
    </w:p>
    <w:p>
      <w:pPr>
        <w:spacing w:before="0"/>
      </w:pPr>
      <w:r>
        <w:rPr>
          <w:rFonts w:ascii="Arial" w:hAnsi="Arial" w:eastAsia="Arial" w:cs="Arial"/>
        </w:rPr>
        <w:t xml:space="preserve">💡 </w:t>
      </w:r>
      <w:r>
        <w:rPr>
          <w:rFonts w:ascii="Arial" w:hAnsi="Arial" w:eastAsia="Arial" w:cs="Arial"/>
          <w:b/>
        </w:rPr>
        <w:t>Start Fresh:</w:t>
      </w:r>
      <w:r>
        <w:rPr>
          <w:rFonts w:ascii="Arial" w:hAnsi="Arial" w:eastAsia="Arial" w:cs="Arial"/>
        </w:rPr>
        <w:t xml:space="preserve"> หากไม่มี Style ในใจ AI จะเลือก aesthetic ที่เหมาะให้เอง เหมาะมากเวลายัง Explore idea อยู่**</w:t>
      </w:r>
    </w:p>
    <w:p>
      <w:pPr>
        <w:spacing w:before="0"/>
      </w:pPr>
      <w:r>
        <w:rPr>
          <w:rFonts w:ascii="Arial" w:hAnsi="Arial" w:eastAsia="Arial" w:cs="Arial"/>
        </w:rPr>
        <w:t>🌍 2. Clone a Website (เจาะลึก)**</w:t>
      </w:r>
    </w:p>
    <w:p>
      <w:pPr>
        <w:spacing w:before="0"/>
      </w:pPr>
      <w:r>
        <w:rPr>
          <w:rFonts w:ascii="Arial" w:hAnsi="Arial" w:eastAsia="Arial" w:cs="Arial"/>
        </w:rPr>
        <w:t>แปลงเว็บไซต์ให้เป็น React Project ที่แก้ต่อได้</w:t>
      </w:r>
    </w:p>
    <w:p>
      <w:pPr>
        <w:spacing w:before="0"/>
      </w:pPr>
      <w:r>
        <w:rPr>
          <w:rFonts w:ascii="Arial" w:hAnsi="Arial" w:eastAsia="Arial" w:cs="Arial"/>
          <w:b/>
        </w:rPr>
        <w:t>⚙️ How It Works</w:t>
      </w:r>
    </w:p>
    <w:p>
      <w:pPr>
        <w:pStyle w:val="ListNumber"/>
      </w:pPr>
      <w:r>
        <w:rPr>
          <w:rFonts w:ascii="Arial" w:hAnsi="Arial" w:eastAsia="Arial" w:cs="Arial"/>
        </w:rPr>
        <w:t xml:space="preserve">เปลี่ยนไปที่แท็บ </w:t>
      </w:r>
      <w:r>
        <w:rPr>
          <w:rFonts w:ascii="Arial" w:hAnsi="Arial" w:eastAsia="Arial" w:cs="Arial"/>
          <w:b/>
        </w:rPr>
        <w:t>Clone</w:t>
      </w:r>
    </w:p>
    <w:p>
      <w:pPr>
        <w:pStyle w:val="ListNumber"/>
      </w:pPr>
      <w:r>
        <w:rPr>
          <w:rFonts w:ascii="Arial" w:hAnsi="Arial" w:eastAsia="Arial" w:cs="Arial"/>
        </w:rPr>
        <w:t xml:space="preserve">เลือก </w:t>
      </w:r>
      <w:r>
        <w:rPr>
          <w:rFonts w:ascii="Arial" w:hAnsi="Arial" w:eastAsia="Arial" w:cs="Arial"/>
          <w:b/>
        </w:rPr>
        <w:t>Website</w:t>
      </w:r>
      <w:r>
        <w:rPr>
          <w:rFonts w:ascii="Arial" w:hAnsi="Arial" w:eastAsia="Arial" w:cs="Arial"/>
        </w:rPr>
        <w:t xml:space="preserve"> (ไอคอน Globe)</w:t>
      </w:r>
    </w:p>
    <w:p>
      <w:pPr>
        <w:pStyle w:val="ListNumber"/>
      </w:pPr>
      <w:r>
        <w:rPr>
          <w:rFonts w:ascii="Arial" w:hAnsi="Arial" w:eastAsia="Arial" w:cs="Arial"/>
        </w:rPr>
        <w:t xml:space="preserve">วาง </w:t>
      </w:r>
      <w:r>
        <w:rPr>
          <w:rFonts w:ascii="Arial" w:hAnsi="Arial" w:eastAsia="Arial" w:cs="Arial"/>
          <w:b/>
        </w:rPr>
        <w:t>URL</w:t>
      </w:r>
      <w:r>
        <w:rPr>
          <w:rFonts w:ascii="Arial" w:hAnsi="Arial" w:eastAsia="Arial" w:cs="Arial"/>
        </w:rPr>
        <w:t xml:space="preserve"> เว็บไซต์</w:t>
      </w:r>
    </w:p>
    <w:p>
      <w:pPr>
        <w:pStyle w:val="ListNumber"/>
      </w:pPr>
      <w:r>
        <w:rPr>
          <w:rFonts w:ascii="Arial" w:hAnsi="Arial" w:eastAsia="Arial" w:cs="Arial"/>
        </w:rPr>
        <w:t xml:space="preserve">กด </w:t>
      </w:r>
      <w:r>
        <w:rPr>
          <w:rFonts w:ascii="Arial" w:hAnsi="Arial" w:eastAsia="Arial" w:cs="Arial"/>
          <w:b/>
        </w:rPr>
        <w:t>Clone Website</w:t>
      </w:r>
      <w:r>
        <w:rPr>
          <w:rFonts w:ascii="Arial" w:hAnsi="Arial" w:eastAsia="Arial" w:cs="Arial"/>
        </w:rPr>
        <w:t xml:space="preserve"> (ใช้เวลา 10–30 วินาที AI จะวิเคราะห์ Layout, ดึง Style, แปลงเป็น React + Tailwind)</w:t>
      </w:r>
    </w:p>
    <w:p>
      <w:pPr>
        <w:spacing w:before="0"/>
      </w:pPr>
      <w:r>
        <w:rPr>
          <w:rFonts w:ascii="Arial" w:hAnsi="Arial" w:eastAsia="Arial" w:cs="Arial"/>
          <w:b/>
        </w:rPr>
        <w:t>📦 What Gets Cloned:</w:t>
      </w:r>
    </w:p>
    <w:p>
      <w:pPr>
        <w:spacing w:before="0"/>
      </w:pPr>
      <w:r>
        <w:rPr>
          <w:rFonts w:ascii="Arial" w:hAnsi="Arial" w:eastAsia="Arial" w:cs="Arial"/>
        </w:rPr>
        <w:t>Layout structure, Typography, Colors, Images, Interactive elements (แม้แต่ Motion ของ Framer ก็ Clone ได้ค่อนข้างเป๊ะ แต่อาจต้องปรับเพิ่มในส่วน JS ซับซ้อน)</w:t>
      </w:r>
    </w:p>
    <w:p>
      <w:pPr>
        <w:spacing w:before="0"/>
      </w:pPr>
      <w:r>
        <w:rPr>
          <w:rFonts w:ascii="Arial" w:hAnsi="Arial" w:eastAsia="Arial" w:cs="Arial"/>
          <w:b/>
        </w:rPr>
        <w:t>📌 Tips for Best Results:</w:t>
      </w:r>
    </w:p>
    <w:p>
      <w:pPr>
        <w:spacing w:before="0"/>
      </w:pPr>
      <w:r>
        <w:rPr>
          <w:rFonts w:ascii="Arial" w:hAnsi="Arial" w:eastAsia="Arial" w:cs="Arial"/>
        </w:rPr>
        <w:t>• ใช้เว็บ Public</w:t>
      </w:r>
    </w:p>
    <w:p>
      <w:pPr>
        <w:spacing w:before="0"/>
      </w:pPr>
      <w:r>
        <w:rPr>
          <w:rFonts w:ascii="Arial" w:hAnsi="Arial" w:eastAsia="Arial" w:cs="Arial"/>
        </w:rPr>
        <w:t>• Landing page จะ Clone ได้ดีที่สุด</w:t>
      </w:r>
    </w:p>
    <w:p>
      <w:pPr>
        <w:spacing w:before="0"/>
      </w:pPr>
      <w:r>
        <w:rPr>
          <w:rFonts w:ascii="Arial" w:hAnsi="Arial" w:eastAsia="Arial" w:cs="Arial"/>
        </w:rPr>
        <w:t>• หลังจาก Clone สามารถใช้ AI Chat ปรับ Layout, Content หรือ Theme ต่อได้ทันที**</w:t>
      </w:r>
    </w:p>
    <w:p>
      <w:pPr>
        <w:spacing w:before="0"/>
      </w:pPr>
      <w:r>
        <w:rPr>
          <w:rFonts w:ascii="Arial" w:hAnsi="Arial" w:eastAsia="Arial" w:cs="Arial"/>
        </w:rPr>
        <w:t>🎨 3. Import from Figma (เจาะลึก)**</w:t>
      </w:r>
    </w:p>
    <w:p>
      <w:pPr>
        <w:spacing w:before="0"/>
      </w:pPr>
      <w:r>
        <w:rPr>
          <w:rFonts w:ascii="Arial" w:hAnsi="Arial" w:eastAsia="Arial" w:cs="Arial"/>
        </w:rPr>
        <w:t>เปลี่ยนงาน Figma ให้เป็น React Components พร้อมใช้งานจริง</w:t>
      </w:r>
    </w:p>
    <w:p>
      <w:pPr>
        <w:spacing w:before="0"/>
      </w:pPr>
      <w:r>
        <w:rPr>
          <w:rFonts w:ascii="Arial" w:hAnsi="Arial" w:eastAsia="Arial" w:cs="Arial"/>
          <w:b/>
        </w:rPr>
        <w:t>⚙️ How It Works</w:t>
      </w:r>
    </w:p>
    <w:p>
      <w:pPr>
        <w:pStyle w:val="ListNumber"/>
      </w:pPr>
      <w:r>
        <w:rPr>
          <w:rFonts w:ascii="Arial" w:hAnsi="Arial" w:eastAsia="Arial" w:cs="Arial"/>
        </w:rPr>
        <w:t xml:space="preserve">เปลี่ยนไปที่แท็บ </w:t>
      </w:r>
      <w:r>
        <w:rPr>
          <w:rFonts w:ascii="Arial" w:hAnsi="Arial" w:eastAsia="Arial" w:cs="Arial"/>
          <w:b/>
        </w:rPr>
        <w:t>Clone</w:t>
      </w:r>
    </w:p>
    <w:p>
      <w:pPr>
        <w:pStyle w:val="ListNumber"/>
      </w:pPr>
      <w:r>
        <w:rPr>
          <w:rFonts w:ascii="Arial" w:hAnsi="Arial" w:eastAsia="Arial" w:cs="Arial"/>
        </w:rPr>
        <w:t xml:space="preserve">เลือก </w:t>
      </w:r>
      <w:r>
        <w:rPr>
          <w:rFonts w:ascii="Arial" w:hAnsi="Arial" w:eastAsia="Arial" w:cs="Arial"/>
          <w:b/>
        </w:rPr>
        <w:t>Figma Import</w:t>
      </w:r>
    </w:p>
    <w:p>
      <w:pPr>
        <w:pStyle w:val="ListNumber"/>
      </w:pPr>
      <w:r>
        <w:rPr>
          <w:rFonts w:ascii="Arial" w:hAnsi="Arial" w:eastAsia="Arial" w:cs="Arial"/>
        </w:rPr>
        <w:t xml:space="preserve">วาง </w:t>
      </w:r>
      <w:r>
        <w:rPr>
          <w:rFonts w:ascii="Arial" w:hAnsi="Arial" w:eastAsia="Arial" w:cs="Arial"/>
          <w:b/>
        </w:rPr>
        <w:t>URL</w:t>
      </w:r>
      <w:r>
        <w:rPr>
          <w:rFonts w:ascii="Arial" w:hAnsi="Arial" w:eastAsia="Arial" w:cs="Arial"/>
        </w:rPr>
        <w:t xml:space="preserve"> ของ Figma Frame/Page</w:t>
      </w:r>
    </w:p>
    <w:p>
      <w:pPr>
        <w:pStyle w:val="ListNumber"/>
      </w:pPr>
      <w:r>
        <w:rPr>
          <w:rFonts w:ascii="Arial" w:hAnsi="Arial" w:eastAsia="Arial" w:cs="Arial"/>
          <w:b/>
        </w:rPr>
        <w:t>Authenticate</w:t>
      </w:r>
      <w:r>
        <w:rPr>
          <w:rFonts w:ascii="Arial" w:hAnsi="Arial" w:eastAsia="Arial" w:cs="Arial"/>
        </w:rPr>
        <w:t xml:space="preserve"> (เชื่อมบัญชี Figma เพื่อให้ Read Access)</w:t>
      </w:r>
    </w:p>
    <w:p>
      <w:pPr>
        <w:pStyle w:val="ListNumber"/>
      </w:pPr>
      <w:r>
        <w:rPr>
          <w:rFonts w:ascii="Arial" w:hAnsi="Arial" w:eastAsia="Arial" w:cs="Arial"/>
        </w:rPr>
        <w:t xml:space="preserve">กด </w:t>
      </w:r>
      <w:r>
        <w:rPr>
          <w:rFonts w:ascii="Arial" w:hAnsi="Arial" w:eastAsia="Arial" w:cs="Arial"/>
          <w:b/>
        </w:rPr>
        <w:t>Import</w:t>
      </w:r>
    </w:p>
    <w:p>
      <w:pPr>
        <w:spacing w:before="0"/>
      </w:pPr>
      <w:r>
        <w:rPr>
          <w:rFonts w:ascii="Arial" w:hAnsi="Arial" w:eastAsia="Arial" w:cs="Arial"/>
          <w:b/>
        </w:rPr>
        <w:t>🔄 What Gets Converted:FigmaReact Output</w:t>
      </w:r>
      <w:r>
        <w:rPr>
          <w:rFonts w:ascii="Arial" w:hAnsi="Arial" w:eastAsia="Arial" w:cs="Arial"/>
        </w:rPr>
        <w:t>Frames &amp; Auto LayoutFlexbox / GridText LayersTypography ComponentsFills &amp; StrokesTailwind ClassesImagesReferenced AssetsComponents &amp; VariantsReact ComponentsConstraintsResponsive Positioning</w:t>
      </w:r>
    </w:p>
    <w:p>
      <w:pPr>
        <w:spacing w:before="0"/>
      </w:pPr>
      <w:r>
        <w:rPr>
          <w:rFonts w:ascii="Arial" w:hAnsi="Arial" w:eastAsia="Arial" w:cs="Arial"/>
          <w:b/>
        </w:rPr>
        <w:t>✅ Best Practices:</w:t>
      </w:r>
    </w:p>
    <w:p>
      <w:pPr>
        <w:spacing w:before="0"/>
      </w:pPr>
      <w:r>
        <w:rPr>
          <w:rFonts w:ascii="Arial" w:hAnsi="Arial" w:eastAsia="Arial" w:cs="Arial"/>
        </w:rPr>
        <w:t>• ใช้ Auto Layout เสมอ</w:t>
      </w:r>
    </w:p>
    <w:p>
      <w:pPr>
        <w:spacing w:before="0"/>
      </w:pPr>
      <w:r>
        <w:rPr>
          <w:rFonts w:ascii="Arial" w:hAnsi="Arial" w:eastAsia="Arial" w:cs="Arial"/>
        </w:rPr>
        <w:t>• ตั้งชื่อ Layer ให้ชัดเจน</w:t>
      </w:r>
    </w:p>
    <w:p>
      <w:pPr>
        <w:spacing w:before="0"/>
      </w:pPr>
      <w:r>
        <w:rPr>
          <w:rFonts w:ascii="Arial" w:hAnsi="Arial" w:eastAsia="Arial" w:cs="Arial"/>
        </w:rPr>
        <w:t>• ใช้ Components ซ้ำๆ ให้เป็นระบบ</w:t>
      </w:r>
    </w:p>
    <w:p>
      <w:pPr>
        <w:spacing w:before="0"/>
      </w:pPr>
      <w:r>
        <w:rPr>
          <w:rFonts w:ascii="Arial" w:hAnsi="Arial" w:eastAsia="Arial" w:cs="Arial"/>
        </w:rPr>
        <w:t>• ทำทีละ Frame**</w:t>
      </w:r>
    </w:p>
    <w:p>
      <w:pPr>
        <w:spacing w:before="0"/>
      </w:pPr>
      <w:r>
        <w:rPr>
          <w:rFonts w:ascii="Arial" w:hAnsi="Arial" w:eastAsia="Arial" w:cs="Arial"/>
        </w:rPr>
        <w:t>🔥 สรุป**</w:t>
      </w:r>
    </w:p>
    <w:p>
      <w:pPr>
        <w:spacing w:before="0"/>
      </w:pPr>
      <w:r>
        <w:rPr>
          <w:rFonts w:ascii="Arial" w:hAnsi="Arial" w:eastAsia="Arial" w:cs="Arial"/>
          <w:b/>
        </w:rPr>
        <w:t>VibeFlow UI</w:t>
      </w:r>
      <w:r>
        <w:rPr>
          <w:rFonts w:ascii="Arial" w:hAnsi="Arial" w:eastAsia="Arial" w:cs="Arial"/>
        </w:rPr>
        <w:t xml:space="preserve"> คือเครื่องมือที่ทำให้ Flow การทำงาน:</w:t>
      </w:r>
    </w:p>
    <w:p>
      <w:pPr>
        <w:spacing w:before="0"/>
      </w:pPr>
      <w:r>
        <w:rPr>
          <w:rFonts w:ascii="Arial" w:hAnsi="Arial" w:eastAsia="Arial" w:cs="Arial"/>
          <w:b/>
        </w:rPr>
        <w:t>Idea → UI → React App → Live URL</w:t>
      </w:r>
      <w:r>
        <w:rPr>
          <w:rFonts w:ascii="Arial" w:hAnsi="Arial" w:eastAsia="Arial" w:cs="Arial"/>
        </w:rPr>
        <w:t xml:space="preserve"> เกิดขึ้นได้เร็วมากแบบแทบไม่ต้องเขียนโค้ด</w:t>
      </w:r>
      <w:r>
        <w:rPr>
          <w:rFonts w:ascii="Arial" w:hAnsi="Arial" w:eastAsia="Arial" w:cs="Arial"/>
          <w:b/>
        </w:rPr>
        <w:t>Import → Refine → Publish</w:t>
      </w:r>
    </w:p>
    <w:p>
      <w:pPr>
        <w:spacing w:before="0"/>
      </w:pPr>
      <w:r>
        <w:rPr>
          <w:rFonts w:ascii="Arial" w:hAnsi="Arial" w:eastAsia="Arial" w:cs="Arial"/>
        </w:rPr>
        <w:t>ทั้งหมดจบได้ใน workflow เดียว!</w:t>
      </w:r>
    </w:p>
    <w:p>
      <w:pPr>
        <w:pStyle w:val="SourceURL"/>
        <w:spacing w:before="0"/>
      </w:pPr>
      <w:hyperlink r:id="rId23">
        <w:r>
          <w:rPr>
            <w:color w:val="0563C1"/>
            <w:u w:val="single"/>
            <w:rFonts w:ascii="Arial" w:hAnsi="Arial" w:eastAsia="Arial" w:cs="Arial"/>
          </w:rPr>
          <w:t>https://app.notion.com/p/36df6521095e806ba415f22c147282c1</w:t>
        </w:r>
      </w:hyperlink>
    </w:p>
    <w:p>
      <w:pPr>
        <w:spacing w:after="40"/>
      </w:pPr>
    </w:p>
    <w:p>
      <w:pPr>
        <w:spacing w:before="0"/>
      </w:pPr>
      <w:r>
        <w:rPr>
          <w:rFonts w:ascii="Arial" w:hAnsi="Arial" w:eastAsia="Arial" w:cs="Arial"/>
        </w:rPr>
        <w:t>🔮 From Prototype to Pro: Web App Resource Vault</w:t>
      </w:r>
    </w:p>
    <w:p>
      <w:pPr>
        <w:pStyle w:val="SourceURL"/>
        <w:spacing w:before="0"/>
      </w:pPr>
      <w:hyperlink r:id="rId24">
        <w:r>
          <w:rPr>
            <w:color w:val="0563C1"/>
            <w:u w:val="single"/>
            <w:rFonts w:ascii="Arial" w:hAnsi="Arial" w:eastAsia="Arial" w:cs="Arial"/>
          </w:rPr>
          <w:t>https://app.notion.com/p/368f6521095e80cc9d8bd2ecd4d9d89c</w:t>
        </w:r>
      </w:hyperlink>
    </w:p>
    <w:p>
      <w:pPr>
        <w:spacing w:after="40"/>
      </w:pPr>
    </w:p>
    <w:p>
      <w:pPr>
        <w:spacing w:before="0"/>
      </w:pPr>
      <w:r>
        <w:rPr>
          <w:rFonts w:ascii="Arial" w:hAnsi="Arial" w:eastAsia="Arial" w:cs="Arial"/>
        </w:rPr>
        <w:t>WebApp Tarot+MediaPipe</w:t>
      </w:r>
    </w:p>
    <w:p>
      <w:pPr>
        <w:pStyle w:val="SourceURL"/>
        <w:spacing w:before="0"/>
      </w:pPr>
      <w:hyperlink r:id="rId25">
        <w:r>
          <w:rPr>
            <w:color w:val="0563C1"/>
            <w:u w:val="single"/>
            <w:rFonts w:ascii="Arial" w:hAnsi="Arial" w:eastAsia="Arial" w:cs="Arial"/>
          </w:rPr>
          <w:t>https://app.notion.com/p/364f6521095e80c18bf9f30517f52c14</w:t>
        </w:r>
      </w:hyperlink>
    </w:p>
    <w:p>
      <w:pPr>
        <w:spacing w:after="40"/>
      </w:pPr>
    </w:p>
    <w:p>
      <w:pPr>
        <w:spacing w:before="0"/>
      </w:pPr>
      <w:r>
        <w:rPr>
          <w:rFonts w:ascii="Arial" w:hAnsi="Arial" w:eastAsia="Arial" w:cs="Arial"/>
        </w:rPr>
        <w:t>Prompt ทำสไลด์/หน้าเว็บ 3D</w:t>
      </w:r>
    </w:p>
    <w:p>
      <w:pPr>
        <w:pStyle w:val="SourceURL"/>
        <w:spacing w:before="0"/>
      </w:pPr>
      <w:hyperlink r:id="rId26">
        <w:r>
          <w:rPr>
            <w:color w:val="0563C1"/>
            <w:u w:val="single"/>
            <w:rFonts w:ascii="Arial" w:hAnsi="Arial" w:eastAsia="Arial" w:cs="Arial"/>
          </w:rPr>
          <w:t>https://app.notion.com/p/363f6521095e80a4bd0ccc94376e5383</w:t>
        </w:r>
      </w:hyperlink>
    </w:p>
    <w:p>
      <w:pPr>
        <w:spacing w:after="40"/>
      </w:pPr>
    </w:p>
    <w:p>
      <w:pPr>
        <w:spacing w:before="0"/>
      </w:pPr>
      <w:r>
        <w:rPr>
          <w:rFonts w:ascii="Arial" w:hAnsi="Arial" w:eastAsia="Arial" w:cs="Arial"/>
        </w:rPr>
        <w:t>สร้าง Skills สำหรับงานและชีวิตส่วนตัว</w:t>
      </w:r>
    </w:p>
    <w:p>
      <w:pPr>
        <w:pStyle w:val="SourceURL"/>
        <w:spacing w:before="0"/>
      </w:pPr>
      <w:hyperlink r:id="rId27">
        <w:r>
          <w:rPr>
            <w:color w:val="0563C1"/>
            <w:u w:val="single"/>
            <w:rFonts w:ascii="Arial" w:hAnsi="Arial" w:eastAsia="Arial" w:cs="Arial"/>
          </w:rPr>
          <w:t>https://app.notion.com/p/35bf6521095e80f7b38cf85cc3a02116</w:t>
        </w:r>
      </w:hyperlink>
    </w:p>
    <w:p>
      <w:pPr>
        <w:spacing w:after="40"/>
      </w:pPr>
    </w:p>
    <w:p>
      <w:pPr>
        <w:spacing w:before="0"/>
      </w:pPr>
      <w:r>
        <w:rPr>
          <w:rFonts w:ascii="Arial" w:hAnsi="Arial" w:eastAsia="Arial" w:cs="Arial"/>
        </w:rPr>
        <w:t>การใช้เทคนิควิเคราะห์ภาพ</w:t>
      </w:r>
    </w:p>
    <w:p>
      <w:pPr>
        <w:pStyle w:val="SourceURL"/>
        <w:spacing w:before="0"/>
      </w:pPr>
      <w:hyperlink r:id="rId28">
        <w:r>
          <w:rPr>
            <w:color w:val="0563C1"/>
            <w:u w:val="single"/>
            <w:rFonts w:ascii="Arial" w:hAnsi="Arial" w:eastAsia="Arial" w:cs="Arial"/>
          </w:rPr>
          <w:t>https://app.notion.com/p/358f6521095e806cb6d0d926109351b7</w:t>
        </w:r>
      </w:hyperlink>
    </w:p>
    <w:p>
      <w:pPr>
        <w:spacing w:after="40"/>
      </w:pPr>
    </w:p>
    <w:p>
      <w:pPr>
        <w:spacing w:before="0"/>
      </w:pPr>
      <w:r>
        <w:rPr>
          <w:rFonts w:ascii="Arial" w:hAnsi="Arial" w:eastAsia="Arial" w:cs="Arial"/>
        </w:rPr>
        <w:t>วิธีสร้าง Prompt+Gem ไม่มีภาษา AI !</w:t>
      </w:r>
    </w:p>
    <w:p>
      <w:pPr>
        <w:pStyle w:val="SourceURL"/>
        <w:spacing w:before="0"/>
      </w:pPr>
      <w:hyperlink r:id="rId29">
        <w:r>
          <w:rPr>
            <w:color w:val="0563C1"/>
            <w:u w:val="single"/>
            <w:rFonts w:ascii="Arial" w:hAnsi="Arial" w:eastAsia="Arial" w:cs="Arial"/>
          </w:rPr>
          <w:t>https://app.notion.com/p/356f6521095e8089b44ded348b0892f0</w:t>
        </w:r>
      </w:hyperlink>
    </w:p>
    <w:p>
      <w:pPr>
        <w:spacing w:after="40"/>
      </w:pPr>
    </w:p>
    <w:p>
      <w:pPr>
        <w:spacing w:before="0"/>
      </w:pPr>
      <w:r>
        <w:rPr>
          <w:rFonts w:ascii="Arial" w:hAnsi="Arial" w:eastAsia="Arial" w:cs="Arial"/>
        </w:rPr>
        <w:t>รวม Prompt ทำรูปด้วย Chat GPT</w:t>
      </w:r>
    </w:p>
    <w:p>
      <w:pPr>
        <w:pStyle w:val="SourceURL"/>
        <w:spacing w:before="0"/>
      </w:pPr>
      <w:hyperlink r:id="rId30">
        <w:r>
          <w:rPr>
            <w:color w:val="0563C1"/>
            <w:u w:val="single"/>
            <w:rFonts w:ascii="Arial" w:hAnsi="Arial" w:eastAsia="Arial" w:cs="Arial"/>
          </w:rPr>
          <w:t>https://app.notion.com/p/34df6521095e80de870fee14add87b2c</w:t>
        </w:r>
      </w:hyperlink>
    </w:p>
    <w:p>
      <w:pPr>
        <w:spacing w:after="40"/>
      </w:pPr>
    </w:p>
    <w:p>
      <w:pPr>
        <w:spacing w:before="0"/>
      </w:pPr>
      <w:r>
        <w:rPr>
          <w:rFonts w:ascii="Arial" w:hAnsi="Arial" w:eastAsia="Arial" w:cs="Arial"/>
          <w:b/>
        </w:rPr>
        <w:t>💻 Workflow การสร้าง Web App จากแดชบอร์ดบน Notion (จากไอเดียสู่การ Deploy)</w:t>
      </w:r>
    </w:p>
    <w:p>
      <w:pPr>
        <w:pStyle w:val="SourceURL"/>
        <w:spacing w:before="0"/>
      </w:pPr>
      <w:hyperlink r:id="rId31">
        <w:r>
          <w:rPr>
            <w:color w:val="0563C1"/>
            <w:u w:val="single"/>
            <w:rFonts w:ascii="Arial" w:hAnsi="Arial" w:eastAsia="Arial" w:cs="Arial"/>
          </w:rPr>
          <w:t>https://app.notion.com/p/34af6521095e80128a2dda3c9bd3747d</w:t>
        </w:r>
      </w:hyperlink>
    </w:p>
    <w:p>
      <w:pPr>
        <w:spacing w:after="40"/>
      </w:pPr>
    </w:p>
    <w:p>
      <w:pPr>
        <w:spacing w:before="0"/>
      </w:pPr>
      <w:r>
        <w:rPr>
          <w:rFonts w:ascii="Arial" w:hAnsi="Arial" w:eastAsia="Arial" w:cs="Arial"/>
          <w:b/>
        </w:rPr>
        <w:t>🚀 How-to: เสก Dashboard เก่าให้เป็น UI สุดล้ำด้วย AI (Gemini Canvas / Claude Design)</w:t>
      </w:r>
    </w:p>
    <w:p>
      <w:pPr>
        <w:pStyle w:val="SourceURL"/>
        <w:spacing w:before="0"/>
      </w:pPr>
      <w:hyperlink r:id="rId32">
        <w:r>
          <w:rPr>
            <w:color w:val="0563C1"/>
            <w:u w:val="single"/>
            <w:rFonts w:ascii="Arial" w:hAnsi="Arial" w:eastAsia="Arial" w:cs="Arial"/>
          </w:rPr>
          <w:t>https://app.notion.com/p/349f6521095e80f08157d22549a70cda</w:t>
        </w:r>
      </w:hyperlink>
    </w:p>
    <w:p>
      <w:pPr>
        <w:spacing w:after="40"/>
      </w:pPr>
    </w:p>
    <w:p>
      <w:pPr>
        <w:spacing w:before="0"/>
      </w:pPr>
      <w:r>
        <w:rPr>
          <w:rFonts w:ascii="Arial" w:hAnsi="Arial" w:eastAsia="Arial" w:cs="Arial"/>
        </w:rPr>
        <w:t>รวม 50+ Skills</w:t>
      </w:r>
    </w:p>
    <w:p>
      <w:pPr>
        <w:pStyle w:val="SourceURL"/>
        <w:spacing w:before="0"/>
      </w:pPr>
      <w:hyperlink r:id="rId33">
        <w:r>
          <w:rPr>
            <w:color w:val="0563C1"/>
            <w:u w:val="single"/>
            <w:rFonts w:ascii="Arial" w:hAnsi="Arial" w:eastAsia="Arial" w:cs="Arial"/>
          </w:rPr>
          <w:t>https://app.notion.com/p/346f6521095e80fa99ddc92fcacac78e</w:t>
        </w:r>
      </w:hyperlink>
    </w:p>
    <w:p>
      <w:pPr>
        <w:spacing w:after="40"/>
      </w:pPr>
    </w:p>
    <w:p>
      <w:pPr>
        <w:spacing w:before="0"/>
      </w:pPr>
      <w:r>
        <w:rPr>
          <w:rFonts w:ascii="Arial" w:hAnsi="Arial" w:eastAsia="Arial" w:cs="Arial"/>
        </w:rPr>
        <w:t xml:space="preserve">Free: GEM: </w:t>
      </w:r>
      <w:r>
        <w:rPr>
          <w:rFonts w:ascii="Arial" w:hAnsi="Arial" w:eastAsia="Arial" w:cs="Arial"/>
          <w:b/>
        </w:rPr>
        <w:t>ผู้ช่วยเขียน Prompt ตามแบบ Prompt Engineering</w:t>
      </w:r>
    </w:p>
    <w:p>
      <w:pPr>
        <w:pStyle w:val="SourceURL"/>
        <w:spacing w:before="0"/>
      </w:pPr>
      <w:hyperlink r:id="rId34">
        <w:r>
          <w:rPr>
            <w:color w:val="0563C1"/>
            <w:u w:val="single"/>
            <w:rFonts w:ascii="Arial" w:hAnsi="Arial" w:eastAsia="Arial" w:cs="Arial"/>
          </w:rPr>
          <w:t>https://app.notion.com/p/349f6521095e802c82a8db51cc782485</w:t>
        </w:r>
      </w:hyperlink>
    </w:p>
    <w:p>
      <w:pPr>
        <w:spacing w:after="40"/>
      </w:pPr>
    </w:p>
    <w:p>
      <w:pPr>
        <w:spacing w:before="0"/>
      </w:pPr>
      <w:r>
        <w:rPr>
          <w:rFonts w:ascii="Arial" w:hAnsi="Arial" w:eastAsia="Arial" w:cs="Arial"/>
          <w:b/>
        </w:rPr>
        <w:t>Step-by-Step Guide</w:t>
      </w:r>
      <w:r>
        <w:rPr>
          <w:rFonts w:ascii="Arial" w:hAnsi="Arial" w:eastAsia="Arial" w:cs="Arial"/>
        </w:rPr>
        <w:t xml:space="preserve"> ในการทำ Reverse Engineering โดยใช้ AI เป็นผู้ช่วยค่ะ</w:t>
      </w:r>
    </w:p>
    <w:p>
      <w:pPr>
        <w:pStyle w:val="SourceURL"/>
        <w:spacing w:before="0"/>
      </w:pPr>
      <w:hyperlink r:id="rId35">
        <w:r>
          <w:rPr>
            <w:color w:val="0563C1"/>
            <w:u w:val="single"/>
            <w:rFonts w:ascii="Arial" w:hAnsi="Arial" w:eastAsia="Arial" w:cs="Arial"/>
          </w:rPr>
          <w:t>https://app.notion.com/p/349f6521095e8047b937d9e46a62ce82</w:t>
        </w:r>
      </w:hyperlink>
    </w:p>
    <w:p>
      <w:pPr>
        <w:spacing w:after="40"/>
      </w:pPr>
    </w:p>
    <w:p>
      <w:pPr>
        <w:spacing w:before="0"/>
      </w:pPr>
      <w:r>
        <w:rPr>
          <w:rFonts w:ascii="Arial" w:hAnsi="Arial" w:eastAsia="Arial" w:cs="Arial"/>
        </w:rPr>
        <w:t>Prompt สร้างรูป+สติ้กเก้อสงกรานต์</w:t>
      </w:r>
    </w:p>
    <w:p>
      <w:pPr>
        <w:pStyle w:val="SourceURL"/>
        <w:spacing w:before="0"/>
      </w:pPr>
      <w:hyperlink r:id="rId36">
        <w:r>
          <w:rPr>
            <w:color w:val="0563C1"/>
            <w:u w:val="single"/>
            <w:rFonts w:ascii="Arial" w:hAnsi="Arial" w:eastAsia="Arial" w:cs="Arial"/>
          </w:rPr>
          <w:t>https://app.notion.com/p/33df6521095e802393e7c1ba4f002f18</w:t>
        </w:r>
      </w:hyperlink>
    </w:p>
    <w:p>
      <w:pPr>
        <w:spacing w:after="40"/>
      </w:pPr>
    </w:p>
    <w:p>
      <w:pPr>
        <w:spacing w:before="0"/>
      </w:pPr>
      <w:r>
        <w:rPr>
          <w:rFonts w:ascii="Arial" w:hAnsi="Arial" w:eastAsia="Arial" w:cs="Arial"/>
        </w:rPr>
        <w:t>การเปลี่ยนจาก "หน้าตาแอปสวยๆ" ให้กลายเป็น "แอปที่ใช้งานได้จริงหาเงินได้" แบบ Full-Stack</w:t>
      </w:r>
    </w:p>
    <w:p>
      <w:pPr>
        <w:pStyle w:val="SourceURL"/>
        <w:spacing w:before="0"/>
      </w:pPr>
      <w:hyperlink r:id="rId37">
        <w:r>
          <w:rPr>
            <w:color w:val="0563C1"/>
            <w:u w:val="single"/>
            <w:rFonts w:ascii="Arial" w:hAnsi="Arial" w:eastAsia="Arial" w:cs="Arial"/>
          </w:rPr>
          <w:t>https://app.notion.com/p/336f6521095e8037a5a1f705810ef1d8</w:t>
        </w:r>
      </w:hyperlink>
    </w:p>
    <w:p>
      <w:pPr>
        <w:spacing w:after="40"/>
      </w:pPr>
    </w:p>
    <w:p>
      <w:pPr>
        <w:spacing w:before="0"/>
      </w:pPr>
      <w:r>
        <w:rPr>
          <w:rFonts w:ascii="Arial" w:hAnsi="Arial" w:eastAsia="Arial" w:cs="Arial"/>
        </w:rPr>
        <w:t>แนะนำAI แหล่งหาซับพลายเออร์ทั่วโลก</w:t>
      </w:r>
    </w:p>
    <w:p>
      <w:pPr>
        <w:pStyle w:val="SourceURL"/>
        <w:spacing w:before="0"/>
      </w:pPr>
      <w:hyperlink r:id="rId38">
        <w:r>
          <w:rPr>
            <w:color w:val="0563C1"/>
            <w:u w:val="single"/>
            <w:rFonts w:ascii="Arial" w:hAnsi="Arial" w:eastAsia="Arial" w:cs="Arial"/>
          </w:rPr>
          <w:t>https://app.notion.com/p/331f6521095e80cd8f9bc6ecbce82e8a</w:t>
        </w:r>
      </w:hyperlink>
    </w:p>
    <w:p>
      <w:pPr>
        <w:spacing w:after="40"/>
      </w:pPr>
    </w:p>
    <w:p>
      <w:pPr>
        <w:spacing w:before="0"/>
      </w:pPr>
      <w:r>
        <w:rPr>
          <w:rFonts w:ascii="Arial" w:hAnsi="Arial" w:eastAsia="Arial" w:cs="Arial"/>
        </w:rPr>
        <w:t>แจกPromptสร้างเว็บไซต์มูลค่า 50000บาท สร้างเสร็จใน 2 ชั่วโมงด้วย Claude</w:t>
      </w:r>
    </w:p>
    <w:p>
      <w:pPr>
        <w:pStyle w:val="SourceURL"/>
        <w:spacing w:before="0"/>
      </w:pPr>
      <w:hyperlink r:id="rId39">
        <w:r>
          <w:rPr>
            <w:color w:val="0563C1"/>
            <w:u w:val="single"/>
            <w:rFonts w:ascii="Arial" w:hAnsi="Arial" w:eastAsia="Arial" w:cs="Arial"/>
          </w:rPr>
          <w:t>https://app.notion.com/p/323f6521095e806fab54cece7ee47a01</w:t>
        </w:r>
      </w:hyperlink>
    </w:p>
    <w:p>
      <w:pPr>
        <w:spacing w:after="40"/>
      </w:pPr>
    </w:p>
    <w:p>
      <w:pPr>
        <w:spacing w:before="0"/>
      </w:pPr>
      <w:r>
        <w:rPr>
          <w:rFonts w:ascii="Arial" w:hAnsi="Arial" w:eastAsia="Arial" w:cs="Arial"/>
        </w:rPr>
        <w:t>รวมคอร์สฟรีแหล่งเรียนรู้ Claude AI</w:t>
      </w:r>
    </w:p>
    <w:p>
      <w:pPr>
        <w:pStyle w:val="SourceURL"/>
        <w:spacing w:before="0"/>
      </w:pPr>
      <w:hyperlink r:id="rId40">
        <w:r>
          <w:rPr>
            <w:color w:val="0563C1"/>
            <w:u w:val="single"/>
            <w:rFonts w:ascii="Arial" w:hAnsi="Arial" w:eastAsia="Arial" w:cs="Arial"/>
          </w:rPr>
          <w:t>https://app.notion.com/p/320f6521095e807e8f05c956c1b3cb9b</w:t>
        </w:r>
      </w:hyperlink>
    </w:p>
    <w:p>
      <w:pPr>
        <w:spacing w:after="40"/>
      </w:pPr>
    </w:p>
    <w:p>
      <w:pPr>
        <w:spacing w:before="0"/>
      </w:pPr>
      <w:r>
        <w:rPr>
          <w:rFonts w:ascii="Arial" w:hAnsi="Arial" w:eastAsia="Arial" w:cs="Arial"/>
        </w:rPr>
        <w:t>🔁 Workflow: Rebuild + Create ใหม่ (Flutter</w:t>
      </w:r>
    </w:p>
    <w:p>
      <w:pPr>
        <w:pStyle w:val="SourceURL"/>
        <w:spacing w:before="0"/>
      </w:pPr>
      <w:hyperlink r:id="rId41">
        <w:r>
          <w:rPr>
            <w:color w:val="0563C1"/>
            <w:u w:val="single"/>
            <w:rFonts w:ascii="Arial" w:hAnsi="Arial" w:eastAsia="Arial" w:cs="Arial"/>
          </w:rPr>
          <w:t>https://app.notion.com/p/2fef6521095e80d28a79e41b8d67200d</w:t>
        </w:r>
      </w:hyperlink>
    </w:p>
    <w:p>
      <w:pPr>
        <w:spacing w:after="40"/>
      </w:pPr>
    </w:p>
    <w:p>
      <w:pPr>
        <w:spacing w:before="0"/>
      </w:pPr>
      <w:r>
        <w:rPr>
          <w:rFonts w:ascii="Arial" w:hAnsi="Arial" w:eastAsia="Arial" w:cs="Arial"/>
        </w:rPr>
        <w:t>GPT &amp; GEM: สิ่งของพูดได้การ์ตูน Pixar</w:t>
      </w:r>
    </w:p>
    <w:p>
      <w:pPr>
        <w:pStyle w:val="SourceURL"/>
        <w:spacing w:before="0"/>
      </w:pPr>
      <w:hyperlink r:id="rId42">
        <w:r>
          <w:rPr>
            <w:color w:val="0563C1"/>
            <w:u w:val="single"/>
            <w:rFonts w:ascii="Arial" w:hAnsi="Arial" w:eastAsia="Arial" w:cs="Arial"/>
          </w:rPr>
          <w:t>https://app.notion.com/p/2fff6521095e80e98e29faccacb04b6c</w:t>
        </w:r>
      </w:hyperlink>
    </w:p>
    <w:p>
      <w:pPr>
        <w:spacing w:after="40"/>
      </w:pPr>
    </w:p>
    <w:p>
      <w:pPr>
        <w:spacing w:before="0"/>
      </w:pPr>
      <w:r>
        <w:rPr>
          <w:rFonts w:ascii="Arial" w:hAnsi="Arial" w:eastAsia="Arial" w:cs="Arial"/>
        </w:rPr>
        <w:t>รวม Agent Skills</w:t>
      </w:r>
    </w:p>
    <w:p>
      <w:pPr>
        <w:pStyle w:val="SourceURL"/>
        <w:spacing w:before="0"/>
      </w:pPr>
      <w:hyperlink r:id="rId43">
        <w:r>
          <w:rPr>
            <w:color w:val="0563C1"/>
            <w:u w:val="single"/>
            <w:rFonts w:ascii="Arial" w:hAnsi="Arial" w:eastAsia="Arial" w:cs="Arial"/>
          </w:rPr>
          <w:t>https://app.notion.com/p/2f7f6521095e802caffbff7b2fcef1c5</w:t>
        </w:r>
      </w:hyperlink>
    </w:p>
    <w:p>
      <w:pPr>
        <w:spacing w:after="40"/>
      </w:pPr>
    </w:p>
    <w:p>
      <w:pPr>
        <w:spacing w:before="0"/>
      </w:pPr>
      <w:r>
        <w:rPr>
          <w:rFonts w:ascii="Arial" w:hAnsi="Arial" w:eastAsia="Arial" w:cs="Arial"/>
        </w:rPr>
        <w:t>รวมเกี่ยวกับ Framer</w:t>
      </w:r>
    </w:p>
    <w:p>
      <w:pPr>
        <w:pStyle w:val="SourceURL"/>
        <w:spacing w:before="0"/>
      </w:pPr>
      <w:hyperlink r:id="rId44">
        <w:r>
          <w:rPr>
            <w:color w:val="0563C1"/>
            <w:u w:val="single"/>
            <w:rFonts w:ascii="Arial" w:hAnsi="Arial" w:eastAsia="Arial" w:cs="Arial"/>
          </w:rPr>
          <w:t>https://app.notion.com/p/2f7f6521095e807e8123f0e7326698b1</w:t>
        </w:r>
      </w:hyperlink>
    </w:p>
    <w:p>
      <w:pPr>
        <w:spacing w:after="40"/>
      </w:pPr>
    </w:p>
    <w:p>
      <w:pPr>
        <w:spacing w:before="0"/>
      </w:pPr>
      <w:r>
        <w:rPr>
          <w:rFonts w:ascii="Arial" w:hAnsi="Arial" w:eastAsia="Arial" w:cs="Arial"/>
          <w:b/>
        </w:rPr>
        <w:t>🔁Pipeline: NotebookLM → Gemini (From Insight to Action)</w:t>
      </w:r>
    </w:p>
    <w:p>
      <w:pPr>
        <w:pStyle w:val="SourceURL"/>
        <w:spacing w:before="0"/>
      </w:pPr>
      <w:hyperlink r:id="rId45">
        <w:r>
          <w:rPr>
            <w:color w:val="0563C1"/>
            <w:u w:val="single"/>
            <w:rFonts w:ascii="Arial" w:hAnsi="Arial" w:eastAsia="Arial" w:cs="Arial"/>
          </w:rPr>
          <w:t>https://app.notion.com/p/2e8f6521095e80a2b557fa53241a4265</w:t>
        </w:r>
      </w:hyperlink>
    </w:p>
    <w:p>
      <w:pPr>
        <w:spacing w:after="40"/>
      </w:pPr>
    </w:p>
    <w:p>
      <w:pPr>
        <w:spacing w:before="0"/>
      </w:pPr>
      <w:r>
        <w:rPr>
          <w:rFonts w:ascii="Arial" w:hAnsi="Arial" w:eastAsia="Arial" w:cs="Arial"/>
          <w:b/>
        </w:rPr>
        <w:t xml:space="preserve">เทมแพลตสร้างสไลด์ </w:t>
      </w:r>
    </w:p>
    <w:p>
      <w:pPr>
        <w:pStyle w:val="SourceURL"/>
        <w:spacing w:before="0"/>
      </w:pPr>
      <w:hyperlink r:id="rId46">
        <w:r>
          <w:rPr>
            <w:color w:val="0563C1"/>
            <w:u w:val="single"/>
            <w:rFonts w:ascii="Arial" w:hAnsi="Arial" w:eastAsia="Arial" w:cs="Arial"/>
          </w:rPr>
          <w:t>https://app.notion.com/p/2dcf6521095e804b84d2e91de508f1a9</w:t>
        </w:r>
      </w:hyperlink>
    </w:p>
    <w:p>
      <w:pPr>
        <w:spacing w:after="40"/>
      </w:pPr>
    </w:p>
    <w:p>
      <w:pPr>
        <w:spacing w:before="0"/>
      </w:pPr>
      <w:r>
        <w:rPr>
          <w:rFonts w:ascii="Arial" w:hAnsi="Arial" w:eastAsia="Arial" w:cs="Arial"/>
        </w:rPr>
        <w:t>ชุดคำสั่ง Redesign Logo จากภาพต้นแบบ (พร้อมใช้ได้เลย)</w:t>
      </w:r>
    </w:p>
    <w:p>
      <w:pPr>
        <w:pStyle w:val="SourceURL"/>
        <w:spacing w:before="0"/>
      </w:pPr>
      <w:hyperlink r:id="rId47">
        <w:r>
          <w:rPr>
            <w:color w:val="0563C1"/>
            <w:u w:val="single"/>
            <w:rFonts w:ascii="Arial" w:hAnsi="Arial" w:eastAsia="Arial" w:cs="Arial"/>
          </w:rPr>
          <w:t>https://app.notion.com/p/2bef6521095e8066bf9eeb9b0a31fb55</w:t>
        </w:r>
      </w:hyperlink>
    </w:p>
    <w:p>
      <w:pPr>
        <w:spacing w:after="40"/>
      </w:pPr>
    </w:p>
    <w:p>
      <w:pPr>
        <w:spacing w:before="0"/>
      </w:pPr>
      <w:r>
        <w:rPr>
          <w:rFonts w:ascii="Arial" w:hAnsi="Arial" w:eastAsia="Arial" w:cs="Arial"/>
          <w:b/>
        </w:rPr>
        <w:t>Free Prompt Pastel 3D Icon Pack – 120+ ไอคอนน่ารัก ใช้ได้ทันที</w:t>
      </w:r>
    </w:p>
    <w:p>
      <w:pPr>
        <w:pStyle w:val="SourceURL"/>
        <w:spacing w:before="0"/>
      </w:pPr>
      <w:hyperlink r:id="rId48">
        <w:r>
          <w:rPr>
            <w:color w:val="0563C1"/>
            <w:u w:val="single"/>
            <w:rFonts w:ascii="Arial" w:hAnsi="Arial" w:eastAsia="Arial" w:cs="Arial"/>
          </w:rPr>
          <w:t>https://app.notion.com/p/24ff6521095e803d878dcc3225c9d1f2</w:t>
        </w:r>
      </w:hyperlink>
    </w:p>
    <w:p>
      <w:pPr>
        <w:spacing w:after="40"/>
      </w:pPr>
    </w:p>
    <w:p>
      <w:pPr>
        <w:spacing w:before="0"/>
      </w:pPr>
      <w:r>
        <w:rPr>
          <w:rFonts w:ascii="Arial" w:hAnsi="Arial" w:eastAsia="Arial" w:cs="Arial"/>
        </w:rPr>
        <w:t>Prompt ทำรูปเสื้อผ้า Mock up ใหม่ขึ้นสวยขึ้น</w:t>
      </w:r>
    </w:p>
    <w:p>
      <w:pPr>
        <w:pStyle w:val="SourceURL"/>
        <w:spacing w:before="0"/>
      </w:pPr>
      <w:hyperlink r:id="rId49">
        <w:r>
          <w:rPr>
            <w:color w:val="0563C1"/>
            <w:u w:val="single"/>
            <w:rFonts w:ascii="Arial" w:hAnsi="Arial" w:eastAsia="Arial" w:cs="Arial"/>
          </w:rPr>
          <w:t>https://app.notion.com/p/26ef6521095e809f9a38df7d97c7fc16</w:t>
        </w:r>
      </w:hyperlink>
    </w:p>
    <w:p>
      <w:pPr>
        <w:spacing w:after="40"/>
      </w:pPr>
    </w:p>
    <w:p>
      <w:pPr>
        <w:spacing w:before="0"/>
      </w:pPr>
      <w:r>
        <w:rPr>
          <w:rFonts w:ascii="Arial" w:hAnsi="Arial" w:eastAsia="Arial" w:cs="Arial"/>
          <w:b/>
        </w:rPr>
        <w:t>กรอบกลยุทธ์ 5-R (Local SEO Strategy)</w:t>
      </w:r>
    </w:p>
    <w:p>
      <w:pPr>
        <w:pStyle w:val="SourceURL"/>
        <w:spacing w:before="0"/>
      </w:pPr>
      <w:hyperlink r:id="rId50">
        <w:r>
          <w:rPr>
            <w:color w:val="0563C1"/>
            <w:u w:val="single"/>
            <w:rFonts w:ascii="Arial" w:hAnsi="Arial" w:eastAsia="Arial" w:cs="Arial"/>
          </w:rPr>
          <w:t>https://app.notion.com/p/279f6521095e8066addcc1bd526d15d2</w:t>
        </w:r>
      </w:hyperlink>
    </w:p>
    <w:p>
      <w:pPr>
        <w:spacing w:after="40"/>
      </w:pPr>
    </w:p>
    <w:p>
      <w:pPr>
        <w:spacing w:before="0"/>
      </w:pPr>
      <w:r>
        <w:rPr>
          <w:rFonts w:ascii="Arial" w:hAnsi="Arial" w:eastAsia="Arial" w:cs="Arial"/>
        </w:rPr>
        <w:t>แจก Prompt สไตล์เจน Z Y2K</w:t>
      </w:r>
    </w:p>
    <w:p>
      <w:pPr>
        <w:pStyle w:val="SourceURL"/>
        <w:spacing w:before="0"/>
      </w:pPr>
      <w:hyperlink r:id="rId51">
        <w:r>
          <w:rPr>
            <w:color w:val="0563C1"/>
            <w:u w:val="single"/>
            <w:rFonts w:ascii="Arial" w:hAnsi="Arial" w:eastAsia="Arial" w:cs="Arial"/>
          </w:rPr>
          <w:t>https://app.notion.com/p/2cef6521095e8079945cdcac63c3ea47</w:t>
        </w:r>
      </w:hyperlink>
    </w:p>
    <w:p>
      <w:pPr>
        <w:spacing w:after="40"/>
      </w:pPr>
    </w:p>
    <w:p>
      <w:pPr>
        <w:spacing w:before="0"/>
      </w:pPr>
      <w:r>
        <w:rPr>
          <w:rFonts w:ascii="Arial" w:hAnsi="Arial" w:eastAsia="Arial" w:cs="Arial"/>
        </w:rPr>
        <w:t>Gem สร้าง Prompt แค่อัพรูปต้นฉบับ</w:t>
      </w:r>
    </w:p>
    <w:p>
      <w:pPr>
        <w:pStyle w:val="SourceURL"/>
        <w:spacing w:before="0"/>
      </w:pPr>
      <w:hyperlink r:id="rId52">
        <w:r>
          <w:rPr>
            <w:color w:val="0563C1"/>
            <w:u w:val="single"/>
            <w:rFonts w:ascii="Arial" w:hAnsi="Arial" w:eastAsia="Arial" w:cs="Arial"/>
          </w:rPr>
          <w:t>https://app.notion.com/p/2dff6521095e80af8909fb5bd50f130d</w:t>
        </w:r>
      </w:hyperlink>
    </w:p>
    <w:p>
      <w:pPr>
        <w:spacing w:after="40"/>
      </w:pPr>
    </w:p>
    <w:p>
      <w:pPr>
        <w:spacing w:before="0"/>
      </w:pPr>
      <w:r>
        <w:rPr>
          <w:rFonts w:ascii="Arial" w:hAnsi="Arial" w:eastAsia="Arial" w:cs="Arial"/>
        </w:rPr>
        <w:t>Gem สร้าง อินโฟสรุปแค่กรอกหัวข้อที่ต้องการ</w:t>
      </w:r>
    </w:p>
    <w:p>
      <w:pPr>
        <w:pStyle w:val="SourceURL"/>
        <w:spacing w:before="0"/>
      </w:pPr>
      <w:hyperlink r:id="rId53">
        <w:r>
          <w:rPr>
            <w:color w:val="0563C1"/>
            <w:u w:val="single"/>
            <w:rFonts w:ascii="Arial" w:hAnsi="Arial" w:eastAsia="Arial" w:cs="Arial"/>
          </w:rPr>
          <w:t>https://app.notion.com/p/2e0f6521095e8071a24cebe5470d53f7</w:t>
        </w:r>
      </w:hyperlink>
    </w:p>
    <w:p>
      <w:pPr>
        <w:spacing w:after="40"/>
      </w:pPr>
    </w:p>
    <w:p>
      <w:pPr>
        <w:spacing w:before="0"/>
      </w:pPr>
      <w:r>
        <w:rPr>
          <w:rFonts w:ascii="Arial" w:hAnsi="Arial" w:eastAsia="Arial" w:cs="Arial"/>
        </w:rPr>
        <w:t>Gem ถ่ายรูปหน้ากระจก</w:t>
      </w:r>
    </w:p>
    <w:p>
      <w:pPr>
        <w:pStyle w:val="SourceURL"/>
        <w:spacing w:before="0"/>
      </w:pPr>
      <w:hyperlink r:id="rId54">
        <w:r>
          <w:rPr>
            <w:color w:val="0563C1"/>
            <w:u w:val="single"/>
            <w:rFonts w:ascii="Arial" w:hAnsi="Arial" w:eastAsia="Arial" w:cs="Arial"/>
          </w:rPr>
          <w:t>https://app.notion.com/p/2eef6521095e8024ac52ca7581b868e9</w:t>
        </w:r>
      </w:hyperlink>
    </w:p>
    <w:p>
      <w:pPr>
        <w:spacing w:after="40"/>
      </w:pPr>
    </w:p>
    <w:p>
      <w:pPr>
        <w:spacing w:after="80"/>
        <w:pBdr>
          <w:bottom w:val="single" w:sz="4" w:space="1" w:color="D9E1E8"/>
        </w:pBdr>
      </w:pPr>
    </w:p>
    <w:p>
      <w:pPr>
        <w:spacing w:after="40"/>
      </w:pPr>
    </w:p>
    <w:p>
      <w:pPr>
        <w:spacing w:after="40"/>
      </w:pPr>
    </w:p>
    <w:p>
      <w:pPr>
        <w:spacing w:after="40"/>
      </w:pPr>
    </w:p>
    <w:p>
      <w:pPr>
        <w:spacing w:after="40"/>
      </w:pPr>
    </w:p>
    <w:p>
      <w:pPr>
        <w:spacing w:after="40"/>
      </w:pPr>
    </w:p>
    <w:p>
      <w:pPr>
        <w:pStyle w:val="Heading3"/>
        <w:spacing w:before="0"/>
      </w:pPr>
      <w:r>
        <w:rPr>
          <w:rFonts w:ascii="Arial" w:hAnsi="Arial" w:eastAsia="Arial" w:cs="Arial"/>
        </w:rPr>
        <w:t>ขอบคุณที่แวะมาใช้เครื่องมือของ modty นะคะ !</w:t>
      </w:r>
    </w:p>
    <w:p>
      <w:pPr>
        <w:spacing w:before="0"/>
        <w:shd w:fill="F7F8FA"/>
      </w:pPr>
      <w:r>
        <w:rPr>
          <w:rFonts w:ascii="Arial" w:hAnsi="Arial" w:eastAsia="Arial" w:cs="Arial"/>
        </w:rPr>
        <w:t xml:space="preserve">ช่องที่มีเป้าหมายเพื่ออยากช่วยให้ทุกคนรู้จักทริคการใช้ AI และวิธีลัดต่างๆ ง่ายขึ้นในมุมของคนทั่วไปที่ไม่ได้เก่งโค้ด หรือไม่เก่งเทคโนโลยีก็ทำได้เข้าใจได้ </w:t>
      </w:r>
    </w:p>
    <w:p>
      <w:pPr>
        <w:spacing w:before="0"/>
        <w:shd w:fill="F7F8FA"/>
      </w:pPr>
      <w:r>
        <w:rPr>
          <w:rFonts w:ascii="Arial" w:hAnsi="Arial" w:eastAsia="Arial" w:cs="Arial"/>
        </w:rPr>
        <w:t xml:space="preserve">หากชอบสิ่งที่เราทำ </w:t>
      </w:r>
      <w:r>
        <w:rPr>
          <w:rFonts w:ascii="Arial" w:hAnsi="Arial" w:eastAsia="Arial" w:cs="Arial"/>
          <w:b/>
        </w:rPr>
        <w:t xml:space="preserve">ติดตามกันไว้ </w:t>
      </w:r>
      <w:r>
        <w:rPr>
          <w:rFonts w:ascii="Arial" w:hAnsi="Arial" w:eastAsia="Arial" w:cs="Arial"/>
        </w:rPr>
        <w:t>ด้วยนะคะ</w:t>
      </w:r>
    </w:p>
    <w:p>
      <w:pPr>
        <w:spacing w:after="40"/>
      </w:pPr>
    </w:p>
    <w:p>
      <w:pPr>
        <w:spacing w:after="40"/>
      </w:pPr>
    </w:p>
    <w:p>
      <w:pPr>
        <w:spacing w:before="0"/>
        <w:shd w:fill="F7F8FA"/>
      </w:pPr>
      <w:r>
        <w:rPr>
          <w:rFonts w:ascii="Arial" w:hAnsi="Arial" w:eastAsia="Arial" w:cs="Arial"/>
        </w:rPr>
        <w:t xml:space="preserve">อยากได้เทคนิคจัดเต็มละเอียดกว่านี้มีไว้ให้แล้วที่  </w:t>
      </w:r>
      <w:hyperlink r:id="rId10">
        <w:r>
          <w:rPr>
            <w:color w:val="0563C1"/>
            <w:u w:val="single"/>
            <w:rFonts w:ascii="Arial" w:hAnsi="Arial" w:eastAsia="Arial" w:cs="Arial"/>
          </w:rPr>
          <w:t>Modty AI Insider Club</w:t>
        </w:r>
      </w:hyperlink>
    </w:p>
    <w:p>
      <w:pPr>
        <w:spacing w:after="40"/>
      </w:pPr>
    </w:p>
    <w:p>
      <w:pPr>
        <w:spacing w:after="40"/>
      </w:pPr>
    </w:p>
    <w:p>
      <w:pPr>
        <w:spacing w:before="0"/>
        <w:shd w:fill="F7F8FA"/>
      </w:pPr>
      <w:r>
        <w:rPr>
          <w:rFonts w:ascii="Arial" w:hAnsi="Arial" w:eastAsia="Arial" w:cs="Arial"/>
        </w:rPr>
        <w:t>✨</w:t>
      </w:r>
      <w:r>
        <w:rPr>
          <w:rFonts w:ascii="Arial" w:hAnsi="Arial" w:eastAsia="Arial" w:cs="Arial"/>
          <w:b/>
        </w:rPr>
        <w:t>มีคอร์ส Vibe Coding อีบุ้คและแถมแหล่งเรียนรู้อัพเดทได้ทุกวีค-ทุกเดือนเพราะ AI มันมีอะไรใหม่ๆมาทุกวันเราก็ต้องอัพเดทให้ทัน</w:t>
      </w:r>
    </w:p>
    <w:p>
      <w:pPr>
        <w:spacing w:before="0"/>
        <w:shd w:fill="F7F8FA"/>
      </w:pPr>
      <w:r>
        <w:rPr>
          <w:rFonts w:ascii="Arial" w:hAnsi="Arial" w:eastAsia="Arial" w:cs="Arial"/>
        </w:rPr>
        <w:t>มาพร้อมวีดีโอพร้อมปรึกษาอีก 60 วันจนจบโปรเจคราคาพิเศษ 2990 บาท ได้ทั้งหมดเลยไปดูรายละเอียดและชำระเงินรอรับลิงก์ใน 10 นาที</w:t>
        <w:br/>
        <w:t>ดูรายละเอียดคอร์สเรียนทำเว็บไซต์ ระบบ ด้วย AI และเครื่องมือฟรีของ Google</w:t>
        <w:br/>
      </w:r>
      <w:hyperlink r:id="rId55">
        <w:r>
          <w:rPr>
            <w:color w:val="0563C1"/>
            <w:u w:val="single"/>
            <w:rFonts w:ascii="Arial" w:hAnsi="Arial" w:eastAsia="Arial" w:cs="Arial"/>
          </w:rPr>
          <w:t>https://mastervibecode.framer.ai</w:t>
        </w:r>
      </w:hyperlink>
    </w:p>
    <w:p>
      <w:pPr>
        <w:spacing w:after="40"/>
      </w:pPr>
    </w:p>
    <w:p>
      <w:pPr>
        <w:spacing w:after="40"/>
      </w:pPr>
    </w:p>
    <w:p>
      <w:pPr>
        <w:spacing w:before="0"/>
        <w:shd w:fill="F7F8FA"/>
      </w:pPr>
      <w:r>
        <w:rPr>
          <w:rFonts w:ascii="Arial" w:hAnsi="Arial" w:eastAsia="Arial" w:cs="Arial"/>
        </w:rPr>
        <w:t xml:space="preserve">สนใจติดต่อไลน์ </w:t>
      </w:r>
      <w:hyperlink r:id="rId56">
        <w:r>
          <w:rPr>
            <w:color w:val="0563C1"/>
            <w:u w:val="single"/>
            <w:rFonts w:ascii="Arial" w:hAnsi="Arial" w:eastAsia="Arial" w:cs="Arial"/>
          </w:rPr>
          <w:t>https://lin.ee/8uQRg2H</w:t>
        </w:r>
      </w:hyperlink>
    </w:p>
    <w:p>
      <w:pPr>
        <w:spacing w:after="40"/>
      </w:pPr>
    </w:p>
    <w:p>
      <w:pPr>
        <w:spacing w:after="40"/>
      </w:pPr>
    </w:p>
    <w:p>
      <w:pPr>
        <w:spacing w:before="0"/>
        <w:shd w:fill="F7F8FA"/>
      </w:pPr>
      <w:r>
        <w:rPr>
          <w:rFonts w:ascii="Arial" w:hAnsi="Arial" w:eastAsia="Arial" w:cs="Arial"/>
        </w:rPr>
        <w:t xml:space="preserve"> 🫶</w:t>
      </w:r>
    </w:p>
    <w:p>
      <w:pPr>
        <w:spacing w:before="0"/>
        <w:shd w:fill="F7F8FA"/>
      </w:pPr>
      <w:r>
        <w:rPr>
          <w:rFonts w:ascii="Arial" w:hAnsi="Arial" w:eastAsia="Arial" w:cs="Arial"/>
          <w:b/>
        </w:rPr>
        <w:t>– [modty.ai]</w:t>
      </w:r>
    </w:p>
    <w:p>
      <w:pPr>
        <w:spacing w:after="40"/>
      </w:pPr>
    </w:p>
    <w:p>
      <w:pPr>
        <w:spacing w:before="0"/>
      </w:pPr>
      <w:r>
        <w:rPr>
          <w:rFonts w:ascii="Arial" w:hAnsi="Arial" w:eastAsia="Arial" w:cs="Arial"/>
        </w:rPr>
        <w:t>🎬 วิธีทำ Video Motion ด้วย ChatGPT Work + Codex / Claude — ฉบับย่อพร้อมลิงก์</w:t>
      </w:r>
    </w:p>
    <w:p>
      <w:pPr>
        <w:pStyle w:val="SourceURL"/>
        <w:spacing w:before="0"/>
      </w:pPr>
      <w:hyperlink r:id="rId57">
        <w:r>
          <w:rPr>
            <w:color w:val="0563C1"/>
            <w:u w:val="single"/>
            <w:rFonts w:ascii="Arial" w:hAnsi="Arial" w:eastAsia="Arial" w:cs="Arial"/>
          </w:rPr>
          <w:t>https://app.notion.com/p/3b9f6521095e810dbdf1cb8205b38faa</w:t>
        </w:r>
      </w:hyperlink>
    </w:p>
    <w:p>
      <w:r>
        <w:br w:type="page"/>
      </w:r>
    </w:p>
    <w:p>
      <w:pPr>
        <w:pStyle w:val="PageTitle"/>
      </w:pPr>
      <w:r>
        <w:rPr>
          <w:rFonts w:ascii="Arial" w:hAnsi="Arial" w:eastAsia="Arial" w:cs="Arial"/>
        </w:rPr>
        <w:t>แจก Prompt แนวคิดแกะสูตรคนสำเร็จ Reverse Engineering</w:t>
      </w:r>
    </w:p>
    <w:p>
      <w:pPr>
        <w:pStyle w:val="SourceURL"/>
        <w:spacing w:before="0"/>
      </w:pPr>
      <w:hyperlink r:id="rId58">
        <w:r>
          <w:rPr>
            <w:color w:val="0563C1"/>
            <w:u w:val="single"/>
            <w:rFonts w:ascii="Arial" w:hAnsi="Arial" w:eastAsia="Arial" w:cs="Arial"/>
          </w:rPr>
          <w:t>https://app.notion.com/p/3a1f6521095e809ba80be7df1d84859a?pvs=204</w:t>
        </w:r>
      </w:hyperlink>
    </w:p>
    <w:p>
      <w:pPr>
        <w:spacing w:after="40"/>
      </w:pPr>
    </w:p>
    <w:p>
      <w:pPr>
        <w:spacing w:after="40"/>
      </w:pPr>
    </w:p>
    <w:p>
      <w:pPr>
        <w:pStyle w:val="CodeBlock"/>
        <w:keepLines w:val="0"/>
        <w:shd w:fill="F3F4F6"/>
      </w:pPr>
      <w:r>
        <w:rPr>
          <w:rFonts w:ascii="DejaVu Sans Mono" w:hAnsi="DejaVu Sans Mono" w:eastAsia="DejaVu Sans Mono" w:cs="DejaVu Sans Mono"/>
          <w:sz w:val="16"/>
        </w:rPr>
        <w:t>ROLE:</w:t>
      </w:r>
      <w:r>
        <w:br/>
      </w:r>
      <w:r>
        <w:rPr>
          <w:rFonts w:ascii="DejaVu Sans Mono" w:hAnsi="DejaVu Sans Mono" w:eastAsia="DejaVu Sans Mono" w:cs="DejaVu Sans Mono"/>
          <w:sz w:val="16"/>
        </w:rPr>
        <w:t>You are a Reverse Engineering Expert.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TASK:</w:t>
      </w:r>
      <w:r>
        <w:br/>
      </w:r>
      <w:r>
        <w:rPr>
          <w:rFonts w:ascii="DejaVu Sans Mono" w:hAnsi="DejaVu Sans Mono" w:eastAsia="DejaVu Sans Mono" w:cs="DejaVu Sans Mono"/>
          <w:sz w:val="16"/>
        </w:rPr>
        <w:t>Analyze the following example and identify only the high-level strategy behind its success.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FRAMEWORK:</w:t>
      </w:r>
      <w:r>
        <w:br/>
      </w:r>
      <w:r>
        <w:rPr>
          <w:rFonts w:ascii="DejaVu Sans Mono" w:hAnsi="DejaVu Sans Mono" w:eastAsia="DejaVu Sans Mono" w:cs="DejaVu Sans Mono"/>
          <w:sz w:val="16"/>
        </w:rPr>
        <w:t>1. Core Idea</w:t>
      </w:r>
      <w:r>
        <w:br/>
      </w:r>
      <w:r>
        <w:rPr>
          <w:rFonts w:ascii="DejaVu Sans Mono" w:hAnsi="DejaVu Sans Mono" w:eastAsia="DejaVu Sans Mono" w:cs="DejaVu Sans Mono"/>
          <w:sz w:val="16"/>
        </w:rPr>
        <w:t>2. Key Components</w:t>
      </w:r>
      <w:r>
        <w:br/>
      </w:r>
      <w:r>
        <w:rPr>
          <w:rFonts w:ascii="DejaVu Sans Mono" w:hAnsi="DejaVu Sans Mono" w:eastAsia="DejaVu Sans Mono" w:cs="DejaVu Sans Mono"/>
          <w:sz w:val="16"/>
        </w:rPr>
        <w:t>3. Why It Works</w:t>
      </w:r>
      <w:r>
        <w:br/>
      </w:r>
      <w:r>
        <w:rPr>
          <w:rFonts w:ascii="DejaVu Sans Mono" w:hAnsi="DejaVu Sans Mono" w:eastAsia="DejaVu Sans Mono" w:cs="DejaVu Sans Mono"/>
          <w:sz w:val="16"/>
        </w:rPr>
        <w:t>4. Rebuild Overview (high-level steps only)</w:t>
      </w:r>
      <w:r>
        <w:br/>
      </w:r>
      <w:r>
        <w:rPr>
          <w:rFonts w:ascii="DejaVu Sans Mono" w:hAnsi="DejaVu Sans Mono" w:eastAsia="DejaVu Sans Mono" w:cs="DejaVu Sans Mono"/>
          <w:sz w:val="16"/>
        </w:rPr>
        <w:t>5. One Improvement Idea</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RULES:</w:t>
      </w:r>
      <w:r>
        <w:br/>
      </w:r>
      <w:r>
        <w:rPr>
          <w:rFonts w:ascii="DejaVu Sans Mono" w:hAnsi="DejaVu Sans Mono" w:eastAsia="DejaVu Sans Mono" w:cs="DejaVu Sans Mono"/>
          <w:sz w:val="16"/>
        </w:rPr>
        <w:t>- Keep the analysis concise.</w:t>
      </w:r>
      <w:r>
        <w:br/>
      </w:r>
      <w:r>
        <w:rPr>
          <w:rFonts w:ascii="DejaVu Sans Mono" w:hAnsi="DejaVu Sans Mono" w:eastAsia="DejaVu Sans Mono" w:cs="DejaVu Sans Mono"/>
          <w:sz w:val="16"/>
        </w:rPr>
        <w:t>- Explain concepts, not implementation details.</w:t>
      </w:r>
      <w:r>
        <w:br/>
      </w:r>
      <w:r>
        <w:rPr>
          <w:rFonts w:ascii="DejaVu Sans Mono" w:hAnsi="DejaVu Sans Mono" w:eastAsia="DejaVu Sans Mono" w:cs="DejaVu Sans Mono"/>
          <w:sz w:val="16"/>
        </w:rPr>
        <w:t>- Do not reveal technical workflows, prompts, or proprietary methods.</w:t>
      </w:r>
      <w:r>
        <w:br/>
      </w:r>
      <w:r>
        <w:rPr>
          <w:rFonts w:ascii="DejaVu Sans Mono" w:hAnsi="DejaVu Sans Mono" w:eastAsia="DejaVu Sans Mono" w:cs="DejaVu Sans Mono"/>
          <w:sz w:val="16"/>
        </w:rPr>
        <w:t>- Focus on principles and key takeaways.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OUTPUT:</w:t>
      </w:r>
      <w:r>
        <w:br/>
      </w:r>
      <w:r>
        <w:rPr>
          <w:rFonts w:ascii="DejaVu Sans Mono" w:hAnsi="DejaVu Sans Mono" w:eastAsia="DejaVu Sans Mono" w:cs="DejaVu Sans Mono"/>
          <w:sz w:val="16"/>
        </w:rPr>
        <w:t>A simple reverse engineering summary with actionable insights.</w:t>
      </w:r>
    </w:p>
    <w:p>
      <w:pPr>
        <w:pStyle w:val="Heading3"/>
        <w:spacing w:before="0"/>
      </w:pPr>
      <w:r>
        <w:rPr>
          <w:rFonts w:ascii="Arial" w:hAnsi="Arial" w:eastAsia="Arial" w:cs="Arial"/>
        </w:rPr>
        <w:t>&lt;span color="pink"&gt;หากสนใจเทคนิคจัดเต็มละเอียดกว่านี้พร้อมสอนวิธีทำ ปรึกได้ได้เดือนละครั้งทุกเรื่องเกี่ยวกับ AI อัพเดททุกวีค มีไว้ให้แล้วที่ 👉🏻  &lt;/span&gt;&lt;span color="pink"&gt;</w:t>
      </w:r>
      <w:hyperlink r:id="rId10">
        <w:r>
          <w:rPr>
            <w:color w:val="0563C1"/>
            <w:u w:val="single"/>
            <w:rFonts w:ascii="Arial" w:hAnsi="Arial" w:eastAsia="Arial" w:cs="Arial"/>
          </w:rPr>
          <w:t>Modty AI Insider Club</w:t>
        </w:r>
      </w:hyperlink>
      <w:r>
        <w:rPr>
          <w:rFonts w:ascii="Arial" w:hAnsi="Arial" w:eastAsia="Arial" w:cs="Arial"/>
        </w:rPr>
        <w:t>&lt;/span&gt;&lt;span color="pink"&gt; เดือนละ 99บาทเท่านั้น!!!! หากต้องการชำระแบบโอนแอดไลน์มาได้เลยค่า&lt;/span&gt;</w:t>
      </w:r>
    </w:p>
    <w:p>
      <w:r>
        <w:br w:type="page"/>
      </w:r>
    </w:p>
    <w:p>
      <w:pPr>
        <w:pStyle w:val="PageTitle"/>
      </w:pPr>
      <w:r>
        <w:rPr>
          <w:rFonts w:ascii="Arial" w:hAnsi="Arial" w:eastAsia="Arial" w:cs="Arial"/>
        </w:rPr>
        <w:t>วิธีทำ AI Calendar Assistant</w:t>
      </w:r>
    </w:p>
    <w:p>
      <w:pPr>
        <w:pStyle w:val="SourceURL"/>
        <w:spacing w:before="0"/>
      </w:pPr>
      <w:hyperlink r:id="rId59">
        <w:r>
          <w:rPr>
            <w:color w:val="0563C1"/>
            <w:u w:val="single"/>
            <w:rFonts w:ascii="Arial" w:hAnsi="Arial" w:eastAsia="Arial" w:cs="Arial"/>
          </w:rPr>
          <w:t>https://app.notion.com/p/3b1f6521095e805ab00eeff83a777772?pvs=204</w:t>
        </w:r>
      </w:hyperlink>
    </w:p>
    <w:p>
      <w:pPr>
        <w:spacing w:before="0"/>
      </w:pPr>
      <w:r>
        <w:rPr>
          <w:rFonts w:ascii="Arial" w:hAnsi="Arial" w:eastAsia="Arial" w:cs="Arial"/>
        </w:rPr>
        <w:t>สิ่งที่ต้องมี: ChatGPT Plus (สมัครทดลองฟรี1เดือน)</w:t>
      </w:r>
    </w:p>
    <w:p>
      <w:pPr>
        <w:pStyle w:val="ListNumber"/>
      </w:pPr>
      <w:r>
        <w:rPr>
          <w:rFonts w:ascii="Arial" w:hAnsi="Arial" w:eastAsia="Arial" w:cs="Arial"/>
        </w:rPr>
        <w:t xml:space="preserve">เข้าไปที่ ChatGPT เลือก โหมด Work </w:t>
      </w:r>
    </w:p>
    <w:p>
      <w:pPr>
        <w:pStyle w:val="ListNumber"/>
      </w:pPr>
      <w:r>
        <w:rPr>
          <w:rFonts w:ascii="Arial" w:hAnsi="Arial" w:eastAsia="Arial" w:cs="Arial"/>
        </w:rPr>
        <w:t>เชื่อม Google Calendar และ Notion กับ ChatGPT ด้วยการกดที่ Plugin</w:t>
      </w:r>
    </w:p>
    <w:p>
      <w:pPr>
        <w:pStyle w:val="ListNumber"/>
      </w:pPr>
      <w:r>
        <w:rPr>
          <w:rFonts w:ascii="Arial" w:hAnsi="Arial" w:eastAsia="Arial" w:cs="Arial"/>
        </w:rPr>
        <w:t>อนุญาตให้อ่านข้อมูลปฏิทิน ข้อมูล Database Notion โดยไม่สร้างหรือแก้ไขกิจกรรม</w:t>
      </w:r>
    </w:p>
    <w:p>
      <w:pPr>
        <w:pStyle w:val="ListNumber"/>
      </w:pPr>
      <w:r>
        <w:rPr>
          <w:rFonts w:ascii="Arial" w:hAnsi="Arial" w:eastAsia="Arial" w:cs="Arial"/>
        </w:rPr>
        <w:t>วาง Prompt ด้านล่างใน ChatGPT</w:t>
      </w:r>
    </w:p>
    <w:p>
      <w:pPr>
        <w:pStyle w:val="ListNumber"/>
      </w:pPr>
      <w:r>
        <w:rPr>
          <w:rFonts w:ascii="Arial" w:hAnsi="Arial" w:eastAsia="Arial" w:cs="Arial"/>
        </w:rPr>
        <w:t>ให้ AI สรุปตาราง เวลาว่าง งานสำคัญ และงานที่ชนกัน</w:t>
      </w:r>
    </w:p>
    <w:p>
      <w:pPr>
        <w:pStyle w:val="ListNumber"/>
      </w:pPr>
      <w:r>
        <w:rPr>
          <w:rFonts w:ascii="Arial" w:hAnsi="Arial" w:eastAsia="Arial" w:cs="Arial"/>
        </w:rPr>
        <w:t>ใช้งานทุกเช้า หรือขอให้วิเคราะห์เป็นรายสัปดาห์และรายเดือน</w:t>
      </w:r>
    </w:p>
    <w:p>
      <w:pPr>
        <w:pStyle w:val="ListNumber"/>
      </w:pPr>
      <w:r>
        <w:rPr>
          <w:rFonts w:ascii="Arial" w:hAnsi="Arial" w:eastAsia="Arial" w:cs="Arial"/>
        </w:rPr>
        <w:t>เวลามีงานอะไรใหม่พิมพ์บอกหรือสั่งทางเสียงไปที่แชทแล้วChatGPTจะเชื่อมสร้างปฏอทินใหม่ให้ทันที</w:t>
      </w:r>
    </w:p>
    <w:p>
      <w:pPr>
        <w:spacing w:before="0"/>
      </w:pPr>
      <w:r>
        <w:rPr>
          <w:rFonts w:ascii="Arial" w:hAnsi="Arial" w:eastAsia="Arial" w:cs="Arial"/>
        </w:rPr>
        <w:t>![](</w:t>
      </w:r>
      <w:hyperlink r:id="rId60">
        <w:r>
          <w:rPr>
            <w:color w:val="0563C1"/>
            <w:u w:val="single"/>
            <w:rFonts w:ascii="Arial" w:hAnsi="Arial" w:eastAsia="Arial" w:cs="Arial"/>
          </w:rPr>
          <w:t>https://prod-files-secure.s3.us-west-2.amazonaws.com/765f6521-095e-8151-84a0-0003f7f63946/d31e3073-d88a-4e1a-aaee-bdca1615f097/A4894CA6-D53C-494A-9A1F-39A2743CE226.jpeg?X-Amz-Algorithm=AWS4-HMAC-SHA256&amp;X-Amz-Content-Sha256=UNSIGNED-PAYLOAD&amp;X-Amz-Credential=ASIAZI2LB466VJRT2DGK%2F20260813%2Fus-west-2%2Fs3%2Faws4_request&amp;X-Amz-Date=20260813T160447Z&amp;X-Amz-Expires=300&amp;X-Amz-Security-Token=IQoJb3JpZ2luX2VjEB4aCXVzLXdlc3QtMiJHMEUCIG0Wp3U%2BWsXxN4NK3J70FRvcfyBuWsOaznDluTBlNS%2BGAiEAtMygQVB0CVqGmfzKS5t%2Bzs35zMhwbIkS%2FKU5l%2BosjywqiAQI5%2F%2F%2F%2F%2F%2F%2F%2F%2F%2F%2FARAAGgw2Mzc0MjMxODM4MDUiDOFyMUwKclNcuO5gNCrcA5raMuzYas18bMlmnKBzT8QexFVHBRce%2F8XyK4X2V0W%2BN5LFVH31wvRGYWj%2FFUWuwXmWa24Y7L%2FgD3NwWOn3rL9LnmiALLq%2FnJHtEhXTTWYdkSek%2BEEY8RzhX%2Fjg3sEFr2J3nxpNfmuiYWA3Dh%2F2WnQB4HThuXwNARtWhR2tZ%2B4zNZZsKLBSSBLGFKeNdO5eDKJyIzJnWecizJXVU5gJSjy5r0wFz7FX0Z2e4HS1H4CSbV4alomPa0wS%2F40ydpYtAdpTOuC3ylzdrTwfq69Pb%2B7%2FaOtKAIsyvkNmDRjQF56k2rE7I9bQxzyFjkYKjS931uTFOq1MIyToPuzeEwUDZk60kMSqAYVEnFOfGICSX6OxrSujWT9T5Tc3X2Z1D5jS5MCODCHCFvZrL076uPDTCZqTTWRgyuytfgE67pB%2FpkBNA9g8Q5qWtAOzjmA6zaXbwGyleqnpnOx%2BYUPV0qsuqRe%2BYbFiGh82J%2FqOEvUVx8FqUKOVUBXJzlgrU3QEt5RpyNfIE%2FDyKROOhMoyGbfH2IVTHb75tvyG%2B6e5LZWagcso4K%2BfD262SU97SmmpurZs3InzpqwHrDooeQqnmnai%2F3P3ElAtQU1FkwIaHeYtVPMYZ0y80VCg6lvvApSzMJyY99MGOqUBrdAH7IvlhFgmK%2FfL%2B%2Bjz3Q5pyMfQWrmmVpOqCowAnS0Nth6T5C5BBYQMJS6tSAnNKDSN0j1ku7GvkauBwxoFRWtkTQ661jzG2g0b13M7VLvVH4byv6eHkamjFM1hkfYNtu4B0fHica9MQJmp%2FjIwb%2B62FMLgaWcwoh4NqPKrR0O1dScolHsmMGd0ySxJZKrHs1EKce%2BC1wMqu%2FvEo2Msyu1XwVr1&amp;X-Amz-Signature=30a68caae55ed05f2756aa7cb1f869ec5b34c190b1dc41c8cff29acd63ea1a1e&amp;X-Amz-SignedHeaders=host&amp;x-amz-checksum-mode=ENABLED&amp;x-id=GetObject)</w:t>
        </w:r>
      </w:hyperlink>
    </w:p>
    <w:p>
      <w:pPr>
        <w:spacing w:before="0"/>
      </w:pPr>
      <w:r>
        <w:rPr>
          <w:rFonts w:ascii="Arial" w:hAnsi="Arial" w:eastAsia="Arial" w:cs="Arial"/>
        </w:rPr>
        <w:t>![](</w:t>
      </w:r>
      <w:hyperlink r:id="rId61">
        <w:r>
          <w:rPr>
            <w:color w:val="0563C1"/>
            <w:u w:val="single"/>
            <w:rFonts w:ascii="Arial" w:hAnsi="Arial" w:eastAsia="Arial" w:cs="Arial"/>
          </w:rPr>
          <w:t>https://prod-files-secure.s3.us-west-2.amazonaws.com/765f6521-095e-8151-84a0-0003f7f63946/c4235022-95d9-429e-b8c1-1dad24f89544/BE4F1B11-4E68-45D1-90F7-9D5BC8A4B044.jpeg?X-Amz-Algorithm=AWS4-HMAC-SHA256&amp;X-Amz-Content-Sha256=UNSIGNED-PAYLOAD&amp;X-Amz-Credential=ASIAZI2LB466VJRT2DGK%2F20260813%2Fus-west-2%2Fs3%2Faws4_request&amp;X-Amz-Date=20260813T160447Z&amp;X-Amz-Expires=300&amp;X-Amz-Security-Token=IQoJb3JpZ2luX2VjEB4aCXVzLXdlc3QtMiJHMEUCIG0Wp3U%2BWsXxN4NK3J70FRvcfyBuWsOaznDluTBlNS%2BGAiEAtMygQVB0CVqGmfzKS5t%2Bzs35zMhwbIkS%2FKU5l%2BosjywqiAQI5%2F%2F%2F%2F%2F%2F%2F%2F%2F%2F%2FARAAGgw2Mzc0MjMxODM4MDUiDOFyMUwKclNcuO5gNCrcA5raMuzYas18bMlmnKBzT8QexFVHBRce%2F8XyK4X2V0W%2BN5LFVH31wvRGYWj%2FFUWuwXmWa24Y7L%2FgD3NwWOn3rL9LnmiALLq%2FnJHtEhXTTWYdkSek%2BEEY8RzhX%2Fjg3sEFr2J3nxpNfmuiYWA3Dh%2F2WnQB4HThuXwNARtWhR2tZ%2B4zNZZsKLBSSBLGFKeNdO5eDKJyIzJnWecizJXVU5gJSjy5r0wFz7FX0Z2e4HS1H4CSbV4alomPa0wS%2F40ydpYtAdpTOuC3ylzdrTwfq69Pb%2B7%2FaOtKAIsyvkNmDRjQF56k2rE7I9bQxzyFjkYKjS931uTFOq1MIyToPuzeEwUDZk60kMSqAYVEnFOfGICSX6OxrSujWT9T5Tc3X2Z1D5jS5MCODCHCFvZrL076uPDTCZqTTWRgyuytfgE67pB%2FpkBNA9g8Q5qWtAOzjmA6zaXbwGyleqnpnOx%2BYUPV0qsuqRe%2BYbFiGh82J%2FqOEvUVx8FqUKOVUBXJzlgrU3QEt5RpyNfIE%2FDyKROOhMoyGbfH2IVTHb75tvyG%2B6e5LZWagcso4K%2BfD262SU97SmmpurZs3InzpqwHrDooeQqnmnai%2F3P3ElAtQU1FkwIaHeYtVPMYZ0y80VCg6lvvApSzMJyY99MGOqUBrdAH7IvlhFgmK%2FfL%2B%2Bjz3Q5pyMfQWrmmVpOqCowAnS0Nth6T5C5BBYQMJS6tSAnNKDSN0j1ku7GvkauBwxoFRWtkTQ661jzG2g0b13M7VLvVH4byv6eHkamjFM1hkfYNtu4B0fHica9MQJmp%2FjIwb%2B62FMLgaWcwoh4NqPKrR0O1dScolHsmMGd0ySxJZKrHs1EKce%2BC1wMqu%2FvEo2Msyu1XwVr1&amp;X-Amz-Signature=3da24febac285691ea73e08cfce55d1d829a83dda442998dd4e4f1faf56b9ae9&amp;X-Amz-SignedHeaders=host&amp;x-amz-checksum-mode=ENABLED&amp;x-id=GetObject)</w:t>
        </w:r>
      </w:hyperlink>
    </w:p>
    <w:p>
      <w:pPr>
        <w:spacing w:after="40"/>
      </w:pPr>
    </w:p>
    <w:p>
      <w:pPr>
        <w:spacing w:after="40"/>
      </w:pPr>
    </w:p>
    <w:p>
      <w:pPr>
        <w:spacing w:after="40"/>
      </w:pPr>
    </w:p>
    <w:p>
      <w:pPr>
        <w:spacing w:after="40"/>
      </w:pPr>
    </w:p>
    <w:p>
      <w:pPr>
        <w:pStyle w:val="Heading2"/>
        <w:spacing w:before="0"/>
      </w:pPr>
      <w:r>
        <w:rPr>
          <w:rFonts w:ascii="Arial" w:hAnsi="Arial" w:eastAsia="Arial" w:cs="Arial"/>
        </w:rPr>
        <w:t xml:space="preserve">Prompt </w:t>
      </w:r>
    </w:p>
    <w:p>
      <w:pPr>
        <w:pStyle w:val="CodeBlock"/>
        <w:keepLines w:val="0"/>
        <w:shd w:fill="F3F4F6"/>
      </w:pPr>
      <w:r>
        <w:rPr>
          <w:rFonts w:ascii="DejaVu Sans Mono" w:hAnsi="DejaVu Sans Mono" w:eastAsia="DejaVu Sans Mono" w:cs="DejaVu Sans Mono"/>
          <w:sz w:val="16"/>
        </w:rPr>
        <w:t xml:space="preserve">ช่วยอ่าน Google Calendar และ Notion ของฉันแบบ Read Only </w:t>
      </w:r>
      <w:r>
        <w:br/>
      </w:r>
      <w:r>
        <w:rPr>
          <w:rFonts w:ascii="DejaVu Sans Mono" w:hAnsi="DejaVu Sans Mono" w:eastAsia="DejaVu Sans Mono" w:cs="DejaVu Sans Mono"/>
          <w:sz w:val="16"/>
        </w:rPr>
        <w:t>และทำหน้าที่เป็น AI Executive Assistant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สรุปตารางวันนี้เป็นภาษาไทย โดยแสดง:</w:t>
      </w:r>
      <w:r>
        <w:br/>
      </w:r>
      <w:r>
        <w:rPr>
          <w:rFonts w:ascii="DejaVu Sans Mono" w:hAnsi="DejaVu Sans Mono" w:eastAsia="DejaVu Sans Mono" w:cs="DejaVu Sans Mono"/>
          <w:sz w:val="16"/>
        </w:rPr>
        <w:t>- นัดหมายทั้งหมดเรียงตามเวลา</w:t>
      </w:r>
      <w:r>
        <w:br/>
      </w:r>
      <w:r>
        <w:rPr>
          <w:rFonts w:ascii="DejaVu Sans Mono" w:hAnsi="DejaVu Sans Mono" w:eastAsia="DejaVu Sans Mono" w:cs="DejaVu Sans Mono"/>
          <w:sz w:val="16"/>
        </w:rPr>
        <w:t>- งานสำคัญที่สุด</w:t>
      </w:r>
      <w:r>
        <w:br/>
      </w:r>
      <w:r>
        <w:rPr>
          <w:rFonts w:ascii="DejaVu Sans Mono" w:hAnsi="DejaVu Sans Mono" w:eastAsia="DejaVu Sans Mono" w:cs="DejaVu Sans Mono"/>
          <w:sz w:val="16"/>
        </w:rPr>
        <w:t>- เวลาว่าง</w:t>
      </w:r>
      <w:r>
        <w:br/>
      </w:r>
      <w:r>
        <w:rPr>
          <w:rFonts w:ascii="DejaVu Sans Mono" w:hAnsi="DejaVu Sans Mono" w:eastAsia="DejaVu Sans Mono" w:cs="DejaVu Sans Mono"/>
          <w:sz w:val="16"/>
        </w:rPr>
        <w:t>- ช่วง Focus Time ที่เหมาะสม</w:t>
      </w:r>
      <w:r>
        <w:br/>
      </w:r>
      <w:r>
        <w:rPr>
          <w:rFonts w:ascii="DejaVu Sans Mono" w:hAnsi="DejaVu Sans Mono" w:eastAsia="DejaVu Sans Mono" w:cs="DejaVu Sans Mono"/>
          <w:sz w:val="16"/>
        </w:rPr>
        <w:t>- กิจกรรมที่ชนกัน</w:t>
      </w:r>
      <w:r>
        <w:br/>
      </w:r>
      <w:r>
        <w:rPr>
          <w:rFonts w:ascii="DejaVu Sans Mono" w:hAnsi="DejaVu Sans Mono" w:eastAsia="DejaVu Sans Mono" w:cs="DejaVu Sans Mono"/>
          <w:sz w:val="16"/>
        </w:rPr>
        <w:t>- คำแนะนำเพื่อจัดการเวลาให้ดีขึ้น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ห้ามสร้าง แก้ไข ย้าย หรือลบกิจกรรมใน Calendar ผู้ใช้ต้องเป็นผู้ตัดสินใจทุกครั้ง</w:t>
      </w:r>
    </w:p>
    <w:p>
      <w:pPr>
        <w:spacing w:before="0"/>
      </w:pPr>
      <w:r>
        <w:rPr>
          <w:rFonts w:ascii="Arial" w:hAnsi="Arial" w:eastAsia="Arial" w:cs="Arial"/>
        </w:rPr>
        <w:t>อยากมีเลขาส่วนตัว AI ที่ช่วยอ่านตารางงานทุกเช้าไหม? 📅✨</w:t>
      </w:r>
    </w:p>
    <w:p>
      <w:pPr>
        <w:spacing w:before="0"/>
      </w:pPr>
      <w:r>
        <w:rPr>
          <w:rFonts w:ascii="Arial" w:hAnsi="Arial" w:eastAsia="Arial" w:cs="Arial"/>
        </w:rPr>
        <w:t>Prompt นี้ช่วยให้ ChatGPT วิเคราะห์ Google Calendar พร้อมสรุป:</w:t>
      </w:r>
    </w:p>
    <w:p>
      <w:pPr>
        <w:spacing w:before="0"/>
      </w:pPr>
      <w:r>
        <w:rPr>
          <w:rFonts w:ascii="Arial" w:hAnsi="Arial" w:eastAsia="Arial" w:cs="Arial"/>
        </w:rPr>
        <w:t>✅ วันนี้ต้องทำอะไร</w:t>
        <w:br/>
        <w:t>✅ เวลาไหนว่าง</w:t>
        <w:br/>
        <w:t>✅ งานไหนสำคัญ</w:t>
        <w:br/>
        <w:t>✅ นัดไหนชนกัน</w:t>
        <w:br/>
        <w:t>✅ ช่วงไหนเหมาะกับ Deep Work</w:t>
      </w:r>
    </w:p>
    <w:p>
      <w:pPr>
        <w:spacing w:before="0"/>
      </w:pPr>
      <w:r>
        <w:rPr>
          <w:rFonts w:ascii="Arial" w:hAnsi="Arial" w:eastAsia="Arial" w:cs="Arial"/>
        </w:rPr>
        <w:t xml:space="preserve">นำ Prompt ไปทดลองใช้ได้ฟรีเลยค่ะ  </w:t>
      </w:r>
    </w:p>
    <w:p>
      <w:pPr>
        <w:spacing w:after="80"/>
        <w:pBdr>
          <w:bottom w:val="single" w:sz="4" w:space="1" w:color="D9E1E8"/>
        </w:pBdr>
      </w:pPr>
    </w:p>
    <w:p>
      <w:pPr>
        <w:pStyle w:val="Heading3"/>
        <w:spacing w:before="0"/>
      </w:pPr>
      <w:r>
        <w:rPr>
          <w:rFonts w:ascii="Arial" w:hAnsi="Arial" w:eastAsia="Arial" w:cs="Arial"/>
        </w:rPr>
        <w:t xml:space="preserve">ถ้าอยากเรียนรู้วิธีทำแบบเต็ม ตั้งแต่การเชื่อม Calendar, Morning Brief, Weekly Review, Dashboard รายปี ไปจนถึงระบบ AI Executive Assistant ส่วนตัว  </w:t>
      </w:r>
    </w:p>
    <w:p>
      <w:pPr>
        <w:pStyle w:val="Heading3"/>
        <w:spacing w:before="0"/>
      </w:pPr>
      <w:hyperlink r:id="rId10">
        <w:r>
          <w:rPr>
            <w:color w:val="0563C1"/>
            <w:u w:val="single"/>
            <w:rFonts w:ascii="Arial" w:hAnsi="Arial" w:eastAsia="Arial" w:cs="Arial"/>
          </w:rPr>
          <w:t>Modty AI Insider Club</w:t>
        </w:r>
      </w:hyperlink>
      <w:r>
        <w:rPr>
          <w:rFonts w:ascii="Arial" w:hAnsi="Arial" w:eastAsia="Arial" w:cs="Arial"/>
        </w:rPr>
        <w:t xml:space="preserve"> </w:t>
      </w:r>
    </w:p>
    <w:p>
      <w:pPr>
        <w:pStyle w:val="Heading3"/>
        <w:spacing w:before="0"/>
      </w:pPr>
      <w:r>
        <w:rPr>
          <w:rFonts w:ascii="Arial" w:hAnsi="Arial" w:eastAsia="Arial" w:cs="Arial"/>
        </w:rPr>
        <w:t xml:space="preserve">👆 สามารถกดสมัครสมาชิกรายเดือนได้เลย สมาชิกจะได้รับ Prompt ขั้นสูง เทมเพลต และวิธีตั้งค่าทีละขั้นค่ะ  </w:t>
      </w:r>
    </w:p>
    <w:p>
      <w:pPr>
        <w:spacing w:after="40"/>
      </w:pPr>
    </w:p>
    <w:p>
      <w:r>
        <w:br w:type="page"/>
      </w:r>
    </w:p>
    <w:p>
      <w:pPr>
        <w:pStyle w:val="PageTitle"/>
      </w:pPr>
      <w:r>
        <w:rPr>
          <w:rFonts w:ascii="Arial" w:hAnsi="Arial" w:eastAsia="Arial" w:cs="Arial"/>
        </w:rPr>
        <w:t>🚀 50+ เครื่องมือ Vibe Coding &amp; AI Web/App Builders (2025)</w:t>
      </w:r>
    </w:p>
    <w:p>
      <w:pPr>
        <w:pStyle w:val="SourceURL"/>
        <w:spacing w:before="0"/>
      </w:pPr>
      <w:hyperlink r:id="rId62">
        <w:r>
          <w:rPr>
            <w:color w:val="0563C1"/>
            <w:u w:val="single"/>
            <w:rFonts w:ascii="Arial" w:hAnsi="Arial" w:eastAsia="Arial" w:cs="Arial"/>
          </w:rPr>
          <w:t>https://app.notion.com/p/26cf6521095e8096b1d4e90e51434522?pvs=204</w:t>
        </w:r>
      </w:hyperlink>
    </w:p>
    <w:p>
      <w:pPr>
        <w:pStyle w:val="Heading2"/>
        <w:spacing w:before="0"/>
      </w:pPr>
      <w:r>
        <w:rPr>
          <w:rFonts w:ascii="Arial" w:hAnsi="Arial" w:eastAsia="Arial" w:cs="Arial"/>
        </w:rPr>
        <w:t>Database</w:t>
      </w:r>
    </w:p>
    <w:p>
      <w:pPr>
        <w:sectPr>
          <w:footerReference w:type="default" r:id="rId388"/>
          <w:pgSz w:w="12240" w:h="15840"/>
          <w:pgMar w:top="1440" w:right="1440" w:bottom="1440" w:left="1440" w:header="708" w:footer="708" w:gutter="0"/>
          <w:cols w:space="720"/>
          <w:docGrid w:linePitch="360"/>
        </w:sectPr>
      </w:pPr>
    </w:p>
    <w:tbl>
      <w:tblPr>
        <w:tblStyle w:val="TableGrid"/>
        <w:tblW w:type="dxa" w:w="13968"/>
        <w:tblLayout w:type="fixed"/>
        <w:tblLook w:firstColumn="1" w:firstRow="1" w:lastColumn="0" w:lastRow="0" w:noHBand="0" w:noVBand="1" w:val="04A0"/>
        <w:tblInd w:w="120" w:type="dxa"/>
      </w:tblPr>
      <w:tblGrid>
        <w:gridCol w:w="3104"/>
        <w:gridCol w:w="1269"/>
        <w:gridCol w:w="3104"/>
        <w:gridCol w:w="1975"/>
        <w:gridCol w:w="1269"/>
        <w:gridCol w:w="1269"/>
        <w:gridCol w:w="1978"/>
      </w:tblGrid>
      <w:tr>
        <w:trPr>
          <w:tblHeader w:val="true"/>
        </w:trPr>
        <w:tc>
          <w:tcPr>
            <w:tcW w:type="dxa" w:w="3104"/>
            <w:vAlign w:val="center"/>
            <w:shd w:fill="E8EEF5"/>
            <w:tcMar>
              <w:top w:w="80" w:type="dxa"/>
              <w:start w:w="120" w:type="dxa"/>
              <w:bottom w:w="80" w:type="dxa"/>
              <w:end w:w="120" w:type="dxa"/>
            </w:tcMar>
          </w:tcPr>
          <w:p>
            <w:pPr>
              <w:jc w:val="center"/>
            </w:pPr>
            <w:r>
              <w:rPr>
                <w:rFonts w:ascii="Arial" w:hAnsi="Arial" w:eastAsia="Arial" w:cs="Arial"/>
                <w:b/>
                <w:sz w:val="15"/>
              </w:rPr>
              <w:t>Name</w:t>
            </w:r>
          </w:p>
        </w:tc>
        <w:tc>
          <w:tcPr>
            <w:tcW w:type="dxa" w:w="1269"/>
            <w:vAlign w:val="center"/>
            <w:shd w:fill="E8EEF5"/>
            <w:tcMar>
              <w:top w:w="80" w:type="dxa"/>
              <w:start w:w="120" w:type="dxa"/>
              <w:bottom w:w="80" w:type="dxa"/>
              <w:end w:w="120" w:type="dxa"/>
            </w:tcMar>
          </w:tcPr>
          <w:p>
            <w:pPr>
              <w:jc w:val="center"/>
            </w:pPr>
            <w:r>
              <w:rPr>
                <w:rFonts w:ascii="Arial" w:hAnsi="Arial" w:eastAsia="Arial" w:cs="Arial"/>
                <w:b/>
                <w:sz w:val="15"/>
              </w:rPr>
              <w:t>Category</w:t>
            </w:r>
          </w:p>
        </w:tc>
        <w:tc>
          <w:tcPr>
            <w:tcW w:type="dxa" w:w="3104"/>
            <w:vAlign w:val="center"/>
            <w:shd w:fill="E8EEF5"/>
            <w:tcMar>
              <w:top w:w="80" w:type="dxa"/>
              <w:start w:w="120" w:type="dxa"/>
              <w:bottom w:w="80" w:type="dxa"/>
              <w:end w:w="120" w:type="dxa"/>
            </w:tcMar>
          </w:tcPr>
          <w:p>
            <w:pPr>
              <w:jc w:val="center"/>
            </w:pPr>
            <w:r>
              <w:rPr>
                <w:rFonts w:ascii="Arial" w:hAnsi="Arial" w:eastAsia="Arial" w:cs="Arial"/>
                <w:b/>
                <w:sz w:val="15"/>
              </w:rPr>
              <w:t>จุดเด่น</w:t>
            </w:r>
          </w:p>
        </w:tc>
        <w:tc>
          <w:tcPr>
            <w:tcW w:type="dxa" w:w="1975"/>
            <w:vAlign w:val="center"/>
            <w:shd w:fill="E8EEF5"/>
            <w:tcMar>
              <w:top w:w="80" w:type="dxa"/>
              <w:start w:w="120" w:type="dxa"/>
              <w:bottom w:w="80" w:type="dxa"/>
              <w:end w:w="120" w:type="dxa"/>
            </w:tcMar>
          </w:tcPr>
          <w:p>
            <w:pPr>
              <w:jc w:val="center"/>
            </w:pPr>
            <w:r>
              <w:rPr>
                <w:rFonts w:ascii="Arial" w:hAnsi="Arial" w:eastAsia="Arial" w:cs="Arial"/>
                <w:b/>
                <w:sz w:val="15"/>
              </w:rPr>
              <w:t>Link</w:t>
            </w:r>
          </w:p>
        </w:tc>
        <w:tc>
          <w:tcPr>
            <w:tcW w:type="dxa" w:w="1269"/>
            <w:vAlign w:val="center"/>
            <w:shd w:fill="E8EEF5"/>
            <w:tcMar>
              <w:top w:w="80" w:type="dxa"/>
              <w:start w:w="120" w:type="dxa"/>
              <w:bottom w:w="80" w:type="dxa"/>
              <w:end w:w="120" w:type="dxa"/>
            </w:tcMar>
          </w:tcPr>
          <w:p>
            <w:pPr>
              <w:jc w:val="center"/>
            </w:pPr>
            <w:r>
              <w:rPr>
                <w:rFonts w:ascii="Arial" w:hAnsi="Arial" w:eastAsia="Arial" w:cs="Arial"/>
                <w:b/>
                <w:sz w:val="15"/>
              </w:rPr>
              <w:t>createdTime</w:t>
            </w:r>
          </w:p>
        </w:tc>
        <w:tc>
          <w:tcPr>
            <w:tcW w:type="dxa" w:w="1269"/>
            <w:vAlign w:val="center"/>
            <w:shd w:fill="E8EEF5"/>
            <w:tcMar>
              <w:top w:w="80" w:type="dxa"/>
              <w:start w:w="120" w:type="dxa"/>
              <w:bottom w:w="80" w:type="dxa"/>
              <w:end w:w="120" w:type="dxa"/>
            </w:tcMar>
          </w:tcPr>
          <w:p>
            <w:pPr>
              <w:jc w:val="center"/>
            </w:pPr>
            <w:r>
              <w:rPr>
                <w:rFonts w:ascii="Arial" w:hAnsi="Arial" w:eastAsia="Arial" w:cs="Arial"/>
                <w:b/>
                <w:sz w:val="15"/>
              </w:rPr>
              <w:t>id</w:t>
            </w:r>
          </w:p>
        </w:tc>
        <w:tc>
          <w:tcPr>
            <w:tcW w:type="dxa" w:w="1978"/>
            <w:vAlign w:val="center"/>
            <w:shd w:fill="E8EEF5"/>
            <w:tcMar>
              <w:top w:w="80" w:type="dxa"/>
              <w:start w:w="120" w:type="dxa"/>
              <w:bottom w:w="80" w:type="dxa"/>
              <w:end w:w="120" w:type="dxa"/>
            </w:tcMar>
          </w:tcPr>
          <w:p>
            <w:pPr>
              <w:jc w:val="center"/>
            </w:pPr>
            <w:r>
              <w:rPr>
                <w:rFonts w:ascii="Arial" w:hAnsi="Arial" w:eastAsia="Arial" w:cs="Arial"/>
                <w:b/>
                <w:sz w:val="15"/>
              </w:rPr>
              <w:t>url</w:t>
            </w:r>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Codeium</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Coding Assistant</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ฟรี, 70+ ภาษา, AI chat IDE</w:t>
            </w:r>
          </w:p>
        </w:tc>
        <w:tc>
          <w:tcPr>
            <w:tcW w:type="dxa" w:w="1975"/>
            <w:vAlign w:val="center"/>
            <w:tcMar>
              <w:top w:w="80" w:type="dxa"/>
              <w:start w:w="120" w:type="dxa"/>
              <w:bottom w:w="80" w:type="dxa"/>
              <w:end w:w="120" w:type="dxa"/>
            </w:tcMar>
          </w:tcPr>
          <w:p>
            <w:pPr>
              <w:spacing w:after="0" w:line="240" w:lineRule="auto"/>
            </w:pPr>
            <w:hyperlink r:id="rId63">
              <w:r>
                <w:rPr>
                  <w:color w:val="0563C1"/>
                  <w:u w:val="single"/>
                  <w:rFonts w:ascii="Arial" w:hAnsi="Arial" w:eastAsia="Arial" w:cs="Arial"/>
                </w:rPr>
                <w:t>https://codeium.com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26cf6521-095e-8001-b89c-c9d832f875bb</w:t>
            </w:r>
          </w:p>
        </w:tc>
        <w:tc>
          <w:tcPr>
            <w:tcW w:type="dxa" w:w="1978"/>
            <w:vAlign w:val="center"/>
            <w:tcMar>
              <w:top w:w="80" w:type="dxa"/>
              <w:start w:w="120" w:type="dxa"/>
              <w:bottom w:w="80" w:type="dxa"/>
              <w:end w:w="120" w:type="dxa"/>
            </w:tcMar>
          </w:tcPr>
          <w:p>
            <w:pPr>
              <w:spacing w:after="0" w:line="240" w:lineRule="auto"/>
            </w:pPr>
            <w:hyperlink r:id="rId64">
              <w:r>
                <w:rPr>
                  <w:color w:val="0563C1"/>
                  <w:u w:val="single"/>
                  <w:rFonts w:ascii="Arial" w:hAnsi="Arial" w:eastAsia="Arial" w:cs="Arial"/>
                </w:rPr>
                <w:t>https://app.notion.com/26cf6521095e8001b89cc9d832f875bb</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Betty Blocks</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Enterprise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Drag-drop apps for biz</w:t>
            </w:r>
          </w:p>
        </w:tc>
        <w:tc>
          <w:tcPr>
            <w:tcW w:type="dxa" w:w="1975"/>
            <w:vAlign w:val="center"/>
            <w:tcMar>
              <w:top w:w="80" w:type="dxa"/>
              <w:start w:w="120" w:type="dxa"/>
              <w:bottom w:w="80" w:type="dxa"/>
              <w:end w:w="120" w:type="dxa"/>
            </w:tcMar>
          </w:tcPr>
          <w:p>
            <w:pPr>
              <w:spacing w:after="0" w:line="240" w:lineRule="auto"/>
            </w:pPr>
            <w:hyperlink r:id="rId65">
              <w:r>
                <w:rPr>
                  <w:color w:val="0563C1"/>
                  <w:u w:val="single"/>
                  <w:rFonts w:ascii="Arial" w:hAnsi="Arial" w:eastAsia="Arial" w:cs="Arial"/>
                </w:rPr>
                <w:t>https://bettyblocks.com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26cf6521-095e-8003-9341-efe1232bff89</w:t>
            </w:r>
          </w:p>
        </w:tc>
        <w:tc>
          <w:tcPr>
            <w:tcW w:type="dxa" w:w="1978"/>
            <w:vAlign w:val="center"/>
            <w:tcMar>
              <w:top w:w="80" w:type="dxa"/>
              <w:start w:w="120" w:type="dxa"/>
              <w:bottom w:w="80" w:type="dxa"/>
              <w:end w:w="120" w:type="dxa"/>
            </w:tcMar>
          </w:tcPr>
          <w:p>
            <w:pPr>
              <w:spacing w:after="0" w:line="240" w:lineRule="auto"/>
            </w:pPr>
            <w:hyperlink r:id="rId66">
              <w:r>
                <w:rPr>
                  <w:color w:val="0563C1"/>
                  <w:u w:val="single"/>
                  <w:rFonts w:ascii="Arial" w:hAnsi="Arial" w:eastAsia="Arial" w:cs="Arial"/>
                </w:rPr>
                <w:t>https://app.notion.com/26cf6521095e80039341efe1232bff89</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AppMachine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Mobile apps for SMB</w:t>
            </w:r>
          </w:p>
        </w:tc>
        <w:tc>
          <w:tcPr>
            <w:tcW w:type="dxa" w:w="1975"/>
            <w:vAlign w:val="center"/>
            <w:tcMar>
              <w:top w:w="80" w:type="dxa"/>
              <w:start w:w="120" w:type="dxa"/>
              <w:bottom w:w="80" w:type="dxa"/>
              <w:end w:w="120" w:type="dxa"/>
            </w:tcMar>
          </w:tcPr>
          <w:p>
            <w:pPr>
              <w:spacing w:after="0" w:line="240" w:lineRule="auto"/>
            </w:pPr>
            <w:hyperlink r:id="rId67">
              <w:r>
                <w:rPr>
                  <w:color w:val="0563C1"/>
                  <w:u w:val="single"/>
                  <w:rFonts w:ascii="Arial" w:hAnsi="Arial" w:eastAsia="Arial" w:cs="Arial"/>
                </w:rPr>
                <w:t>https://appmachine.com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26cf6521-095e-8004-b034-dbac444c2971</w:t>
            </w:r>
          </w:p>
        </w:tc>
        <w:tc>
          <w:tcPr>
            <w:tcW w:type="dxa" w:w="1978"/>
            <w:vAlign w:val="center"/>
            <w:tcMar>
              <w:top w:w="80" w:type="dxa"/>
              <w:start w:w="120" w:type="dxa"/>
              <w:bottom w:w="80" w:type="dxa"/>
              <w:end w:w="120" w:type="dxa"/>
            </w:tcMar>
          </w:tcPr>
          <w:p>
            <w:pPr>
              <w:spacing w:after="0" w:line="240" w:lineRule="auto"/>
            </w:pPr>
            <w:hyperlink r:id="rId68">
              <w:r>
                <w:rPr>
                  <w:color w:val="0563C1"/>
                  <w:u w:val="single"/>
                  <w:rFonts w:ascii="Arial" w:hAnsi="Arial" w:eastAsia="Arial" w:cs="Arial"/>
                </w:rPr>
                <w:t>https://app.notion.com/26cf6521095e8004b034dbac444c2971</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Noodl</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Visual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Visual programming for apps</w:t>
            </w:r>
          </w:p>
        </w:tc>
        <w:tc>
          <w:tcPr>
            <w:tcW w:type="dxa" w:w="1975"/>
            <w:vAlign w:val="center"/>
            <w:tcMar>
              <w:top w:w="80" w:type="dxa"/>
              <w:start w:w="120" w:type="dxa"/>
              <w:bottom w:w="80" w:type="dxa"/>
              <w:end w:w="120" w:type="dxa"/>
            </w:tcMar>
          </w:tcPr>
          <w:p>
            <w:pPr>
              <w:spacing w:after="0" w:line="240" w:lineRule="auto"/>
            </w:pPr>
            <w:hyperlink r:id="rId69">
              <w:r>
                <w:rPr>
                  <w:color w:val="0563C1"/>
                  <w:u w:val="single"/>
                  <w:rFonts w:ascii="Arial" w:hAnsi="Arial" w:eastAsia="Arial" w:cs="Arial"/>
                </w:rPr>
                <w:t>https://noodl.net</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26cf6521-095e-800a-bc11-e3a5dbee3bca</w:t>
            </w:r>
          </w:p>
        </w:tc>
        <w:tc>
          <w:tcPr>
            <w:tcW w:type="dxa" w:w="1978"/>
            <w:vAlign w:val="center"/>
            <w:tcMar>
              <w:top w:w="80" w:type="dxa"/>
              <w:start w:w="120" w:type="dxa"/>
              <w:bottom w:w="80" w:type="dxa"/>
              <w:end w:w="120" w:type="dxa"/>
            </w:tcMar>
          </w:tcPr>
          <w:p>
            <w:pPr>
              <w:spacing w:after="0" w:line="240" w:lineRule="auto"/>
            </w:pPr>
            <w:hyperlink r:id="rId70">
              <w:r>
                <w:rPr>
                  <w:color w:val="0563C1"/>
                  <w:u w:val="single"/>
                  <w:rFonts w:ascii="Arial" w:hAnsi="Arial" w:eastAsia="Arial" w:cs="Arial"/>
                </w:rPr>
                <w:t>https://app.notion.com/26cf6521095e800abc11e3a5dbee3bca</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Create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Web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Text/image → app, export code</w:t>
            </w:r>
          </w:p>
        </w:tc>
        <w:tc>
          <w:tcPr>
            <w:tcW w:type="dxa" w:w="1975"/>
            <w:vAlign w:val="center"/>
            <w:tcMar>
              <w:top w:w="80" w:type="dxa"/>
              <w:start w:w="120" w:type="dxa"/>
              <w:bottom w:w="80" w:type="dxa"/>
              <w:end w:w="120" w:type="dxa"/>
            </w:tcMar>
          </w:tcPr>
          <w:p>
            <w:pPr>
              <w:spacing w:after="0" w:line="240" w:lineRule="auto"/>
            </w:pPr>
            <w:hyperlink r:id="rId71">
              <w:r>
                <w:rPr>
                  <w:color w:val="0563C1"/>
                  <w:u w:val="single"/>
                  <w:rFonts w:ascii="Arial" w:hAnsi="Arial" w:eastAsia="Arial" w:cs="Arial"/>
                </w:rPr>
                <w:t>https://create.xyz</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26cf6521-095e-800c-9284-fcfc3c69470f</w:t>
            </w:r>
          </w:p>
        </w:tc>
        <w:tc>
          <w:tcPr>
            <w:tcW w:type="dxa" w:w="1978"/>
            <w:vAlign w:val="center"/>
            <w:tcMar>
              <w:top w:w="80" w:type="dxa"/>
              <w:start w:w="120" w:type="dxa"/>
              <w:bottom w:w="80" w:type="dxa"/>
              <w:end w:w="120" w:type="dxa"/>
            </w:tcMar>
          </w:tcPr>
          <w:p>
            <w:pPr>
              <w:spacing w:after="0" w:line="240" w:lineRule="auto"/>
            </w:pPr>
            <w:hyperlink r:id="rId72">
              <w:r>
                <w:rPr>
                  <w:color w:val="0563C1"/>
                  <w:u w:val="single"/>
                  <w:rFonts w:ascii="Arial" w:hAnsi="Arial" w:eastAsia="Arial" w:cs="Arial"/>
                </w:rPr>
                <w:t>https://app.notion.com/26cf6521095e800c9284fcfc3c69470f</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Bravo Studio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Design-to-App</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Figma → Native Mobile Apps</w:t>
            </w:r>
          </w:p>
        </w:tc>
        <w:tc>
          <w:tcPr>
            <w:tcW w:type="dxa" w:w="1975"/>
            <w:vAlign w:val="center"/>
            <w:tcMar>
              <w:top w:w="80" w:type="dxa"/>
              <w:start w:w="120" w:type="dxa"/>
              <w:bottom w:w="80" w:type="dxa"/>
              <w:end w:w="120" w:type="dxa"/>
            </w:tcMar>
          </w:tcPr>
          <w:p>
            <w:pPr>
              <w:spacing w:after="0" w:line="240" w:lineRule="auto"/>
            </w:pPr>
            <w:hyperlink r:id="rId73">
              <w:r>
                <w:rPr>
                  <w:color w:val="0563C1"/>
                  <w:u w:val="single"/>
                  <w:rFonts w:ascii="Arial" w:hAnsi="Arial" w:eastAsia="Arial" w:cs="Arial"/>
                </w:rPr>
                <w:t>https://bravostudio.app</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26cf6521-095e-8011-a0ba-f737754bbcd2</w:t>
            </w:r>
          </w:p>
        </w:tc>
        <w:tc>
          <w:tcPr>
            <w:tcW w:type="dxa" w:w="1978"/>
            <w:vAlign w:val="center"/>
            <w:tcMar>
              <w:top w:w="80" w:type="dxa"/>
              <w:start w:w="120" w:type="dxa"/>
              <w:bottom w:w="80" w:type="dxa"/>
              <w:end w:w="120" w:type="dxa"/>
            </w:tcMar>
          </w:tcPr>
          <w:p>
            <w:pPr>
              <w:spacing w:after="0" w:line="240" w:lineRule="auto"/>
            </w:pPr>
            <w:hyperlink r:id="rId74">
              <w:r>
                <w:rPr>
                  <w:color w:val="0563C1"/>
                  <w:u w:val="single"/>
                  <w:rFonts w:ascii="Arial" w:hAnsi="Arial" w:eastAsia="Arial" w:cs="Arial"/>
                </w:rPr>
                <w:t>https://app.notion.com/26cf6521095e8011a0baf737754bbcd2</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TeleportHQ</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Design-to-Code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Drag-drop → React/Vue export</w:t>
            </w:r>
          </w:p>
        </w:tc>
        <w:tc>
          <w:tcPr>
            <w:tcW w:type="dxa" w:w="1975"/>
            <w:vAlign w:val="center"/>
            <w:tcMar>
              <w:top w:w="80" w:type="dxa"/>
              <w:start w:w="120" w:type="dxa"/>
              <w:bottom w:w="80" w:type="dxa"/>
              <w:end w:w="120" w:type="dxa"/>
            </w:tcMar>
          </w:tcPr>
          <w:p>
            <w:pPr>
              <w:spacing w:after="0" w:line="240" w:lineRule="auto"/>
            </w:pPr>
            <w:hyperlink r:id="rId75">
              <w:r>
                <w:rPr>
                  <w:color w:val="0563C1"/>
                  <w:u w:val="single"/>
                  <w:rFonts w:ascii="Arial" w:hAnsi="Arial" w:eastAsia="Arial" w:cs="Arial"/>
                </w:rPr>
                <w:t>https://teleporthq.io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26cf6521-095e-8012-8efd-c1101b37d9ae</w:t>
            </w:r>
          </w:p>
        </w:tc>
        <w:tc>
          <w:tcPr>
            <w:tcW w:type="dxa" w:w="1978"/>
            <w:vAlign w:val="center"/>
            <w:tcMar>
              <w:top w:w="80" w:type="dxa"/>
              <w:start w:w="120" w:type="dxa"/>
              <w:bottom w:w="80" w:type="dxa"/>
              <w:end w:w="120" w:type="dxa"/>
            </w:tcMar>
          </w:tcPr>
          <w:p>
            <w:pPr>
              <w:spacing w:after="0" w:line="240" w:lineRule="auto"/>
            </w:pPr>
            <w:hyperlink r:id="rId76">
              <w:r>
                <w:rPr>
                  <w:color w:val="0563C1"/>
                  <w:u w:val="single"/>
                  <w:rFonts w:ascii="Arial" w:hAnsi="Arial" w:eastAsia="Arial" w:cs="Arial"/>
                </w:rPr>
                <w:t>https://app.notion.com/26cf6521095e80128efdc1101b37d9ae</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Internal.io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Internal Tools</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Build ops tools, no-code</w:t>
            </w:r>
          </w:p>
        </w:tc>
        <w:tc>
          <w:tcPr>
            <w:tcW w:type="dxa" w:w="1975"/>
            <w:vAlign w:val="center"/>
            <w:tcMar>
              <w:top w:w="80" w:type="dxa"/>
              <w:start w:w="120" w:type="dxa"/>
              <w:bottom w:w="80" w:type="dxa"/>
              <w:end w:w="120" w:type="dxa"/>
            </w:tcMar>
          </w:tcPr>
          <w:p>
            <w:pPr>
              <w:spacing w:after="0" w:line="240" w:lineRule="auto"/>
            </w:pPr>
            <w:hyperlink r:id="rId77">
              <w:r>
                <w:rPr>
                  <w:color w:val="0563C1"/>
                  <w:u w:val="single"/>
                  <w:rFonts w:ascii="Arial" w:hAnsi="Arial" w:eastAsia="Arial" w:cs="Arial"/>
                </w:rPr>
                <w:t>https://internal.io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26cf6521-095e-8016-a2aa-f4b5a4a21b23</w:t>
            </w:r>
          </w:p>
        </w:tc>
        <w:tc>
          <w:tcPr>
            <w:tcW w:type="dxa" w:w="1978"/>
            <w:vAlign w:val="center"/>
            <w:tcMar>
              <w:top w:w="80" w:type="dxa"/>
              <w:start w:w="120" w:type="dxa"/>
              <w:bottom w:w="80" w:type="dxa"/>
              <w:end w:w="120" w:type="dxa"/>
            </w:tcMar>
          </w:tcPr>
          <w:p>
            <w:pPr>
              <w:spacing w:after="0" w:line="240" w:lineRule="auto"/>
            </w:pPr>
            <w:hyperlink r:id="rId78">
              <w:r>
                <w:rPr>
                  <w:color w:val="0563C1"/>
                  <w:u w:val="single"/>
                  <w:rFonts w:ascii="Arial" w:hAnsi="Arial" w:eastAsia="Arial" w:cs="Arial"/>
                </w:rPr>
                <w:t>https://app.notion.com/26cf6521095e8016a2aaf4b5a4a21b23</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Backendless</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Backend +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No-code backend + frontend</w:t>
            </w:r>
          </w:p>
        </w:tc>
        <w:tc>
          <w:tcPr>
            <w:tcW w:type="dxa" w:w="1975"/>
            <w:vAlign w:val="center"/>
            <w:tcMar>
              <w:top w:w="80" w:type="dxa"/>
              <w:start w:w="120" w:type="dxa"/>
              <w:bottom w:w="80" w:type="dxa"/>
              <w:end w:w="120" w:type="dxa"/>
            </w:tcMar>
          </w:tcPr>
          <w:p>
            <w:pPr>
              <w:spacing w:after="0" w:line="240" w:lineRule="auto"/>
            </w:pPr>
            <w:hyperlink r:id="rId79">
              <w:r>
                <w:rPr>
                  <w:color w:val="0563C1"/>
                  <w:u w:val="single"/>
                  <w:rFonts w:ascii="Arial" w:hAnsi="Arial" w:eastAsia="Arial" w:cs="Arial"/>
                </w:rPr>
                <w:t>https://backendless.com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26cf6521-095e-8016-bc11-ce631907f3bd</w:t>
            </w:r>
          </w:p>
        </w:tc>
        <w:tc>
          <w:tcPr>
            <w:tcW w:type="dxa" w:w="1978"/>
            <w:vAlign w:val="center"/>
            <w:tcMar>
              <w:top w:w="80" w:type="dxa"/>
              <w:start w:w="120" w:type="dxa"/>
              <w:bottom w:w="80" w:type="dxa"/>
              <w:end w:w="120" w:type="dxa"/>
            </w:tcMar>
          </w:tcPr>
          <w:p>
            <w:pPr>
              <w:spacing w:after="0" w:line="240" w:lineRule="auto"/>
            </w:pPr>
            <w:hyperlink r:id="rId80">
              <w:r>
                <w:rPr>
                  <w:color w:val="0563C1"/>
                  <w:u w:val="single"/>
                  <w:rFonts w:ascii="Arial" w:hAnsi="Arial" w:eastAsia="Arial" w:cs="Arial"/>
                </w:rPr>
                <w:t>https://app.notion.com/26cf6521095e8016bc11ce631907f3bd</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Shoutem</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Mobile app builder + templates</w:t>
            </w:r>
          </w:p>
        </w:tc>
        <w:tc>
          <w:tcPr>
            <w:tcW w:type="dxa" w:w="1975"/>
            <w:vAlign w:val="center"/>
            <w:tcMar>
              <w:top w:w="80" w:type="dxa"/>
              <w:start w:w="120" w:type="dxa"/>
              <w:bottom w:w="80" w:type="dxa"/>
              <w:end w:w="120" w:type="dxa"/>
            </w:tcMar>
          </w:tcPr>
          <w:p>
            <w:pPr>
              <w:spacing w:after="0" w:line="240" w:lineRule="auto"/>
            </w:pPr>
            <w:hyperlink r:id="rId81">
              <w:r>
                <w:rPr>
                  <w:color w:val="0563C1"/>
                  <w:u w:val="single"/>
                  <w:rFonts w:ascii="Arial" w:hAnsi="Arial" w:eastAsia="Arial" w:cs="Arial"/>
                </w:rPr>
                <w:t>https://shoutem.com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26cf6521-095e-801c-9577-ccd73e5ba964</w:t>
            </w:r>
          </w:p>
        </w:tc>
        <w:tc>
          <w:tcPr>
            <w:tcW w:type="dxa" w:w="1978"/>
            <w:vAlign w:val="center"/>
            <w:tcMar>
              <w:top w:w="80" w:type="dxa"/>
              <w:start w:w="120" w:type="dxa"/>
              <w:bottom w:w="80" w:type="dxa"/>
              <w:end w:w="120" w:type="dxa"/>
            </w:tcMar>
          </w:tcPr>
          <w:p>
            <w:pPr>
              <w:spacing w:after="0" w:line="240" w:lineRule="auto"/>
            </w:pPr>
            <w:hyperlink r:id="rId82">
              <w:r>
                <w:rPr>
                  <w:color w:val="0563C1"/>
                  <w:u w:val="single"/>
                  <w:rFonts w:ascii="Arial" w:hAnsi="Arial" w:eastAsia="Arial" w:cs="Arial"/>
                </w:rPr>
                <w:t>https://app.notion.com/26cf6521095e801c9577ccd73e5ba964</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Gemini</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Enterprise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Enterprise low-code platform</w:t>
            </w:r>
          </w:p>
        </w:tc>
        <w:tc>
          <w:tcPr>
            <w:tcW w:type="dxa" w:w="1975"/>
            <w:vAlign w:val="center"/>
            <w:tcMar>
              <w:top w:w="80" w:type="dxa"/>
              <w:start w:w="120" w:type="dxa"/>
              <w:bottom w:w="80" w:type="dxa"/>
              <w:end w:w="120" w:type="dxa"/>
            </w:tcMar>
          </w:tcPr>
          <w:p>
            <w:pPr>
              <w:spacing w:after="0" w:line="240" w:lineRule="auto"/>
            </w:pPr>
            <w:hyperlink r:id="rId83">
              <w:r>
                <w:rPr>
                  <w:color w:val="0563C1"/>
                  <w:u w:val="single"/>
                  <w:rFonts w:ascii="Arial" w:hAnsi="Arial" w:eastAsia="Arial" w:cs="Arial"/>
                </w:rPr>
                <w:t>https://gemini.google.com/app</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26cf6521-095e-801d-88cc-f67fec29ad49</w:t>
            </w:r>
          </w:p>
        </w:tc>
        <w:tc>
          <w:tcPr>
            <w:tcW w:type="dxa" w:w="1978"/>
            <w:vAlign w:val="center"/>
            <w:tcMar>
              <w:top w:w="80" w:type="dxa"/>
              <w:start w:w="120" w:type="dxa"/>
              <w:bottom w:w="80" w:type="dxa"/>
              <w:end w:w="120" w:type="dxa"/>
            </w:tcMar>
          </w:tcPr>
          <w:p>
            <w:pPr>
              <w:spacing w:after="0" w:line="240" w:lineRule="auto"/>
            </w:pPr>
            <w:hyperlink r:id="rId84">
              <w:r>
                <w:rPr>
                  <w:color w:val="0563C1"/>
                  <w:u w:val="single"/>
                  <w:rFonts w:ascii="Arial" w:hAnsi="Arial" w:eastAsia="Arial" w:cs="Arial"/>
                </w:rPr>
                <w:t>https://app.notion.com/26cf6521095e801d88ccf67fec29ad49</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Cursor</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IDE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IDE + AI agent, คุยกับ codebase</w:t>
            </w:r>
          </w:p>
        </w:tc>
        <w:tc>
          <w:tcPr>
            <w:tcW w:type="dxa" w:w="1975"/>
            <w:vAlign w:val="center"/>
            <w:tcMar>
              <w:top w:w="80" w:type="dxa"/>
              <w:start w:w="120" w:type="dxa"/>
              <w:bottom w:w="80" w:type="dxa"/>
              <w:end w:w="120" w:type="dxa"/>
            </w:tcMar>
          </w:tcPr>
          <w:p>
            <w:pPr>
              <w:spacing w:after="0" w:line="240" w:lineRule="auto"/>
            </w:pPr>
            <w:hyperlink r:id="rId85">
              <w:r>
                <w:rPr>
                  <w:color w:val="0563C1"/>
                  <w:u w:val="single"/>
                  <w:rFonts w:ascii="Arial" w:hAnsi="Arial" w:eastAsia="Arial" w:cs="Arial"/>
                </w:rPr>
                <w:t>https://cursor.sh</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26cf6521-095e-8020-9961-e1b8035b2cdd</w:t>
            </w:r>
          </w:p>
        </w:tc>
        <w:tc>
          <w:tcPr>
            <w:tcW w:type="dxa" w:w="1978"/>
            <w:vAlign w:val="center"/>
            <w:tcMar>
              <w:top w:w="80" w:type="dxa"/>
              <w:start w:w="120" w:type="dxa"/>
              <w:bottom w:w="80" w:type="dxa"/>
              <w:end w:w="120" w:type="dxa"/>
            </w:tcMar>
          </w:tcPr>
          <w:p>
            <w:pPr>
              <w:spacing w:after="0" w:line="240" w:lineRule="auto"/>
            </w:pPr>
            <w:hyperlink r:id="rId86">
              <w:r>
                <w:rPr>
                  <w:color w:val="0563C1"/>
                  <w:u w:val="single"/>
                  <w:rFonts w:ascii="Arial" w:hAnsi="Arial" w:eastAsia="Arial" w:cs="Arial"/>
                </w:rPr>
                <w:t>https://app.notion.com/26cf6521095e80209961e1b8035b2cdd</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Bildr</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No-code + blockchain support</w:t>
            </w:r>
          </w:p>
        </w:tc>
        <w:tc>
          <w:tcPr>
            <w:tcW w:type="dxa" w:w="1975"/>
            <w:vAlign w:val="center"/>
            <w:tcMar>
              <w:top w:w="80" w:type="dxa"/>
              <w:start w:w="120" w:type="dxa"/>
              <w:bottom w:w="80" w:type="dxa"/>
              <w:end w:w="120" w:type="dxa"/>
            </w:tcMar>
          </w:tcPr>
          <w:p>
            <w:pPr>
              <w:spacing w:after="0" w:line="240" w:lineRule="auto"/>
            </w:pPr>
            <w:hyperlink r:id="rId87">
              <w:r>
                <w:rPr>
                  <w:color w:val="0563C1"/>
                  <w:u w:val="single"/>
                  <w:rFonts w:ascii="Arial" w:hAnsi="Arial" w:eastAsia="Arial" w:cs="Arial"/>
                </w:rPr>
                <w:t>https://bildr.com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26cf6521-095e-8022-b0b7-e9bd56f76eb4</w:t>
            </w:r>
          </w:p>
        </w:tc>
        <w:tc>
          <w:tcPr>
            <w:tcW w:type="dxa" w:w="1978"/>
            <w:vAlign w:val="center"/>
            <w:tcMar>
              <w:top w:w="80" w:type="dxa"/>
              <w:start w:w="120" w:type="dxa"/>
              <w:bottom w:w="80" w:type="dxa"/>
              <w:end w:w="120" w:type="dxa"/>
            </w:tcMar>
          </w:tcPr>
          <w:p>
            <w:pPr>
              <w:spacing w:after="0" w:line="240" w:lineRule="auto"/>
            </w:pPr>
            <w:hyperlink r:id="rId88">
              <w:r>
                <w:rPr>
                  <w:color w:val="0563C1"/>
                  <w:u w:val="single"/>
                  <w:rFonts w:ascii="Arial" w:hAnsi="Arial" w:eastAsia="Arial" w:cs="Arial"/>
                </w:rPr>
                <w:t>https://app.notion.com/26cf6521095e8022b0b7e9bd56f76eb4</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Lovable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Web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Non-coder ทำเว็บแอป, text UI edit</w:t>
            </w:r>
          </w:p>
        </w:tc>
        <w:tc>
          <w:tcPr>
            <w:tcW w:type="dxa" w:w="1975"/>
            <w:vAlign w:val="center"/>
            <w:tcMar>
              <w:top w:w="80" w:type="dxa"/>
              <w:start w:w="120" w:type="dxa"/>
              <w:bottom w:w="80" w:type="dxa"/>
              <w:end w:w="120" w:type="dxa"/>
            </w:tcMar>
          </w:tcPr>
          <w:p>
            <w:pPr>
              <w:spacing w:after="0" w:line="240" w:lineRule="auto"/>
            </w:pPr>
            <w:hyperlink r:id="rId89">
              <w:r>
                <w:rPr>
                  <w:color w:val="0563C1"/>
                  <w:u w:val="single"/>
                  <w:rFonts w:ascii="Arial" w:hAnsi="Arial" w:eastAsia="Arial" w:cs="Arial"/>
                </w:rPr>
                <w:t>https://lovable.dev</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26cf6521-095e-8028-9083-ea05a29b463e</w:t>
            </w:r>
          </w:p>
        </w:tc>
        <w:tc>
          <w:tcPr>
            <w:tcW w:type="dxa" w:w="1978"/>
            <w:vAlign w:val="center"/>
            <w:tcMar>
              <w:top w:w="80" w:type="dxa"/>
              <w:start w:w="120" w:type="dxa"/>
              <w:bottom w:w="80" w:type="dxa"/>
              <w:end w:w="120" w:type="dxa"/>
            </w:tcMar>
          </w:tcPr>
          <w:p>
            <w:pPr>
              <w:spacing w:after="0" w:line="240" w:lineRule="auto"/>
            </w:pPr>
            <w:hyperlink r:id="rId90">
              <w:r>
                <w:rPr>
                  <w:color w:val="0563C1"/>
                  <w:u w:val="single"/>
                  <w:rFonts w:ascii="Arial" w:hAnsi="Arial" w:eastAsia="Arial" w:cs="Arial"/>
                </w:rPr>
                <w:t>https://app.notion.com/26cf6521095e80289083ea05a29b463e</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Pory</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Airtable → web app, simple UI</w:t>
            </w:r>
          </w:p>
        </w:tc>
        <w:tc>
          <w:tcPr>
            <w:tcW w:type="dxa" w:w="1975"/>
            <w:vAlign w:val="center"/>
            <w:tcMar>
              <w:top w:w="80" w:type="dxa"/>
              <w:start w:w="120" w:type="dxa"/>
              <w:bottom w:w="80" w:type="dxa"/>
              <w:end w:w="120" w:type="dxa"/>
            </w:tcMar>
          </w:tcPr>
          <w:p>
            <w:pPr>
              <w:spacing w:after="0" w:line="240" w:lineRule="auto"/>
            </w:pPr>
            <w:hyperlink r:id="rId91">
              <w:r>
                <w:rPr>
                  <w:color w:val="0563C1"/>
                  <w:u w:val="single"/>
                  <w:rFonts w:ascii="Arial" w:hAnsi="Arial" w:eastAsia="Arial" w:cs="Arial"/>
                </w:rPr>
                <w:t>https://pory.io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26cf6521-095e-802b-90fc-e2f705936f27</w:t>
            </w:r>
          </w:p>
        </w:tc>
        <w:tc>
          <w:tcPr>
            <w:tcW w:type="dxa" w:w="1978"/>
            <w:vAlign w:val="center"/>
            <w:tcMar>
              <w:top w:w="80" w:type="dxa"/>
              <w:start w:w="120" w:type="dxa"/>
              <w:bottom w:w="80" w:type="dxa"/>
              <w:end w:w="120" w:type="dxa"/>
            </w:tcMar>
          </w:tcPr>
          <w:p>
            <w:pPr>
              <w:spacing w:after="0" w:line="240" w:lineRule="auto"/>
            </w:pPr>
            <w:hyperlink r:id="rId92">
              <w:r>
                <w:rPr>
                  <w:color w:val="0563C1"/>
                  <w:u w:val="single"/>
                  <w:rFonts w:ascii="Arial" w:hAnsi="Arial" w:eastAsia="Arial" w:cs="Arial"/>
                </w:rPr>
                <w:t>https://app.notion.com/26cf6521095e802b90fce2f705936f27</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Appgyver</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Enterprise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Enterprise no-code apps</w:t>
            </w:r>
          </w:p>
        </w:tc>
        <w:tc>
          <w:tcPr>
            <w:tcW w:type="dxa" w:w="1975"/>
            <w:vAlign w:val="center"/>
            <w:tcMar>
              <w:top w:w="80" w:type="dxa"/>
              <w:start w:w="120" w:type="dxa"/>
              <w:bottom w:w="80" w:type="dxa"/>
              <w:end w:w="120" w:type="dxa"/>
            </w:tcMar>
          </w:tcPr>
          <w:p>
            <w:pPr>
              <w:spacing w:after="0" w:line="240" w:lineRule="auto"/>
            </w:pPr>
            <w:hyperlink r:id="rId93">
              <w:r>
                <w:rPr>
                  <w:color w:val="0563C1"/>
                  <w:u w:val="single"/>
                  <w:rFonts w:ascii="Arial" w:hAnsi="Arial" w:eastAsia="Arial" w:cs="Arial"/>
                </w:rPr>
                <w:t>https://appgyver.com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26cf6521-095e-8032-9009-dbcf1ffb5ba4</w:t>
            </w:r>
          </w:p>
        </w:tc>
        <w:tc>
          <w:tcPr>
            <w:tcW w:type="dxa" w:w="1978"/>
            <w:vAlign w:val="center"/>
            <w:tcMar>
              <w:top w:w="80" w:type="dxa"/>
              <w:start w:w="120" w:type="dxa"/>
              <w:bottom w:w="80" w:type="dxa"/>
              <w:end w:w="120" w:type="dxa"/>
            </w:tcMar>
          </w:tcPr>
          <w:p>
            <w:pPr>
              <w:spacing w:after="0" w:line="240" w:lineRule="auto"/>
            </w:pPr>
            <w:hyperlink r:id="rId94">
              <w:r>
                <w:rPr>
                  <w:color w:val="0563C1"/>
                  <w:u w:val="single"/>
                  <w:rFonts w:ascii="Arial" w:hAnsi="Arial" w:eastAsia="Arial" w:cs="Arial"/>
                </w:rPr>
                <w:t>https://app.notion.com/26cf6521095e80329009dbcf1ffb5ba4</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Builder.io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Visual CMS</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Visual CMS + AI gen components</w:t>
            </w:r>
          </w:p>
        </w:tc>
        <w:tc>
          <w:tcPr>
            <w:tcW w:type="dxa" w:w="1975"/>
            <w:vAlign w:val="center"/>
            <w:tcMar>
              <w:top w:w="80" w:type="dxa"/>
              <w:start w:w="120" w:type="dxa"/>
              <w:bottom w:w="80" w:type="dxa"/>
              <w:end w:w="120" w:type="dxa"/>
            </w:tcMar>
          </w:tcPr>
          <w:p>
            <w:pPr>
              <w:spacing w:after="0" w:line="240" w:lineRule="auto"/>
            </w:pPr>
            <w:hyperlink r:id="rId95">
              <w:r>
                <w:rPr>
                  <w:color w:val="0563C1"/>
                  <w:u w:val="single"/>
                  <w:rFonts w:ascii="Arial" w:hAnsi="Arial" w:eastAsia="Arial" w:cs="Arial"/>
                </w:rPr>
                <w:t>https://www.builder.io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26cf6521-095e-8034-bfd3-e936f40bf530</w:t>
            </w:r>
          </w:p>
        </w:tc>
        <w:tc>
          <w:tcPr>
            <w:tcW w:type="dxa" w:w="1978"/>
            <w:vAlign w:val="center"/>
            <w:tcMar>
              <w:top w:w="80" w:type="dxa"/>
              <w:start w:w="120" w:type="dxa"/>
              <w:bottom w:w="80" w:type="dxa"/>
              <w:end w:w="120" w:type="dxa"/>
            </w:tcMar>
          </w:tcPr>
          <w:p>
            <w:pPr>
              <w:spacing w:after="0" w:line="240" w:lineRule="auto"/>
            </w:pPr>
            <w:hyperlink r:id="rId96">
              <w:r>
                <w:rPr>
                  <w:color w:val="0563C1"/>
                  <w:u w:val="single"/>
                  <w:rFonts w:ascii="Arial" w:hAnsi="Arial" w:eastAsia="Arial" w:cs="Arial"/>
                </w:rPr>
                <w:t>https://app.notion.com/26cf6521095e8034bfd3e936f40bf530</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Tempo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UI/Frontend</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 React UI, visual IDE</w:t>
            </w:r>
          </w:p>
        </w:tc>
        <w:tc>
          <w:tcPr>
            <w:tcW w:type="dxa" w:w="1975"/>
            <w:vAlign w:val="center"/>
            <w:tcMar>
              <w:top w:w="80" w:type="dxa"/>
              <w:start w:w="120" w:type="dxa"/>
              <w:bottom w:w="80" w:type="dxa"/>
              <w:end w:w="120" w:type="dxa"/>
            </w:tcMar>
          </w:tcPr>
          <w:p>
            <w:pPr>
              <w:spacing w:after="0" w:line="240" w:lineRule="auto"/>
            </w:pPr>
            <w:hyperlink r:id="rId97">
              <w:r>
                <w:rPr>
                  <w:color w:val="0563C1"/>
                  <w:u w:val="single"/>
                  <w:rFonts w:ascii="Arial" w:hAnsi="Arial" w:eastAsia="Arial" w:cs="Arial"/>
                </w:rPr>
                <w:t>https://tempo.dev</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26cf6521-095e-8047-af24-ebe0e1b097bd</w:t>
            </w:r>
          </w:p>
        </w:tc>
        <w:tc>
          <w:tcPr>
            <w:tcW w:type="dxa" w:w="1978"/>
            <w:vAlign w:val="center"/>
            <w:tcMar>
              <w:top w:w="80" w:type="dxa"/>
              <w:start w:w="120" w:type="dxa"/>
              <w:bottom w:w="80" w:type="dxa"/>
              <w:end w:w="120" w:type="dxa"/>
            </w:tcMar>
          </w:tcPr>
          <w:p>
            <w:pPr>
              <w:spacing w:after="0" w:line="240" w:lineRule="auto"/>
            </w:pPr>
            <w:hyperlink r:id="rId98">
              <w:r>
                <w:rPr>
                  <w:color w:val="0563C1"/>
                  <w:u w:val="single"/>
                  <w:rFonts w:ascii="Arial" w:hAnsi="Arial" w:eastAsia="Arial" w:cs="Arial"/>
                </w:rPr>
                <w:t>https://app.notion.com/26cf6521095e8047af24ebe0e1b097bd</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Thunkable X</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Cross-platform mobile apps</w:t>
            </w:r>
          </w:p>
        </w:tc>
        <w:tc>
          <w:tcPr>
            <w:tcW w:type="dxa" w:w="1975"/>
            <w:vAlign w:val="center"/>
            <w:tcMar>
              <w:top w:w="80" w:type="dxa"/>
              <w:start w:w="120" w:type="dxa"/>
              <w:bottom w:w="80" w:type="dxa"/>
              <w:end w:w="120" w:type="dxa"/>
            </w:tcMar>
          </w:tcPr>
          <w:p>
            <w:pPr>
              <w:spacing w:after="0" w:line="240" w:lineRule="auto"/>
            </w:pPr>
            <w:hyperlink r:id="rId99">
              <w:r>
                <w:rPr>
                  <w:color w:val="0563C1"/>
                  <w:u w:val="single"/>
                  <w:rFonts w:ascii="Arial" w:hAnsi="Arial" w:eastAsia="Arial" w:cs="Arial"/>
                </w:rPr>
                <w:t>https://thunkable.com/x</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26cf6521-095e-8047-b819-d8e61fd34148</w:t>
            </w:r>
          </w:p>
        </w:tc>
        <w:tc>
          <w:tcPr>
            <w:tcW w:type="dxa" w:w="1978"/>
            <w:vAlign w:val="center"/>
            <w:tcMar>
              <w:top w:w="80" w:type="dxa"/>
              <w:start w:w="120" w:type="dxa"/>
              <w:bottom w:w="80" w:type="dxa"/>
              <w:end w:w="120" w:type="dxa"/>
            </w:tcMar>
          </w:tcPr>
          <w:p>
            <w:pPr>
              <w:spacing w:after="0" w:line="240" w:lineRule="auto"/>
            </w:pPr>
            <w:hyperlink r:id="rId100">
              <w:r>
                <w:rPr>
                  <w:color w:val="0563C1"/>
                  <w:u w:val="single"/>
                  <w:rFonts w:ascii="Arial" w:hAnsi="Arial" w:eastAsia="Arial" w:cs="Arial"/>
                </w:rPr>
                <w:t>https://app.notion.com/26cf6521095e8047b819d8e61fd34148</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WaveMaker</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Enterprise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Enterprise low-code apps</w:t>
            </w:r>
          </w:p>
        </w:tc>
        <w:tc>
          <w:tcPr>
            <w:tcW w:type="dxa" w:w="1975"/>
            <w:vAlign w:val="center"/>
            <w:tcMar>
              <w:top w:w="80" w:type="dxa"/>
              <w:start w:w="120" w:type="dxa"/>
              <w:bottom w:w="80" w:type="dxa"/>
              <w:end w:w="120" w:type="dxa"/>
            </w:tcMar>
          </w:tcPr>
          <w:p>
            <w:pPr>
              <w:spacing w:after="0" w:line="240" w:lineRule="auto"/>
            </w:pPr>
            <w:hyperlink r:id="rId101">
              <w:r>
                <w:rPr>
                  <w:color w:val="0563C1"/>
                  <w:u w:val="single"/>
                  <w:rFonts w:ascii="Arial" w:hAnsi="Arial" w:eastAsia="Arial" w:cs="Arial"/>
                </w:rPr>
                <w:t>https://wavemaker.com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26cf6521-095e-8049-a845-e73e73910657</w:t>
            </w:r>
          </w:p>
        </w:tc>
        <w:tc>
          <w:tcPr>
            <w:tcW w:type="dxa" w:w="1978"/>
            <w:vAlign w:val="center"/>
            <w:tcMar>
              <w:top w:w="80" w:type="dxa"/>
              <w:start w:w="120" w:type="dxa"/>
              <w:bottom w:w="80" w:type="dxa"/>
              <w:end w:w="120" w:type="dxa"/>
            </w:tcMar>
          </w:tcPr>
          <w:p>
            <w:pPr>
              <w:spacing w:after="0" w:line="240" w:lineRule="auto"/>
            </w:pPr>
            <w:hyperlink r:id="rId102">
              <w:r>
                <w:rPr>
                  <w:color w:val="0563C1"/>
                  <w:u w:val="single"/>
                  <w:rFonts w:ascii="Arial" w:hAnsi="Arial" w:eastAsia="Arial" w:cs="Arial"/>
                </w:rPr>
                <w:t>https://app.notion.com/26cf6521095e8049a845e73e73910657</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Adalo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Mobile app builder</w:t>
            </w:r>
          </w:p>
        </w:tc>
        <w:tc>
          <w:tcPr>
            <w:tcW w:type="dxa" w:w="1975"/>
            <w:vAlign w:val="center"/>
            <w:tcMar>
              <w:top w:w="80" w:type="dxa"/>
              <w:start w:w="120" w:type="dxa"/>
              <w:bottom w:w="80" w:type="dxa"/>
              <w:end w:w="120" w:type="dxa"/>
            </w:tcMar>
          </w:tcPr>
          <w:p>
            <w:pPr>
              <w:spacing w:after="0" w:line="240" w:lineRule="auto"/>
            </w:pPr>
            <w:hyperlink r:id="rId103">
              <w:r>
                <w:rPr>
                  <w:color w:val="0563C1"/>
                  <w:u w:val="single"/>
                  <w:rFonts w:ascii="Arial" w:hAnsi="Arial" w:eastAsia="Arial" w:cs="Arial"/>
                </w:rPr>
                <w:t>https://adalo.com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26cf6521-095e-8056-835d-e39027c05741</w:t>
            </w:r>
          </w:p>
        </w:tc>
        <w:tc>
          <w:tcPr>
            <w:tcW w:type="dxa" w:w="1978"/>
            <w:vAlign w:val="center"/>
            <w:tcMar>
              <w:top w:w="80" w:type="dxa"/>
              <w:start w:w="120" w:type="dxa"/>
              <w:bottom w:w="80" w:type="dxa"/>
              <w:end w:w="120" w:type="dxa"/>
            </w:tcMar>
          </w:tcPr>
          <w:p>
            <w:pPr>
              <w:spacing w:after="0" w:line="240" w:lineRule="auto"/>
            </w:pPr>
            <w:hyperlink r:id="rId104">
              <w:r>
                <w:rPr>
                  <w:color w:val="0563C1"/>
                  <w:u w:val="single"/>
                  <w:rFonts w:ascii="Arial" w:hAnsi="Arial" w:eastAsia="Arial" w:cs="Arial"/>
                </w:rPr>
                <w:t>https://app.notion.com/26cf6521095e8056835de39027c05741</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Quarkly</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Web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React website builder</w:t>
            </w:r>
          </w:p>
        </w:tc>
        <w:tc>
          <w:tcPr>
            <w:tcW w:type="dxa" w:w="1975"/>
            <w:vAlign w:val="center"/>
            <w:tcMar>
              <w:top w:w="80" w:type="dxa"/>
              <w:start w:w="120" w:type="dxa"/>
              <w:bottom w:w="80" w:type="dxa"/>
              <w:end w:w="120" w:type="dxa"/>
            </w:tcMar>
          </w:tcPr>
          <w:p>
            <w:pPr>
              <w:spacing w:after="0" w:line="240" w:lineRule="auto"/>
            </w:pPr>
            <w:hyperlink r:id="rId105">
              <w:r>
                <w:rPr>
                  <w:color w:val="0563C1"/>
                  <w:u w:val="single"/>
                  <w:rFonts w:ascii="Arial" w:hAnsi="Arial" w:eastAsia="Arial" w:cs="Arial"/>
                </w:rPr>
                <w:t>https://quarkly.io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26cf6521-095e-8062-aaa7-d14ef8034c61</w:t>
            </w:r>
          </w:p>
        </w:tc>
        <w:tc>
          <w:tcPr>
            <w:tcW w:type="dxa" w:w="1978"/>
            <w:vAlign w:val="center"/>
            <w:tcMar>
              <w:top w:w="80" w:type="dxa"/>
              <w:start w:w="120" w:type="dxa"/>
              <w:bottom w:w="80" w:type="dxa"/>
              <w:end w:w="120" w:type="dxa"/>
            </w:tcMar>
          </w:tcPr>
          <w:p>
            <w:pPr>
              <w:spacing w:after="0" w:line="240" w:lineRule="auto"/>
            </w:pPr>
            <w:hyperlink r:id="rId106">
              <w:r>
                <w:rPr>
                  <w:color w:val="0563C1"/>
                  <w:u w:val="single"/>
                  <w:rFonts w:ascii="Arial" w:hAnsi="Arial" w:eastAsia="Arial" w:cs="Arial"/>
                </w:rPr>
                <w:t>https://app.notion.com/26cf6521095e8062aaa7d14ef8034c61</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Gappsy</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Drag-drop mobile apps</w:t>
            </w:r>
          </w:p>
        </w:tc>
        <w:tc>
          <w:tcPr>
            <w:tcW w:type="dxa" w:w="1975"/>
            <w:vAlign w:val="center"/>
            <w:tcMar>
              <w:top w:w="80" w:type="dxa"/>
              <w:start w:w="120" w:type="dxa"/>
              <w:bottom w:w="80" w:type="dxa"/>
              <w:end w:w="120" w:type="dxa"/>
            </w:tcMar>
          </w:tcPr>
          <w:p>
            <w:pPr>
              <w:spacing w:after="0" w:line="240" w:lineRule="auto"/>
            </w:pPr>
            <w:hyperlink r:id="rId107">
              <w:r>
                <w:rPr>
                  <w:color w:val="0563C1"/>
                  <w:u w:val="single"/>
                  <w:rFonts w:ascii="Arial" w:hAnsi="Arial" w:eastAsia="Arial" w:cs="Arial"/>
                </w:rPr>
                <w:t>https://gappsy.com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26cf6521-095e-8066-affc-c320c123e51c</w:t>
            </w:r>
          </w:p>
        </w:tc>
        <w:tc>
          <w:tcPr>
            <w:tcW w:type="dxa" w:w="1978"/>
            <w:vAlign w:val="center"/>
            <w:tcMar>
              <w:top w:w="80" w:type="dxa"/>
              <w:start w:w="120" w:type="dxa"/>
              <w:bottom w:w="80" w:type="dxa"/>
              <w:end w:w="120" w:type="dxa"/>
            </w:tcMar>
          </w:tcPr>
          <w:p>
            <w:pPr>
              <w:spacing w:after="0" w:line="240" w:lineRule="auto"/>
            </w:pPr>
            <w:hyperlink r:id="rId108">
              <w:r>
                <w:rPr>
                  <w:color w:val="0563C1"/>
                  <w:u w:val="single"/>
                  <w:rFonts w:ascii="Arial" w:hAnsi="Arial" w:eastAsia="Arial" w:cs="Arial"/>
                </w:rPr>
                <w:t>https://app.notion.com/26cf6521095e8066affcc320c123e51c</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Kintone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Enterprise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Enterprise app builder</w:t>
            </w:r>
          </w:p>
        </w:tc>
        <w:tc>
          <w:tcPr>
            <w:tcW w:type="dxa" w:w="1975"/>
            <w:vAlign w:val="center"/>
            <w:tcMar>
              <w:top w:w="80" w:type="dxa"/>
              <w:start w:w="120" w:type="dxa"/>
              <w:bottom w:w="80" w:type="dxa"/>
              <w:end w:w="120" w:type="dxa"/>
            </w:tcMar>
          </w:tcPr>
          <w:p>
            <w:pPr>
              <w:spacing w:after="0" w:line="240" w:lineRule="auto"/>
            </w:pPr>
            <w:hyperlink r:id="rId109">
              <w:r>
                <w:rPr>
                  <w:color w:val="0563C1"/>
                  <w:u w:val="single"/>
                  <w:rFonts w:ascii="Arial" w:hAnsi="Arial" w:eastAsia="Arial" w:cs="Arial"/>
                </w:rPr>
                <w:t>https://kintone.com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26cf6521-095e-806d-a3db-c34aee5be31d</w:t>
            </w:r>
          </w:p>
        </w:tc>
        <w:tc>
          <w:tcPr>
            <w:tcW w:type="dxa" w:w="1978"/>
            <w:vAlign w:val="center"/>
            <w:tcMar>
              <w:top w:w="80" w:type="dxa"/>
              <w:start w:w="120" w:type="dxa"/>
              <w:bottom w:w="80" w:type="dxa"/>
              <w:end w:w="120" w:type="dxa"/>
            </w:tcMar>
          </w:tcPr>
          <w:p>
            <w:pPr>
              <w:spacing w:after="0" w:line="240" w:lineRule="auto"/>
            </w:pPr>
            <w:hyperlink r:id="rId110">
              <w:r>
                <w:rPr>
                  <w:color w:val="0563C1"/>
                  <w:u w:val="single"/>
                  <w:rFonts w:ascii="Arial" w:hAnsi="Arial" w:eastAsia="Arial" w:cs="Arial"/>
                </w:rPr>
                <w:t>https://app.notion.com/26cf6521095e806da3dbc34aee5be31d</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Uizard</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Design-to-Code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Wireframe → prototype (AI)</w:t>
            </w:r>
          </w:p>
        </w:tc>
        <w:tc>
          <w:tcPr>
            <w:tcW w:type="dxa" w:w="1975"/>
            <w:vAlign w:val="center"/>
            <w:tcMar>
              <w:top w:w="80" w:type="dxa"/>
              <w:start w:w="120" w:type="dxa"/>
              <w:bottom w:w="80" w:type="dxa"/>
              <w:end w:w="120" w:type="dxa"/>
            </w:tcMar>
          </w:tcPr>
          <w:p>
            <w:pPr>
              <w:spacing w:after="0" w:line="240" w:lineRule="auto"/>
            </w:pPr>
            <w:hyperlink r:id="rId111">
              <w:r>
                <w:rPr>
                  <w:color w:val="0563C1"/>
                  <w:u w:val="single"/>
                  <w:rFonts w:ascii="Arial" w:hAnsi="Arial" w:eastAsia="Arial" w:cs="Arial"/>
                </w:rPr>
                <w:t>https://uizard.io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26cf6521-095e-8071-a49a-d8db624b627f</w:t>
            </w:r>
          </w:p>
        </w:tc>
        <w:tc>
          <w:tcPr>
            <w:tcW w:type="dxa" w:w="1978"/>
            <w:vAlign w:val="center"/>
            <w:tcMar>
              <w:top w:w="80" w:type="dxa"/>
              <w:start w:w="120" w:type="dxa"/>
              <w:bottom w:w="80" w:type="dxa"/>
              <w:end w:w="120" w:type="dxa"/>
            </w:tcMar>
          </w:tcPr>
          <w:p>
            <w:pPr>
              <w:spacing w:after="0" w:line="240" w:lineRule="auto"/>
            </w:pPr>
            <w:hyperlink r:id="rId112">
              <w:r>
                <w:rPr>
                  <w:color w:val="0563C1"/>
                  <w:u w:val="single"/>
                  <w:rFonts w:ascii="Arial" w:hAnsi="Arial" w:eastAsia="Arial" w:cs="Arial"/>
                </w:rPr>
                <w:t>https://app.notion.com/26cf6521095e8071a49ad8db624b627f</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Creatr</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Task/productivity app builder</w:t>
            </w:r>
          </w:p>
        </w:tc>
        <w:tc>
          <w:tcPr>
            <w:tcW w:type="dxa" w:w="1975"/>
            <w:vAlign w:val="center"/>
            <w:tcMar>
              <w:top w:w="80" w:type="dxa"/>
              <w:start w:w="120" w:type="dxa"/>
              <w:bottom w:w="80" w:type="dxa"/>
              <w:end w:w="120" w:type="dxa"/>
            </w:tcMar>
          </w:tcPr>
          <w:p>
            <w:pPr>
              <w:spacing w:after="0" w:line="240" w:lineRule="auto"/>
            </w:pPr>
            <w:hyperlink r:id="rId113">
              <w:r>
                <w:rPr>
                  <w:color w:val="0563C1"/>
                  <w:u w:val="single"/>
                  <w:rFonts w:ascii="Arial" w:hAnsi="Arial" w:eastAsia="Arial" w:cs="Arial"/>
                </w:rPr>
                <w:t>https://creatr.app</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26cf6521-095e-807c-aa4d-d8e895d14cf4</w:t>
            </w:r>
          </w:p>
        </w:tc>
        <w:tc>
          <w:tcPr>
            <w:tcW w:type="dxa" w:w="1978"/>
            <w:vAlign w:val="center"/>
            <w:tcMar>
              <w:top w:w="80" w:type="dxa"/>
              <w:start w:w="120" w:type="dxa"/>
              <w:bottom w:w="80" w:type="dxa"/>
              <w:end w:w="120" w:type="dxa"/>
            </w:tcMar>
          </w:tcPr>
          <w:p>
            <w:pPr>
              <w:spacing w:after="0" w:line="240" w:lineRule="auto"/>
            </w:pPr>
            <w:hyperlink r:id="rId114">
              <w:r>
                <w:rPr>
                  <w:color w:val="0563C1"/>
                  <w:u w:val="single"/>
                  <w:rFonts w:ascii="Arial" w:hAnsi="Arial" w:eastAsia="Arial" w:cs="Arial"/>
                </w:rPr>
                <w:t>https://app.notion.com/26cf6521095e807caa4dd8e895d14cf4</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FlutterFlow</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No-code Flutter apps</w:t>
            </w:r>
          </w:p>
        </w:tc>
        <w:tc>
          <w:tcPr>
            <w:tcW w:type="dxa" w:w="1975"/>
            <w:vAlign w:val="center"/>
            <w:tcMar>
              <w:top w:w="80" w:type="dxa"/>
              <w:start w:w="120" w:type="dxa"/>
              <w:bottom w:w="80" w:type="dxa"/>
              <w:end w:w="120" w:type="dxa"/>
            </w:tcMar>
          </w:tcPr>
          <w:p>
            <w:pPr>
              <w:spacing w:after="0" w:line="240" w:lineRule="auto"/>
            </w:pPr>
            <w:hyperlink r:id="rId115">
              <w:r>
                <w:rPr>
                  <w:color w:val="0563C1"/>
                  <w:u w:val="single"/>
                  <w:rFonts w:ascii="Arial" w:hAnsi="Arial" w:eastAsia="Arial" w:cs="Arial"/>
                </w:rPr>
                <w:t>https://flutterflow.io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26cf6521-095e-8087-b4b5-fcf4f132cb76</w:t>
            </w:r>
          </w:p>
        </w:tc>
        <w:tc>
          <w:tcPr>
            <w:tcW w:type="dxa" w:w="1978"/>
            <w:vAlign w:val="center"/>
            <w:tcMar>
              <w:top w:w="80" w:type="dxa"/>
              <w:start w:w="120" w:type="dxa"/>
              <w:bottom w:w="80" w:type="dxa"/>
              <w:end w:w="120" w:type="dxa"/>
            </w:tcMar>
          </w:tcPr>
          <w:p>
            <w:pPr>
              <w:spacing w:after="0" w:line="240" w:lineRule="auto"/>
            </w:pPr>
            <w:hyperlink r:id="rId116">
              <w:r>
                <w:rPr>
                  <w:color w:val="0563C1"/>
                  <w:u w:val="single"/>
                  <w:rFonts w:ascii="Arial" w:hAnsi="Arial" w:eastAsia="Arial" w:cs="Arial"/>
                </w:rPr>
                <w:t>https://app.notion.com/26cf6521095e8087b4b5fcf4f132cb76</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GitHub Copilot</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Coding Assistant</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Autocomplete + explain code</w:t>
            </w:r>
          </w:p>
        </w:tc>
        <w:tc>
          <w:tcPr>
            <w:tcW w:type="dxa" w:w="1975"/>
            <w:vAlign w:val="center"/>
            <w:tcMar>
              <w:top w:w="80" w:type="dxa"/>
              <w:start w:w="120" w:type="dxa"/>
              <w:bottom w:w="80" w:type="dxa"/>
              <w:end w:w="120" w:type="dxa"/>
            </w:tcMar>
          </w:tcPr>
          <w:p>
            <w:pPr>
              <w:spacing w:after="0" w:line="240" w:lineRule="auto"/>
            </w:pPr>
            <w:hyperlink r:id="rId117">
              <w:r>
                <w:rPr>
                  <w:color w:val="0563C1"/>
                  <w:u w:val="single"/>
                  <w:rFonts w:ascii="Arial" w:hAnsi="Arial" w:eastAsia="Arial" w:cs="Arial"/>
                </w:rPr>
                <w:t>https://github.com/features/copilot</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26cf6521-095e-808b-8639-ead445266dcb</w:t>
            </w:r>
          </w:p>
        </w:tc>
        <w:tc>
          <w:tcPr>
            <w:tcW w:type="dxa" w:w="1978"/>
            <w:vAlign w:val="center"/>
            <w:tcMar>
              <w:top w:w="80" w:type="dxa"/>
              <w:start w:w="120" w:type="dxa"/>
              <w:bottom w:w="80" w:type="dxa"/>
              <w:end w:w="120" w:type="dxa"/>
            </w:tcMar>
          </w:tcPr>
          <w:p>
            <w:pPr>
              <w:spacing w:after="0" w:line="240" w:lineRule="auto"/>
            </w:pPr>
            <w:hyperlink r:id="rId118">
              <w:r>
                <w:rPr>
                  <w:color w:val="0563C1"/>
                  <w:u w:val="single"/>
                  <w:rFonts w:ascii="Arial" w:hAnsi="Arial" w:eastAsia="Arial" w:cs="Arial"/>
                </w:rPr>
                <w:t>https://app.notion.com/26cf6521095e808b8639ead445266dcb</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Thunkable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No-code mobile apps</w:t>
            </w:r>
          </w:p>
        </w:tc>
        <w:tc>
          <w:tcPr>
            <w:tcW w:type="dxa" w:w="1975"/>
            <w:vAlign w:val="center"/>
            <w:tcMar>
              <w:top w:w="80" w:type="dxa"/>
              <w:start w:w="120" w:type="dxa"/>
              <w:bottom w:w="80" w:type="dxa"/>
              <w:end w:w="120" w:type="dxa"/>
            </w:tcMar>
          </w:tcPr>
          <w:p>
            <w:pPr>
              <w:spacing w:after="0" w:line="240" w:lineRule="auto"/>
            </w:pPr>
            <w:hyperlink r:id="rId119">
              <w:r>
                <w:rPr>
                  <w:color w:val="0563C1"/>
                  <w:u w:val="single"/>
                  <w:rFonts w:ascii="Arial" w:hAnsi="Arial" w:eastAsia="Arial" w:cs="Arial"/>
                </w:rPr>
                <w:t>https://thunkable.com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26cf6521-095e-808f-b6ec-e0537bd88fc8</w:t>
            </w:r>
          </w:p>
        </w:tc>
        <w:tc>
          <w:tcPr>
            <w:tcW w:type="dxa" w:w="1978"/>
            <w:vAlign w:val="center"/>
            <w:tcMar>
              <w:top w:w="80" w:type="dxa"/>
              <w:start w:w="120" w:type="dxa"/>
              <w:bottom w:w="80" w:type="dxa"/>
              <w:end w:w="120" w:type="dxa"/>
            </w:tcMar>
          </w:tcPr>
          <w:p>
            <w:pPr>
              <w:spacing w:after="0" w:line="240" w:lineRule="auto"/>
            </w:pPr>
            <w:hyperlink r:id="rId120">
              <w:r>
                <w:rPr>
                  <w:color w:val="0563C1"/>
                  <w:u w:val="single"/>
                  <w:rFonts w:ascii="Arial" w:hAnsi="Arial" w:eastAsia="Arial" w:cs="Arial"/>
                </w:rPr>
                <w:t>https://app.notion.com/26cf6521095e808fb6ece0537bd88fc8</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Locofy.ai</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Design-to-Code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Design → React/Next.js export</w:t>
            </w:r>
          </w:p>
        </w:tc>
        <w:tc>
          <w:tcPr>
            <w:tcW w:type="dxa" w:w="1975"/>
            <w:vAlign w:val="center"/>
            <w:tcMar>
              <w:top w:w="80" w:type="dxa"/>
              <w:start w:w="120" w:type="dxa"/>
              <w:bottom w:w="80" w:type="dxa"/>
              <w:end w:w="120" w:type="dxa"/>
            </w:tcMar>
          </w:tcPr>
          <w:p>
            <w:pPr>
              <w:spacing w:after="0" w:line="240" w:lineRule="auto"/>
            </w:pPr>
            <w:hyperlink r:id="rId121">
              <w:r>
                <w:rPr>
                  <w:color w:val="0563C1"/>
                  <w:u w:val="single"/>
                  <w:rFonts w:ascii="Arial" w:hAnsi="Arial" w:eastAsia="Arial" w:cs="Arial"/>
                </w:rPr>
                <w:t>https://locofy.ai</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26cf6521-095e-8096-9149-d3693f4f04cf</w:t>
            </w:r>
          </w:p>
        </w:tc>
        <w:tc>
          <w:tcPr>
            <w:tcW w:type="dxa" w:w="1978"/>
            <w:vAlign w:val="center"/>
            <w:tcMar>
              <w:top w:w="80" w:type="dxa"/>
              <w:start w:w="120" w:type="dxa"/>
              <w:bottom w:w="80" w:type="dxa"/>
              <w:end w:w="120" w:type="dxa"/>
            </w:tcMar>
          </w:tcPr>
          <w:p>
            <w:pPr>
              <w:spacing w:after="0" w:line="240" w:lineRule="auto"/>
            </w:pPr>
            <w:hyperlink r:id="rId122">
              <w:r>
                <w:rPr>
                  <w:color w:val="0563C1"/>
                  <w:u w:val="single"/>
                  <w:rFonts w:ascii="Arial" w:hAnsi="Arial" w:eastAsia="Arial" w:cs="Arial"/>
                </w:rPr>
                <w:t>https://app.notion.com/26cf6521095e80969149d3693f4f04cf</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Mendix</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Enterprise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No-code for enterprises</w:t>
            </w:r>
          </w:p>
        </w:tc>
        <w:tc>
          <w:tcPr>
            <w:tcW w:type="dxa" w:w="1975"/>
            <w:vAlign w:val="center"/>
            <w:tcMar>
              <w:top w:w="80" w:type="dxa"/>
              <w:start w:w="120" w:type="dxa"/>
              <w:bottom w:w="80" w:type="dxa"/>
              <w:end w:w="120" w:type="dxa"/>
            </w:tcMar>
          </w:tcPr>
          <w:p>
            <w:pPr>
              <w:spacing w:after="0" w:line="240" w:lineRule="auto"/>
            </w:pPr>
            <w:hyperlink r:id="rId123">
              <w:r>
                <w:rPr>
                  <w:color w:val="0563C1"/>
                  <w:u w:val="single"/>
                  <w:rFonts w:ascii="Arial" w:hAnsi="Arial" w:eastAsia="Arial" w:cs="Arial"/>
                </w:rPr>
                <w:t>https://mendix.com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26cf6521-095e-8098-b673-ce66068c5e42</w:t>
            </w:r>
          </w:p>
        </w:tc>
        <w:tc>
          <w:tcPr>
            <w:tcW w:type="dxa" w:w="1978"/>
            <w:vAlign w:val="center"/>
            <w:tcMar>
              <w:top w:w="80" w:type="dxa"/>
              <w:start w:w="120" w:type="dxa"/>
              <w:bottom w:w="80" w:type="dxa"/>
              <w:end w:w="120" w:type="dxa"/>
            </w:tcMar>
          </w:tcPr>
          <w:p>
            <w:pPr>
              <w:spacing w:after="0" w:line="240" w:lineRule="auto"/>
            </w:pPr>
            <w:hyperlink r:id="rId124">
              <w:r>
                <w:rPr>
                  <w:color w:val="0563C1"/>
                  <w:u w:val="single"/>
                  <w:rFonts w:ascii="Arial" w:hAnsi="Arial" w:eastAsia="Arial" w:cs="Arial"/>
                </w:rPr>
                <w:t>https://app.notion.com/26cf6521095e8098b673ce66068c5e42</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Retool</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Internal Tools</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Drag-drop + connect DB</w:t>
            </w:r>
          </w:p>
        </w:tc>
        <w:tc>
          <w:tcPr>
            <w:tcW w:type="dxa" w:w="1975"/>
            <w:vAlign w:val="center"/>
            <w:tcMar>
              <w:top w:w="80" w:type="dxa"/>
              <w:start w:w="120" w:type="dxa"/>
              <w:bottom w:w="80" w:type="dxa"/>
              <w:end w:w="120" w:type="dxa"/>
            </w:tcMar>
          </w:tcPr>
          <w:p>
            <w:pPr>
              <w:spacing w:after="0" w:line="240" w:lineRule="auto"/>
            </w:pPr>
            <w:hyperlink r:id="rId125">
              <w:r>
                <w:rPr>
                  <w:color w:val="0563C1"/>
                  <w:u w:val="single"/>
                  <w:rFonts w:ascii="Arial" w:hAnsi="Arial" w:eastAsia="Arial" w:cs="Arial"/>
                </w:rPr>
                <w:t>https://retool.com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26cf6521-095e-809d-8cab-e7771f081e74</w:t>
            </w:r>
          </w:p>
        </w:tc>
        <w:tc>
          <w:tcPr>
            <w:tcW w:type="dxa" w:w="1978"/>
            <w:vAlign w:val="center"/>
            <w:tcMar>
              <w:top w:w="80" w:type="dxa"/>
              <w:start w:w="120" w:type="dxa"/>
              <w:bottom w:w="80" w:type="dxa"/>
              <w:end w:w="120" w:type="dxa"/>
            </w:tcMar>
          </w:tcPr>
          <w:p>
            <w:pPr>
              <w:spacing w:after="0" w:line="240" w:lineRule="auto"/>
            </w:pPr>
            <w:hyperlink r:id="rId126">
              <w:r>
                <w:rPr>
                  <w:color w:val="0563C1"/>
                  <w:u w:val="single"/>
                  <w:rFonts w:ascii="Arial" w:hAnsi="Arial" w:eastAsia="Arial" w:cs="Arial"/>
                </w:rPr>
                <w:t>https://app.notion.com/26cf6521095e809d8cabe7771f081e74</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Clutch.io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Mobile-first app builder</w:t>
            </w:r>
          </w:p>
        </w:tc>
        <w:tc>
          <w:tcPr>
            <w:tcW w:type="dxa" w:w="1975"/>
            <w:vAlign w:val="center"/>
            <w:tcMar>
              <w:top w:w="80" w:type="dxa"/>
              <w:start w:w="120" w:type="dxa"/>
              <w:bottom w:w="80" w:type="dxa"/>
              <w:end w:w="120" w:type="dxa"/>
            </w:tcMar>
          </w:tcPr>
          <w:p>
            <w:pPr>
              <w:spacing w:after="0" w:line="240" w:lineRule="auto"/>
            </w:pPr>
            <w:hyperlink r:id="rId127">
              <w:r>
                <w:rPr>
                  <w:color w:val="0563C1"/>
                  <w:u w:val="single"/>
                  <w:rFonts w:ascii="Arial" w:hAnsi="Arial" w:eastAsia="Arial" w:cs="Arial"/>
                </w:rPr>
                <w:t>https://clutch.io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26cf6521-095e-80a1-a382-e4a1d6b6d36b</w:t>
            </w:r>
          </w:p>
        </w:tc>
        <w:tc>
          <w:tcPr>
            <w:tcW w:type="dxa" w:w="1978"/>
            <w:vAlign w:val="center"/>
            <w:tcMar>
              <w:top w:w="80" w:type="dxa"/>
              <w:start w:w="120" w:type="dxa"/>
              <w:bottom w:w="80" w:type="dxa"/>
              <w:end w:w="120" w:type="dxa"/>
            </w:tcMar>
          </w:tcPr>
          <w:p>
            <w:pPr>
              <w:spacing w:after="0" w:line="240" w:lineRule="auto"/>
            </w:pPr>
            <w:hyperlink r:id="rId128">
              <w:r>
                <w:rPr>
                  <w:color w:val="0563C1"/>
                  <w:u w:val="single"/>
                  <w:rFonts w:ascii="Arial" w:hAnsi="Arial" w:eastAsia="Arial" w:cs="Arial"/>
                </w:rPr>
                <w:t>https://app.notion.com/26cf6521095e80a1a382e4a1d6b6d36b</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Glide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Sheets → app, business ready</w:t>
            </w:r>
          </w:p>
        </w:tc>
        <w:tc>
          <w:tcPr>
            <w:tcW w:type="dxa" w:w="1975"/>
            <w:vAlign w:val="center"/>
            <w:tcMar>
              <w:top w:w="80" w:type="dxa"/>
              <w:start w:w="120" w:type="dxa"/>
              <w:bottom w:w="80" w:type="dxa"/>
              <w:end w:w="120" w:type="dxa"/>
            </w:tcMar>
          </w:tcPr>
          <w:p>
            <w:pPr>
              <w:spacing w:after="0" w:line="240" w:lineRule="auto"/>
            </w:pPr>
            <w:hyperlink r:id="rId129">
              <w:r>
                <w:rPr>
                  <w:color w:val="0563C1"/>
                  <w:u w:val="single"/>
                  <w:rFonts w:ascii="Arial" w:hAnsi="Arial" w:eastAsia="Arial" w:cs="Arial"/>
                </w:rPr>
                <w:t>https://glideapps.com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26cf6521-095e-80aa-9674-d38e7b8d8364</w:t>
            </w:r>
          </w:p>
        </w:tc>
        <w:tc>
          <w:tcPr>
            <w:tcW w:type="dxa" w:w="1978"/>
            <w:vAlign w:val="center"/>
            <w:tcMar>
              <w:top w:w="80" w:type="dxa"/>
              <w:start w:w="120" w:type="dxa"/>
              <w:bottom w:w="80" w:type="dxa"/>
              <w:end w:w="120" w:type="dxa"/>
            </w:tcMar>
          </w:tcPr>
          <w:p>
            <w:pPr>
              <w:spacing w:after="0" w:line="240" w:lineRule="auto"/>
            </w:pPr>
            <w:hyperlink r:id="rId130">
              <w:r>
                <w:rPr>
                  <w:color w:val="0563C1"/>
                  <w:u w:val="single"/>
                  <w:rFonts w:ascii="Arial" w:hAnsi="Arial" w:eastAsia="Arial" w:cs="Arial"/>
                </w:rPr>
                <w:t>https://app.notion.com/26cf6521095e80aa9674d38e7b8d8364</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Bubble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Drag-drop webapp builder</w:t>
            </w:r>
          </w:p>
        </w:tc>
        <w:tc>
          <w:tcPr>
            <w:tcW w:type="dxa" w:w="1975"/>
            <w:vAlign w:val="center"/>
            <w:tcMar>
              <w:top w:w="80" w:type="dxa"/>
              <w:start w:w="120" w:type="dxa"/>
              <w:bottom w:w="80" w:type="dxa"/>
              <w:end w:w="120" w:type="dxa"/>
            </w:tcMar>
          </w:tcPr>
          <w:p>
            <w:pPr>
              <w:spacing w:after="0" w:line="240" w:lineRule="auto"/>
            </w:pPr>
            <w:hyperlink r:id="rId131">
              <w:r>
                <w:rPr>
                  <w:color w:val="0563C1"/>
                  <w:u w:val="single"/>
                  <w:rFonts w:ascii="Arial" w:hAnsi="Arial" w:eastAsia="Arial" w:cs="Arial"/>
                </w:rPr>
                <w:t>https://bubble.io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26cf6521-095e-80b7-8975-ec1260be5a81</w:t>
            </w:r>
          </w:p>
        </w:tc>
        <w:tc>
          <w:tcPr>
            <w:tcW w:type="dxa" w:w="1978"/>
            <w:vAlign w:val="center"/>
            <w:tcMar>
              <w:top w:w="80" w:type="dxa"/>
              <w:start w:w="120" w:type="dxa"/>
              <w:bottom w:w="80" w:type="dxa"/>
              <w:end w:w="120" w:type="dxa"/>
            </w:tcMar>
          </w:tcPr>
          <w:p>
            <w:pPr>
              <w:spacing w:after="0" w:line="240" w:lineRule="auto"/>
            </w:pPr>
            <w:hyperlink r:id="rId132">
              <w:r>
                <w:rPr>
                  <w:color w:val="0563C1"/>
                  <w:u w:val="single"/>
                  <w:rFonts w:ascii="Arial" w:hAnsi="Arial" w:eastAsia="Arial" w:cs="Arial"/>
                </w:rPr>
                <w:t>https://app.notion.com/26cf6521095e80b78975ec1260be5a81</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v0 by Vercel</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UI/Frontend</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Gen React UI, ใช้คู่กับ Figma</w:t>
            </w:r>
          </w:p>
        </w:tc>
        <w:tc>
          <w:tcPr>
            <w:tcW w:type="dxa" w:w="1975"/>
            <w:vAlign w:val="center"/>
            <w:tcMar>
              <w:top w:w="80" w:type="dxa"/>
              <w:start w:w="120" w:type="dxa"/>
              <w:bottom w:w="80" w:type="dxa"/>
              <w:end w:w="120" w:type="dxa"/>
            </w:tcMar>
          </w:tcPr>
          <w:p>
            <w:pPr>
              <w:spacing w:after="0" w:line="240" w:lineRule="auto"/>
            </w:pPr>
            <w:hyperlink r:id="rId133">
              <w:r>
                <w:rPr>
                  <w:color w:val="0563C1"/>
                  <w:u w:val="single"/>
                  <w:rFonts w:ascii="Arial" w:hAnsi="Arial" w:eastAsia="Arial" w:cs="Arial"/>
                </w:rPr>
                <w:t>https://v0.dev</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26cf6521-095e-80bc-90de-da4fe08f443c</w:t>
            </w:r>
          </w:p>
        </w:tc>
        <w:tc>
          <w:tcPr>
            <w:tcW w:type="dxa" w:w="1978"/>
            <w:vAlign w:val="center"/>
            <w:tcMar>
              <w:top w:w="80" w:type="dxa"/>
              <w:start w:w="120" w:type="dxa"/>
              <w:bottom w:w="80" w:type="dxa"/>
              <w:end w:w="120" w:type="dxa"/>
            </w:tcMar>
          </w:tcPr>
          <w:p>
            <w:pPr>
              <w:spacing w:after="0" w:line="240" w:lineRule="auto"/>
            </w:pPr>
            <w:hyperlink r:id="rId134">
              <w:r>
                <w:rPr>
                  <w:color w:val="0563C1"/>
                  <w:u w:val="single"/>
                  <w:rFonts w:ascii="Arial" w:hAnsi="Arial" w:eastAsia="Arial" w:cs="Arial"/>
                </w:rPr>
                <w:t>https://app.notion.com/26cf6521095e80bc90deda4fe08f443c</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Appsmith</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Internal Tools</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Open-source internal tools</w:t>
            </w:r>
          </w:p>
        </w:tc>
        <w:tc>
          <w:tcPr>
            <w:tcW w:type="dxa" w:w="1975"/>
            <w:vAlign w:val="center"/>
            <w:tcMar>
              <w:top w:w="80" w:type="dxa"/>
              <w:start w:w="120" w:type="dxa"/>
              <w:bottom w:w="80" w:type="dxa"/>
              <w:end w:w="120" w:type="dxa"/>
            </w:tcMar>
          </w:tcPr>
          <w:p>
            <w:pPr>
              <w:spacing w:after="0" w:line="240" w:lineRule="auto"/>
            </w:pPr>
            <w:hyperlink r:id="rId135">
              <w:r>
                <w:rPr>
                  <w:color w:val="0563C1"/>
                  <w:u w:val="single"/>
                  <w:rFonts w:ascii="Arial" w:hAnsi="Arial" w:eastAsia="Arial" w:cs="Arial"/>
                </w:rPr>
                <w:t>https://appsmith.com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26cf6521-095e-80be-9349-c1befb981d53</w:t>
            </w:r>
          </w:p>
        </w:tc>
        <w:tc>
          <w:tcPr>
            <w:tcW w:type="dxa" w:w="1978"/>
            <w:vAlign w:val="center"/>
            <w:tcMar>
              <w:top w:w="80" w:type="dxa"/>
              <w:start w:w="120" w:type="dxa"/>
              <w:bottom w:w="80" w:type="dxa"/>
              <w:end w:w="120" w:type="dxa"/>
            </w:tcMar>
          </w:tcPr>
          <w:p>
            <w:pPr>
              <w:spacing w:after="0" w:line="240" w:lineRule="auto"/>
            </w:pPr>
            <w:hyperlink r:id="rId136">
              <w:r>
                <w:rPr>
                  <w:color w:val="0563C1"/>
                  <w:u w:val="single"/>
                  <w:rFonts w:ascii="Arial" w:hAnsi="Arial" w:eastAsia="Arial" w:cs="Arial"/>
                </w:rPr>
                <w:t>https://app.notion.com/26cf6521095e80be9349c1befb981d53</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Softr</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Airtable → web app</w:t>
            </w:r>
          </w:p>
        </w:tc>
        <w:tc>
          <w:tcPr>
            <w:tcW w:type="dxa" w:w="1975"/>
            <w:vAlign w:val="center"/>
            <w:tcMar>
              <w:top w:w="80" w:type="dxa"/>
              <w:start w:w="120" w:type="dxa"/>
              <w:bottom w:w="80" w:type="dxa"/>
              <w:end w:w="120" w:type="dxa"/>
            </w:tcMar>
          </w:tcPr>
          <w:p>
            <w:pPr>
              <w:spacing w:after="0" w:line="240" w:lineRule="auto"/>
            </w:pPr>
            <w:hyperlink r:id="rId137">
              <w:r>
                <w:rPr>
                  <w:color w:val="0563C1"/>
                  <w:u w:val="single"/>
                  <w:rFonts w:ascii="Arial" w:hAnsi="Arial" w:eastAsia="Arial" w:cs="Arial"/>
                </w:rPr>
                <w:t>https://softr.io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26cf6521-095e-80c4-958f-d25a5d9fdd9f</w:t>
            </w:r>
          </w:p>
        </w:tc>
        <w:tc>
          <w:tcPr>
            <w:tcW w:type="dxa" w:w="1978"/>
            <w:vAlign w:val="center"/>
            <w:tcMar>
              <w:top w:w="80" w:type="dxa"/>
              <w:start w:w="120" w:type="dxa"/>
              <w:bottom w:w="80" w:type="dxa"/>
              <w:end w:w="120" w:type="dxa"/>
            </w:tcMar>
          </w:tcPr>
          <w:p>
            <w:pPr>
              <w:spacing w:after="0" w:line="240" w:lineRule="auto"/>
            </w:pPr>
            <w:hyperlink r:id="rId138">
              <w:r>
                <w:rPr>
                  <w:color w:val="0563C1"/>
                  <w:u w:val="single"/>
                  <w:rFonts w:ascii="Arial" w:hAnsi="Arial" w:eastAsia="Arial" w:cs="Arial"/>
                </w:rPr>
                <w:t>https://app.notion.com/26cf6521095e80c4958fd25a5d9fdd9f</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WeWeb</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Web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Visual frontend builder</w:t>
            </w:r>
          </w:p>
        </w:tc>
        <w:tc>
          <w:tcPr>
            <w:tcW w:type="dxa" w:w="1975"/>
            <w:vAlign w:val="center"/>
            <w:tcMar>
              <w:top w:w="80" w:type="dxa"/>
              <w:start w:w="120" w:type="dxa"/>
              <w:bottom w:w="80" w:type="dxa"/>
              <w:end w:w="120" w:type="dxa"/>
            </w:tcMar>
          </w:tcPr>
          <w:p>
            <w:pPr>
              <w:spacing w:after="0" w:line="240" w:lineRule="auto"/>
            </w:pPr>
            <w:hyperlink r:id="rId139">
              <w:r>
                <w:rPr>
                  <w:color w:val="0563C1"/>
                  <w:u w:val="single"/>
                  <w:rFonts w:ascii="Arial" w:hAnsi="Arial" w:eastAsia="Arial" w:cs="Arial"/>
                </w:rPr>
                <w:t>https://weweb.io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26cf6521-095e-80ce-9cb1-f5bfdefc1ec6</w:t>
            </w:r>
          </w:p>
        </w:tc>
        <w:tc>
          <w:tcPr>
            <w:tcW w:type="dxa" w:w="1978"/>
            <w:vAlign w:val="center"/>
            <w:tcMar>
              <w:top w:w="80" w:type="dxa"/>
              <w:start w:w="120" w:type="dxa"/>
              <w:bottom w:w="80" w:type="dxa"/>
              <w:end w:w="120" w:type="dxa"/>
            </w:tcMar>
          </w:tcPr>
          <w:p>
            <w:pPr>
              <w:spacing w:after="0" w:line="240" w:lineRule="auto"/>
            </w:pPr>
            <w:hyperlink r:id="rId140">
              <w:r>
                <w:rPr>
                  <w:color w:val="0563C1"/>
                  <w:u w:val="single"/>
                  <w:rFonts w:ascii="Arial" w:hAnsi="Arial" w:eastAsia="Arial" w:cs="Arial"/>
                </w:rPr>
                <w:t>https://app.notion.com/26cf6521095e80ce9cb1f5bfdefc1ec6</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Superblocks</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Internal Tools</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Internal tools builder</w:t>
            </w:r>
          </w:p>
        </w:tc>
        <w:tc>
          <w:tcPr>
            <w:tcW w:type="dxa" w:w="1975"/>
            <w:vAlign w:val="center"/>
            <w:tcMar>
              <w:top w:w="80" w:type="dxa"/>
              <w:start w:w="120" w:type="dxa"/>
              <w:bottom w:w="80" w:type="dxa"/>
              <w:end w:w="120" w:type="dxa"/>
            </w:tcMar>
          </w:tcPr>
          <w:p>
            <w:pPr>
              <w:spacing w:after="0" w:line="240" w:lineRule="auto"/>
            </w:pPr>
            <w:hyperlink r:id="rId141">
              <w:r>
                <w:rPr>
                  <w:color w:val="0563C1"/>
                  <w:u w:val="single"/>
                  <w:rFonts w:ascii="Arial" w:hAnsi="Arial" w:eastAsia="Arial" w:cs="Arial"/>
                </w:rPr>
                <w:t>https://superblocks.com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26cf6521-095e-80d4-bfdc-ef3bae5baae2</w:t>
            </w:r>
          </w:p>
        </w:tc>
        <w:tc>
          <w:tcPr>
            <w:tcW w:type="dxa" w:w="1978"/>
            <w:vAlign w:val="center"/>
            <w:tcMar>
              <w:top w:w="80" w:type="dxa"/>
              <w:start w:w="120" w:type="dxa"/>
              <w:bottom w:w="80" w:type="dxa"/>
              <w:end w:w="120" w:type="dxa"/>
            </w:tcMar>
          </w:tcPr>
          <w:p>
            <w:pPr>
              <w:spacing w:after="0" w:line="240" w:lineRule="auto"/>
            </w:pPr>
            <w:hyperlink r:id="rId142">
              <w:r>
                <w:rPr>
                  <w:color w:val="0563C1"/>
                  <w:u w:val="single"/>
                  <w:rFonts w:ascii="Arial" w:hAnsi="Arial" w:eastAsia="Arial" w:cs="Arial"/>
                </w:rPr>
                <w:t>https://app.notion.com/26cf6521095e80d4bfdcef3bae5baae2</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Jet Admin</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Internal Tools</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Internal apps + dashboards</w:t>
            </w:r>
          </w:p>
        </w:tc>
        <w:tc>
          <w:tcPr>
            <w:tcW w:type="dxa" w:w="1975"/>
            <w:vAlign w:val="center"/>
            <w:tcMar>
              <w:top w:w="80" w:type="dxa"/>
              <w:start w:w="120" w:type="dxa"/>
              <w:bottom w:w="80" w:type="dxa"/>
              <w:end w:w="120" w:type="dxa"/>
            </w:tcMar>
          </w:tcPr>
          <w:p>
            <w:pPr>
              <w:spacing w:after="0" w:line="240" w:lineRule="auto"/>
            </w:pPr>
            <w:hyperlink r:id="rId143">
              <w:r>
                <w:rPr>
                  <w:color w:val="0563C1"/>
                  <w:u w:val="single"/>
                  <w:rFonts w:ascii="Arial" w:hAnsi="Arial" w:eastAsia="Arial" w:cs="Arial"/>
                </w:rPr>
                <w:t>https://jetadmin.io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26cf6521-095e-80d5-90bb-c157da9943c6</w:t>
            </w:r>
          </w:p>
        </w:tc>
        <w:tc>
          <w:tcPr>
            <w:tcW w:type="dxa" w:w="1978"/>
            <w:vAlign w:val="center"/>
            <w:tcMar>
              <w:top w:w="80" w:type="dxa"/>
              <w:start w:w="120" w:type="dxa"/>
              <w:bottom w:w="80" w:type="dxa"/>
              <w:end w:w="120" w:type="dxa"/>
            </w:tcMar>
          </w:tcPr>
          <w:p>
            <w:pPr>
              <w:spacing w:after="0" w:line="240" w:lineRule="auto"/>
            </w:pPr>
            <w:hyperlink r:id="rId144">
              <w:r>
                <w:rPr>
                  <w:color w:val="0563C1"/>
                  <w:u w:val="single"/>
                  <w:rFonts w:ascii="Arial" w:hAnsi="Arial" w:eastAsia="Arial" w:cs="Arial"/>
                </w:rPr>
                <w:t>https://app.notion.com/26cf6521095e80d590bbc157da9943c6</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Framer AI</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Web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 Website Builder, hosting</w:t>
            </w:r>
          </w:p>
        </w:tc>
        <w:tc>
          <w:tcPr>
            <w:tcW w:type="dxa" w:w="1975"/>
            <w:vAlign w:val="center"/>
            <w:tcMar>
              <w:top w:w="80" w:type="dxa"/>
              <w:start w:w="120" w:type="dxa"/>
              <w:bottom w:w="80" w:type="dxa"/>
              <w:end w:w="120" w:type="dxa"/>
            </w:tcMar>
          </w:tcPr>
          <w:p>
            <w:pPr>
              <w:spacing w:after="0" w:line="240" w:lineRule="auto"/>
            </w:pPr>
            <w:hyperlink r:id="rId145">
              <w:r>
                <w:rPr>
                  <w:color w:val="0563C1"/>
                  <w:u w:val="single"/>
                  <w:rFonts w:ascii="Arial" w:hAnsi="Arial" w:eastAsia="Arial" w:cs="Arial"/>
                </w:rPr>
                <w:t>https://framer.com/ai</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26cf6521-095e-80d6-ae51-e1fc73432c9c</w:t>
            </w:r>
          </w:p>
        </w:tc>
        <w:tc>
          <w:tcPr>
            <w:tcW w:type="dxa" w:w="1978"/>
            <w:vAlign w:val="center"/>
            <w:tcMar>
              <w:top w:w="80" w:type="dxa"/>
              <w:start w:w="120" w:type="dxa"/>
              <w:bottom w:w="80" w:type="dxa"/>
              <w:end w:w="120" w:type="dxa"/>
            </w:tcMar>
          </w:tcPr>
          <w:p>
            <w:pPr>
              <w:spacing w:after="0" w:line="240" w:lineRule="auto"/>
            </w:pPr>
            <w:hyperlink r:id="rId146">
              <w:r>
                <w:rPr>
                  <w:color w:val="0563C1"/>
                  <w:u w:val="single"/>
                  <w:rFonts w:ascii="Arial" w:hAnsi="Arial" w:eastAsia="Arial" w:cs="Arial"/>
                </w:rPr>
                <w:t>https://app.notion.com/26cf6521095e80d6ae51e1fc73432c9c</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Anima</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Design-to-Code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Figma/XD → React/Vue</w:t>
            </w:r>
          </w:p>
        </w:tc>
        <w:tc>
          <w:tcPr>
            <w:tcW w:type="dxa" w:w="1975"/>
            <w:vAlign w:val="center"/>
            <w:tcMar>
              <w:top w:w="80" w:type="dxa"/>
              <w:start w:w="120" w:type="dxa"/>
              <w:bottom w:w="80" w:type="dxa"/>
              <w:end w:w="120" w:type="dxa"/>
            </w:tcMar>
          </w:tcPr>
          <w:p>
            <w:pPr>
              <w:spacing w:after="0" w:line="240" w:lineRule="auto"/>
            </w:pPr>
            <w:hyperlink r:id="rId147">
              <w:r>
                <w:rPr>
                  <w:color w:val="0563C1"/>
                  <w:u w:val="single"/>
                  <w:rFonts w:ascii="Arial" w:hAnsi="Arial" w:eastAsia="Arial" w:cs="Arial"/>
                </w:rPr>
                <w:t>https://animaapp.com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26cf6521-095e-80d7-944c-c22bc5084bea</w:t>
            </w:r>
          </w:p>
        </w:tc>
        <w:tc>
          <w:tcPr>
            <w:tcW w:type="dxa" w:w="1978"/>
            <w:vAlign w:val="center"/>
            <w:tcMar>
              <w:top w:w="80" w:type="dxa"/>
              <w:start w:w="120" w:type="dxa"/>
              <w:bottom w:w="80" w:type="dxa"/>
              <w:end w:w="120" w:type="dxa"/>
            </w:tcMar>
          </w:tcPr>
          <w:p>
            <w:pPr>
              <w:spacing w:after="0" w:line="240" w:lineRule="auto"/>
            </w:pPr>
            <w:hyperlink r:id="rId148">
              <w:r>
                <w:rPr>
                  <w:color w:val="0563C1"/>
                  <w:u w:val="single"/>
                  <w:rFonts w:ascii="Arial" w:hAnsi="Arial" w:eastAsia="Arial" w:cs="Arial"/>
                </w:rPr>
                <w:t>https://app.notion.com/26cf6521095e80d7944cc22bc5084bea</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Qodo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Code Quality</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 code review + test</w:t>
            </w:r>
          </w:p>
        </w:tc>
        <w:tc>
          <w:tcPr>
            <w:tcW w:type="dxa" w:w="1975"/>
            <w:vAlign w:val="center"/>
            <w:tcMar>
              <w:top w:w="80" w:type="dxa"/>
              <w:start w:w="120" w:type="dxa"/>
              <w:bottom w:w="80" w:type="dxa"/>
              <w:end w:w="120" w:type="dxa"/>
            </w:tcMar>
          </w:tcPr>
          <w:p>
            <w:pPr>
              <w:spacing w:after="0" w:line="240" w:lineRule="auto"/>
            </w:pPr>
            <w:hyperlink r:id="rId149">
              <w:r>
                <w:rPr>
                  <w:color w:val="0563C1"/>
                  <w:u w:val="single"/>
                  <w:rFonts w:ascii="Arial" w:hAnsi="Arial" w:eastAsia="Arial" w:cs="Arial"/>
                </w:rPr>
                <w:t>https://qodo.dev</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26cf6521-095e-80d8-8112-e9530ddf2eff</w:t>
            </w:r>
          </w:p>
        </w:tc>
        <w:tc>
          <w:tcPr>
            <w:tcW w:type="dxa" w:w="1978"/>
            <w:vAlign w:val="center"/>
            <w:tcMar>
              <w:top w:w="80" w:type="dxa"/>
              <w:start w:w="120" w:type="dxa"/>
              <w:bottom w:w="80" w:type="dxa"/>
              <w:end w:w="120" w:type="dxa"/>
            </w:tcMar>
          </w:tcPr>
          <w:p>
            <w:pPr>
              <w:spacing w:after="0" w:line="240" w:lineRule="auto"/>
            </w:pPr>
            <w:hyperlink r:id="rId150">
              <w:r>
                <w:rPr>
                  <w:color w:val="0563C1"/>
                  <w:u w:val="single"/>
                  <w:rFonts w:ascii="Arial" w:hAnsi="Arial" w:eastAsia="Arial" w:cs="Arial"/>
                </w:rPr>
                <w:t>https://app.notion.com/26cf6521095e80d88112e9530ddf2eff</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Replit</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Cloud IDE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Cloud IDE, multi-language</w:t>
            </w:r>
          </w:p>
        </w:tc>
        <w:tc>
          <w:tcPr>
            <w:tcW w:type="dxa" w:w="1975"/>
            <w:vAlign w:val="center"/>
            <w:tcMar>
              <w:top w:w="80" w:type="dxa"/>
              <w:start w:w="120" w:type="dxa"/>
              <w:bottom w:w="80" w:type="dxa"/>
              <w:end w:w="120" w:type="dxa"/>
            </w:tcMar>
          </w:tcPr>
          <w:p>
            <w:pPr>
              <w:spacing w:after="0" w:line="240" w:lineRule="auto"/>
            </w:pPr>
            <w:hyperlink r:id="rId151">
              <w:r>
                <w:rPr>
                  <w:color w:val="0563C1"/>
                  <w:u w:val="single"/>
                  <w:rFonts w:ascii="Arial" w:hAnsi="Arial" w:eastAsia="Arial" w:cs="Arial"/>
                </w:rPr>
                <w:t>https://replit.com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26cf6521-095e-80dc-86b2-ddad22e3c518</w:t>
            </w:r>
          </w:p>
        </w:tc>
        <w:tc>
          <w:tcPr>
            <w:tcW w:type="dxa" w:w="1978"/>
            <w:vAlign w:val="center"/>
            <w:tcMar>
              <w:top w:w="80" w:type="dxa"/>
              <w:start w:w="120" w:type="dxa"/>
              <w:bottom w:w="80" w:type="dxa"/>
              <w:end w:w="120" w:type="dxa"/>
            </w:tcMar>
          </w:tcPr>
          <w:p>
            <w:pPr>
              <w:spacing w:after="0" w:line="240" w:lineRule="auto"/>
            </w:pPr>
            <w:hyperlink r:id="rId152">
              <w:r>
                <w:rPr>
                  <w:color w:val="0563C1"/>
                  <w:u w:val="single"/>
                  <w:rFonts w:ascii="Arial" w:hAnsi="Arial" w:eastAsia="Arial" w:cs="Arial"/>
                </w:rPr>
                <w:t>https://app.notion.com/26cf6521095e80dc86b2ddad22e3c518</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Bolt.new</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IDE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 สร้างโค้ดจาก prompt, run ทันที</w:t>
            </w:r>
          </w:p>
        </w:tc>
        <w:tc>
          <w:tcPr>
            <w:tcW w:type="dxa" w:w="1975"/>
            <w:vAlign w:val="center"/>
            <w:tcMar>
              <w:top w:w="80" w:type="dxa"/>
              <w:start w:w="120" w:type="dxa"/>
              <w:bottom w:w="80" w:type="dxa"/>
              <w:end w:w="120" w:type="dxa"/>
            </w:tcMar>
          </w:tcPr>
          <w:p>
            <w:pPr>
              <w:spacing w:after="0" w:line="240" w:lineRule="auto"/>
            </w:pPr>
            <w:hyperlink r:id="rId153">
              <w:r>
                <w:rPr>
                  <w:color w:val="0563C1"/>
                  <w:u w:val="single"/>
                  <w:rFonts w:ascii="Arial" w:hAnsi="Arial" w:eastAsia="Arial" w:cs="Arial"/>
                </w:rPr>
                <w:t>https://bolt.new</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26cf6521-095e-80dd-afdf-e996c147ba54</w:t>
            </w:r>
          </w:p>
        </w:tc>
        <w:tc>
          <w:tcPr>
            <w:tcW w:type="dxa" w:w="1978"/>
            <w:vAlign w:val="center"/>
            <w:tcMar>
              <w:top w:w="80" w:type="dxa"/>
              <w:start w:w="120" w:type="dxa"/>
              <w:bottom w:w="80" w:type="dxa"/>
              <w:end w:w="120" w:type="dxa"/>
            </w:tcMar>
          </w:tcPr>
          <w:p>
            <w:pPr>
              <w:spacing w:after="0" w:line="240" w:lineRule="auto"/>
            </w:pPr>
            <w:hyperlink r:id="rId154">
              <w:r>
                <w:rPr>
                  <w:color w:val="0563C1"/>
                  <w:u w:val="single"/>
                  <w:rFonts w:ascii="Arial" w:hAnsi="Arial" w:eastAsia="Arial" w:cs="Arial"/>
                </w:rPr>
                <w:t>https://app.notion.com/26cf6521095e80ddafdfe996c147ba54</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Cody (Sourcegraph)</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Coding Assistant</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 dev assistant สำหรับองค์กร</w:t>
            </w:r>
          </w:p>
        </w:tc>
        <w:tc>
          <w:tcPr>
            <w:tcW w:type="dxa" w:w="1975"/>
            <w:vAlign w:val="center"/>
            <w:tcMar>
              <w:top w:w="80" w:type="dxa"/>
              <w:start w:w="120" w:type="dxa"/>
              <w:bottom w:w="80" w:type="dxa"/>
              <w:end w:w="120" w:type="dxa"/>
            </w:tcMar>
          </w:tcPr>
          <w:p>
            <w:pPr>
              <w:spacing w:after="0" w:line="240" w:lineRule="auto"/>
            </w:pPr>
            <w:hyperlink r:id="rId155">
              <w:r>
                <w:rPr>
                  <w:color w:val="0563C1"/>
                  <w:u w:val="single"/>
                  <w:rFonts w:ascii="Arial" w:hAnsi="Arial" w:eastAsia="Arial" w:cs="Arial"/>
                </w:rPr>
                <w:t>https://sourcegraph.com/cody</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26cf6521-095e-80f0-ac26-e1b31a5848aa</w:t>
            </w:r>
          </w:p>
        </w:tc>
        <w:tc>
          <w:tcPr>
            <w:tcW w:type="dxa" w:w="1978"/>
            <w:vAlign w:val="center"/>
            <w:tcMar>
              <w:top w:w="80" w:type="dxa"/>
              <w:start w:w="120" w:type="dxa"/>
              <w:bottom w:w="80" w:type="dxa"/>
              <w:end w:w="120" w:type="dxa"/>
            </w:tcMar>
          </w:tcPr>
          <w:p>
            <w:pPr>
              <w:spacing w:after="0" w:line="240" w:lineRule="auto"/>
            </w:pPr>
            <w:hyperlink r:id="rId156">
              <w:r>
                <w:rPr>
                  <w:color w:val="0563C1"/>
                  <w:u w:val="single"/>
                  <w:rFonts w:ascii="Arial" w:hAnsi="Arial" w:eastAsia="Arial" w:cs="Arial"/>
                </w:rPr>
                <w:t>https://app.notion.com/26cf6521095e80f0ac26e1b31a5848aa</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Firebase Studio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UI/Frontend</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Tailwind/Bootstrap UI gen</w:t>
            </w:r>
          </w:p>
        </w:tc>
        <w:tc>
          <w:tcPr>
            <w:tcW w:type="dxa" w:w="1975"/>
            <w:vAlign w:val="center"/>
            <w:tcMar>
              <w:top w:w="80" w:type="dxa"/>
              <w:start w:w="120" w:type="dxa"/>
              <w:bottom w:w="80" w:type="dxa"/>
              <w:end w:w="120" w:type="dxa"/>
            </w:tcMar>
          </w:tcPr>
          <w:p>
            <w:pPr>
              <w:spacing w:after="0" w:line="240" w:lineRule="auto"/>
            </w:pPr>
            <w:hyperlink r:id="rId157">
              <w:r>
                <w:rPr>
                  <w:color w:val="0563C1"/>
                  <w:u w:val="single"/>
                  <w:rFonts w:ascii="Arial" w:hAnsi="Arial" w:eastAsia="Arial" w:cs="Arial"/>
                </w:rPr>
                <w:t>https://firebase.studio/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26cf6521-095e-80f1-9811-f13c83d4b395</w:t>
            </w:r>
          </w:p>
        </w:tc>
        <w:tc>
          <w:tcPr>
            <w:tcW w:type="dxa" w:w="1978"/>
            <w:vAlign w:val="center"/>
            <w:tcMar>
              <w:top w:w="80" w:type="dxa"/>
              <w:start w:w="120" w:type="dxa"/>
              <w:bottom w:w="80" w:type="dxa"/>
              <w:end w:w="120" w:type="dxa"/>
            </w:tcMar>
          </w:tcPr>
          <w:p>
            <w:pPr>
              <w:spacing w:after="0" w:line="240" w:lineRule="auto"/>
            </w:pPr>
            <w:hyperlink r:id="rId158">
              <w:r>
                <w:rPr>
                  <w:color w:val="0563C1"/>
                  <w:u w:val="single"/>
                  <w:rFonts w:ascii="Arial" w:hAnsi="Arial" w:eastAsia="Arial" w:cs="Arial"/>
                </w:rPr>
                <w:t>https://app.notion.com/26cf6521095e80f19811f13c83d4b395</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Draftbit</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React Native builder</w:t>
            </w:r>
          </w:p>
        </w:tc>
        <w:tc>
          <w:tcPr>
            <w:tcW w:type="dxa" w:w="1975"/>
            <w:vAlign w:val="center"/>
            <w:tcMar>
              <w:top w:w="80" w:type="dxa"/>
              <w:start w:w="120" w:type="dxa"/>
              <w:bottom w:w="80" w:type="dxa"/>
              <w:end w:w="120" w:type="dxa"/>
            </w:tcMar>
          </w:tcPr>
          <w:p>
            <w:pPr>
              <w:spacing w:after="0" w:line="240" w:lineRule="auto"/>
            </w:pPr>
            <w:hyperlink r:id="rId159">
              <w:r>
                <w:rPr>
                  <w:color w:val="0563C1"/>
                  <w:u w:val="single"/>
                  <w:rFonts w:ascii="Arial" w:hAnsi="Arial" w:eastAsia="Arial" w:cs="Arial"/>
                </w:rPr>
                <w:t>https://draftbit.com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2025-09-12 11:56:02Z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26cf6521-095e-80fd-825c-fbfe368389cc</w:t>
            </w:r>
          </w:p>
        </w:tc>
        <w:tc>
          <w:tcPr>
            <w:tcW w:type="dxa" w:w="1978"/>
            <w:vAlign w:val="center"/>
            <w:tcMar>
              <w:top w:w="80" w:type="dxa"/>
              <w:start w:w="120" w:type="dxa"/>
              <w:bottom w:w="80" w:type="dxa"/>
              <w:end w:w="120" w:type="dxa"/>
            </w:tcMar>
          </w:tcPr>
          <w:p>
            <w:pPr>
              <w:spacing w:after="0" w:line="240" w:lineRule="auto"/>
            </w:pPr>
            <w:hyperlink r:id="rId160">
              <w:r>
                <w:rPr>
                  <w:color w:val="0563C1"/>
                  <w:u w:val="single"/>
                  <w:rFonts w:ascii="Arial" w:hAnsi="Arial" w:eastAsia="Arial" w:cs="Arial"/>
                </w:rPr>
                <w:t>https://app.notion.com/26cf6521095e80fd825cfbfe368389cc</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VibeFlow AI</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IDE</w:t>
            </w: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hyperlink r:id="rId161">
              <w:r>
                <w:rPr>
                  <w:color w:val="0563C1"/>
                  <w:u w:val="single"/>
                  <w:rFonts w:ascii="Arial" w:hAnsi="Arial" w:eastAsia="Arial" w:cs="Arial"/>
                </w:rPr>
                <w:t>https://app.vibeflow.ai/</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2025-10-06 02:51:25Z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284f6521-095e-8076-a9fa-e2a23fbed0d9</w:t>
            </w:r>
          </w:p>
        </w:tc>
        <w:tc>
          <w:tcPr>
            <w:tcW w:type="dxa" w:w="1978"/>
            <w:vAlign w:val="center"/>
            <w:tcMar>
              <w:top w:w="80" w:type="dxa"/>
              <w:start w:w="120" w:type="dxa"/>
              <w:bottom w:w="80" w:type="dxa"/>
              <w:end w:w="120" w:type="dxa"/>
            </w:tcMar>
          </w:tcPr>
          <w:p>
            <w:pPr>
              <w:spacing w:after="0" w:line="240" w:lineRule="auto"/>
            </w:pPr>
            <w:hyperlink r:id="rId162">
              <w:r>
                <w:rPr>
                  <w:color w:val="0563C1"/>
                  <w:u w:val="single"/>
                  <w:rFonts w:ascii="Arial" w:hAnsi="Arial" w:eastAsia="Arial" w:cs="Arial"/>
                </w:rPr>
                <w:t>https://app.notion.com/284f6521095e8076a9fae2a23fbed0d9</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Rork</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App</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Build native mobile apps, fast.</w:t>
            </w:r>
          </w:p>
        </w:tc>
        <w:tc>
          <w:tcPr>
            <w:tcW w:type="dxa" w:w="1975"/>
            <w:vAlign w:val="center"/>
            <w:tcMar>
              <w:top w:w="80" w:type="dxa"/>
              <w:start w:w="120" w:type="dxa"/>
              <w:bottom w:w="80" w:type="dxa"/>
              <w:end w:w="120" w:type="dxa"/>
            </w:tcMar>
          </w:tcPr>
          <w:p>
            <w:pPr>
              <w:spacing w:after="0" w:line="240" w:lineRule="auto"/>
            </w:pPr>
            <w:hyperlink r:id="rId163">
              <w:r>
                <w:rPr>
                  <w:color w:val="0563C1"/>
                  <w:u w:val="single"/>
                  <w:rFonts w:ascii="Arial" w:hAnsi="Arial" w:eastAsia="Arial" w:cs="Arial"/>
                </w:rPr>
                <w:t>https://rork.com/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2025-10-06 02:49:24Z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284f6521-095e-80cc-b0d4-f28a92af50db</w:t>
            </w:r>
          </w:p>
        </w:tc>
        <w:tc>
          <w:tcPr>
            <w:tcW w:type="dxa" w:w="1978"/>
            <w:vAlign w:val="center"/>
            <w:tcMar>
              <w:top w:w="80" w:type="dxa"/>
              <w:start w:w="120" w:type="dxa"/>
              <w:bottom w:w="80" w:type="dxa"/>
              <w:end w:w="120" w:type="dxa"/>
            </w:tcMar>
          </w:tcPr>
          <w:p>
            <w:pPr>
              <w:spacing w:after="0" w:line="240" w:lineRule="auto"/>
            </w:pPr>
            <w:hyperlink r:id="rId164">
              <w:r>
                <w:rPr>
                  <w:color w:val="0563C1"/>
                  <w:u w:val="single"/>
                  <w:rFonts w:ascii="Arial" w:hAnsi="Arial" w:eastAsia="Arial" w:cs="Arial"/>
                </w:rPr>
                <w:t>https://app.notion.com/284f6521095e80ccb0d4f28a92af50db</w:t>
              </w:r>
            </w:hyperlink>
          </w:p>
        </w:tc>
      </w:tr>
      <w:tr>
        <w:tc>
          <w:tcPr>
            <w:tcW w:type="dxa" w:w="3104"/>
            <w:vAlign w:val="center"/>
            <w:tcMar>
              <w:top w:w="80" w:type="dxa"/>
              <w:start w:w="120" w:type="dxa"/>
              <w:bottom w:w="80" w:type="dxa"/>
              <w:end w:w="120" w:type="dxa"/>
            </w:tcMar>
          </w:tcPr>
          <w:p>
            <w:pPr>
              <w:spacing w:after="0" w:line="240" w:lineRule="auto"/>
            </w:pPr>
          </w:p>
        </w:tc>
        <w:tc>
          <w:tcPr>
            <w:tcW w:type="dxa" w:w="1269"/>
            <w:vAlign w:val="center"/>
            <w:tcMar>
              <w:top w:w="80" w:type="dxa"/>
              <w:start w:w="120" w:type="dxa"/>
              <w:bottom w:w="80" w:type="dxa"/>
              <w:end w:w="120" w:type="dxa"/>
            </w:tcMar>
          </w:tcPr>
          <w:p>
            <w:pPr>
              <w:spacing w:after="0" w:line="240" w:lineRule="auto"/>
            </w:pP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2025-10-26 02:14:15Z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298f6521-095e-8097-ac32-dbdbfc2d8862</w:t>
            </w:r>
          </w:p>
        </w:tc>
        <w:tc>
          <w:tcPr>
            <w:tcW w:type="dxa" w:w="1978"/>
            <w:vAlign w:val="center"/>
            <w:tcMar>
              <w:top w:w="80" w:type="dxa"/>
              <w:start w:w="120" w:type="dxa"/>
              <w:bottom w:w="80" w:type="dxa"/>
              <w:end w:w="120" w:type="dxa"/>
            </w:tcMar>
          </w:tcPr>
          <w:p>
            <w:pPr>
              <w:spacing w:after="0" w:line="240" w:lineRule="auto"/>
            </w:pPr>
            <w:hyperlink r:id="rId165">
              <w:r>
                <w:rPr>
                  <w:color w:val="0563C1"/>
                  <w:u w:val="single"/>
                  <w:rFonts w:ascii="Arial" w:hAnsi="Arial" w:eastAsia="Arial" w:cs="Arial"/>
                </w:rPr>
                <w:t>https://app.notion.com/298f6521095e8097ac32dbdbfc2d8862</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Google AI Studio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 สร้างโค้ดจาก prompt, ส่งแชร์แอปได้ เชื่อม Github ได้</w:t>
            </w:r>
          </w:p>
        </w:tc>
        <w:tc>
          <w:tcPr>
            <w:tcW w:type="dxa" w:w="1975"/>
            <w:vAlign w:val="center"/>
            <w:tcMar>
              <w:top w:w="80" w:type="dxa"/>
              <w:start w:w="120" w:type="dxa"/>
              <w:bottom w:w="80" w:type="dxa"/>
              <w:end w:w="120" w:type="dxa"/>
            </w:tcMar>
          </w:tcPr>
          <w:p>
            <w:pPr>
              <w:spacing w:after="0" w:line="240" w:lineRule="auto"/>
            </w:pPr>
            <w:hyperlink r:id="rId166">
              <w:r>
                <w:rPr>
                  <w:color w:val="0563C1"/>
                  <w:u w:val="single"/>
                  <w:rFonts w:ascii="Arial" w:hAnsi="Arial" w:eastAsia="Arial" w:cs="Arial"/>
                </w:rPr>
                <w:t>https://aistudio.google.com/welcome</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2025-11-29 04:17:57Z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2baf6521-095e-807b-b771-f078473dc682</w:t>
            </w:r>
          </w:p>
        </w:tc>
        <w:tc>
          <w:tcPr>
            <w:tcW w:type="dxa" w:w="1978"/>
            <w:vAlign w:val="center"/>
            <w:tcMar>
              <w:top w:w="80" w:type="dxa"/>
              <w:start w:w="120" w:type="dxa"/>
              <w:bottom w:w="80" w:type="dxa"/>
              <w:end w:w="120" w:type="dxa"/>
            </w:tcMar>
          </w:tcPr>
          <w:p>
            <w:pPr>
              <w:spacing w:after="0" w:line="240" w:lineRule="auto"/>
            </w:pPr>
            <w:hyperlink r:id="rId167">
              <w:r>
                <w:rPr>
                  <w:color w:val="0563C1"/>
                  <w:u w:val="single"/>
                  <w:rFonts w:ascii="Arial" w:hAnsi="Arial" w:eastAsia="Arial" w:cs="Arial"/>
                </w:rPr>
                <w:t>https://app.notion.com/2baf6521095e807bb771f078473dc682</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Motionsite AI</w:t>
            </w:r>
          </w:p>
        </w:tc>
        <w:tc>
          <w:tcPr>
            <w:tcW w:type="dxa" w:w="1269"/>
            <w:vAlign w:val="center"/>
            <w:tcMar>
              <w:top w:w="80" w:type="dxa"/>
              <w:start w:w="120" w:type="dxa"/>
              <w:bottom w:w="80" w:type="dxa"/>
              <w:end w:w="120" w:type="dxa"/>
            </w:tcMar>
          </w:tcPr>
          <w:p>
            <w:pPr>
              <w:spacing w:after="0" w:line="240" w:lineRule="auto"/>
            </w:pP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hyperlink r:id="rId168">
              <w:r>
                <w:rPr>
                  <w:color w:val="0563C1"/>
                  <w:u w:val="single"/>
                  <w:rFonts w:ascii="Arial" w:hAnsi="Arial" w:eastAsia="Arial" w:cs="Arial"/>
                </w:rPr>
                <w:t>https://trickle.so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2026-07-05 14:24:08Z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394f6521-095e-8010-8e9e-c4861f47b0fc</w:t>
            </w:r>
          </w:p>
        </w:tc>
        <w:tc>
          <w:tcPr>
            <w:tcW w:type="dxa" w:w="1978"/>
            <w:vAlign w:val="center"/>
            <w:tcMar>
              <w:top w:w="80" w:type="dxa"/>
              <w:start w:w="120" w:type="dxa"/>
              <w:bottom w:w="80" w:type="dxa"/>
              <w:end w:w="120" w:type="dxa"/>
            </w:tcMar>
          </w:tcPr>
          <w:p>
            <w:pPr>
              <w:spacing w:after="0" w:line="240" w:lineRule="auto"/>
            </w:pPr>
            <w:hyperlink r:id="rId169">
              <w:r>
                <w:rPr>
                  <w:color w:val="0563C1"/>
                  <w:u w:val="single"/>
                  <w:rFonts w:ascii="Arial" w:hAnsi="Arial" w:eastAsia="Arial" w:cs="Arial"/>
                </w:rPr>
                <w:t>https://app.notion.com/394f6521095e80108e9ec4861f47b0fc</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Trickle</w:t>
            </w:r>
          </w:p>
        </w:tc>
        <w:tc>
          <w:tcPr>
            <w:tcW w:type="dxa" w:w="1269"/>
            <w:vAlign w:val="center"/>
            <w:tcMar>
              <w:top w:w="80" w:type="dxa"/>
              <w:start w:w="120" w:type="dxa"/>
              <w:bottom w:w="80" w:type="dxa"/>
              <w:end w:w="120" w:type="dxa"/>
            </w:tcMar>
          </w:tcPr>
          <w:p>
            <w:pPr>
              <w:spacing w:after="0" w:line="240" w:lineRule="auto"/>
            </w:pP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hyperlink r:id="rId168">
              <w:r>
                <w:rPr>
                  <w:color w:val="0563C1"/>
                  <w:u w:val="single"/>
                  <w:rFonts w:ascii="Arial" w:hAnsi="Arial" w:eastAsia="Arial" w:cs="Arial"/>
                </w:rPr>
                <w:t>https://trickle.so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2026-07-05 14:22:06Z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394f6521-095e-80c4-baa4-ee2d6e9d0cc8</w:t>
            </w:r>
          </w:p>
        </w:tc>
        <w:tc>
          <w:tcPr>
            <w:tcW w:type="dxa" w:w="1978"/>
            <w:vAlign w:val="center"/>
            <w:tcMar>
              <w:top w:w="80" w:type="dxa"/>
              <w:start w:w="120" w:type="dxa"/>
              <w:bottom w:w="80" w:type="dxa"/>
              <w:end w:w="120" w:type="dxa"/>
            </w:tcMar>
          </w:tcPr>
          <w:p>
            <w:pPr>
              <w:spacing w:after="0" w:line="240" w:lineRule="auto"/>
            </w:pPr>
            <w:hyperlink r:id="rId170">
              <w:r>
                <w:rPr>
                  <w:color w:val="0563C1"/>
                  <w:u w:val="single"/>
                  <w:rFonts w:ascii="Arial" w:hAnsi="Arial" w:eastAsia="Arial" w:cs="Arial"/>
                </w:rPr>
                <w:t>https://app.notion.com/394f6521095e80c4baa4ee2d6e9d0cc8</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Relume</w:t>
            </w:r>
          </w:p>
        </w:tc>
        <w:tc>
          <w:tcPr>
            <w:tcW w:type="dxa" w:w="1269"/>
            <w:vAlign w:val="center"/>
            <w:tcMar>
              <w:top w:w="80" w:type="dxa"/>
              <w:start w:w="120" w:type="dxa"/>
              <w:bottom w:w="80" w:type="dxa"/>
              <w:end w:w="120" w:type="dxa"/>
            </w:tcMar>
          </w:tcPr>
          <w:p>
            <w:pPr>
              <w:spacing w:after="0" w:line="240" w:lineRule="auto"/>
            </w:pP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hyperlink r:id="rId171">
              <w:r>
                <w:rPr>
                  <w:color w:val="0563C1"/>
                  <w:u w:val="single"/>
                  <w:rFonts w:ascii="Arial" w:hAnsi="Arial" w:eastAsia="Arial" w:cs="Arial"/>
                </w:rPr>
                <w:t>https://www.relume.io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2026-07-05 14:25:19Z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394f6521-095e-80df-85de-fe936210e950</w:t>
            </w:r>
          </w:p>
        </w:tc>
        <w:tc>
          <w:tcPr>
            <w:tcW w:type="dxa" w:w="1978"/>
            <w:vAlign w:val="center"/>
            <w:tcMar>
              <w:top w:w="80" w:type="dxa"/>
              <w:start w:w="120" w:type="dxa"/>
              <w:bottom w:w="80" w:type="dxa"/>
              <w:end w:w="120" w:type="dxa"/>
            </w:tcMar>
          </w:tcPr>
          <w:p>
            <w:pPr>
              <w:spacing w:after="0" w:line="240" w:lineRule="auto"/>
            </w:pPr>
            <w:hyperlink r:id="rId172">
              <w:r>
                <w:rPr>
                  <w:color w:val="0563C1"/>
                  <w:u w:val="single"/>
                  <w:rFonts w:ascii="Arial" w:hAnsi="Arial" w:eastAsia="Arial" w:cs="Arial"/>
                </w:rPr>
                <w:t>https://app.notion.com/394f6521095e80df85defe936210e950</w:t>
              </w:r>
            </w:hyperlink>
          </w:p>
        </w:tc>
      </w:tr>
    </w:tbl>
    <w:p>
      <w:pPr>
        <w:sectPr>
          <w:pgSz w:w="15840" w:h="12240" w:orient="landscape"/>
          <w:pgMar w:top="936" w:right="936" w:bottom="936" w:left="936" w:header="708" w:footer="708" w:gutter="0"/>
          <w:cols w:space="720"/>
          <w:docGrid w:linePitch="360"/>
        </w:sectPr>
      </w:pPr>
    </w:p>
    <w:p>
      <w:pPr>
        <w:spacing w:after="40"/>
      </w:pP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center"/>
            <w:shd w:fill="E8EEF5"/>
            <w:tcMar>
              <w:top w:w="80" w:type="dxa"/>
              <w:start w:w="120" w:type="dxa"/>
              <w:bottom w:w="80" w:type="dxa"/>
              <w:end w:w="120" w:type="dxa"/>
            </w:tcMar>
          </w:tcPr>
          <w:p>
            <w:pPr>
              <w:spacing w:after="0" w:line="252" w:lineRule="auto"/>
            </w:pPr>
            <w:r>
              <w:rPr>
                <w:rFonts w:ascii="Arial" w:hAnsi="Arial" w:eastAsia="Arial" w:cs="Arial"/>
                <w:b/>
                <w:sz w:val="17"/>
              </w:rPr>
              <w:t>#</w:t>
            </w:r>
          </w:p>
        </w:tc>
        <w:tc>
          <w:tcPr>
            <w:tcW w:type="dxa" w:w="234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ชื่อแพลตฟอร์ม</w:t>
            </w:r>
          </w:p>
        </w:tc>
        <w:tc>
          <w:tcPr>
            <w:tcW w:type="dxa" w:w="234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ลิงก์</w:t>
            </w:r>
          </w:p>
        </w:tc>
        <w:tc>
          <w:tcPr>
            <w:tcW w:type="dxa" w:w="234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จุดเด่น</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Google AI Studio (Canvas/App Builder)</w:t>
            </w:r>
          </w:p>
        </w:tc>
        <w:tc>
          <w:tcPr>
            <w:tcW w:type="dxa" w:w="2340"/>
            <w:vAlign w:val="center"/>
            <w:tcMar>
              <w:top w:w="80" w:type="dxa"/>
              <w:start w:w="120" w:type="dxa"/>
              <w:bottom w:w="80" w:type="dxa"/>
              <w:end w:w="120" w:type="dxa"/>
            </w:tcMar>
          </w:tcPr>
          <w:p>
            <w:pPr>
              <w:spacing w:after="0" w:line="252" w:lineRule="auto"/>
            </w:pPr>
            <w:hyperlink r:id="rId173">
              <w:r>
                <w:rPr>
                  <w:color w:val="0563C1"/>
                  <w:u w:val="single"/>
                  <w:rFonts w:ascii="Arial" w:hAnsi="Arial" w:eastAsia="Arial" w:cs="Arial"/>
                </w:rPr>
                <w:t>https://aistudio.google.com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สร้างเว็บ + backend จาก prompt; เขียนโค้ดให้ทั้งระบบ</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Google Mixboard</w:t>
            </w:r>
          </w:p>
        </w:tc>
        <w:tc>
          <w:tcPr>
            <w:tcW w:type="dxa" w:w="2340"/>
            <w:vAlign w:val="center"/>
            <w:tcMar>
              <w:top w:w="80" w:type="dxa"/>
              <w:start w:w="120" w:type="dxa"/>
              <w:bottom w:w="80" w:type="dxa"/>
              <w:end w:w="120" w:type="dxa"/>
            </w:tcMar>
          </w:tcPr>
          <w:p>
            <w:pPr>
              <w:spacing w:after="0" w:line="252" w:lineRule="auto"/>
            </w:pPr>
            <w:hyperlink r:id="rId174">
              <w:r>
                <w:rPr>
                  <w:color w:val="0563C1"/>
                  <w:u w:val="single"/>
                  <w:rFonts w:ascii="Arial" w:hAnsi="Arial" w:eastAsia="Arial" w:cs="Arial"/>
                </w:rPr>
                <w:t>https://labs.google</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วาด UI → แปลงเป็นเว็บจริง; ใช้งานง่ายมาก</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3</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Google Opal</w:t>
            </w:r>
          </w:p>
        </w:tc>
        <w:tc>
          <w:tcPr>
            <w:tcW w:type="dxa" w:w="2340"/>
            <w:vAlign w:val="center"/>
            <w:tcMar>
              <w:top w:w="80" w:type="dxa"/>
              <w:start w:w="120" w:type="dxa"/>
              <w:bottom w:w="80" w:type="dxa"/>
              <w:end w:w="120" w:type="dxa"/>
            </w:tcMar>
          </w:tcPr>
          <w:p>
            <w:pPr>
              <w:spacing w:after="0" w:line="252" w:lineRule="auto"/>
            </w:pPr>
            <w:hyperlink r:id="rId175">
              <w:r>
                <w:rPr>
                  <w:color w:val="0563C1"/>
                  <w:u w:val="single"/>
                  <w:rFonts w:ascii="Arial" w:hAnsi="Arial" w:eastAsia="Arial" w:cs="Arial"/>
                </w:rPr>
                <w:t>https://opal.dev</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Prompt → เว็บ + แอป + DB ครบชุด</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4</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Make.com AI App Builder</w:t>
            </w:r>
          </w:p>
        </w:tc>
        <w:tc>
          <w:tcPr>
            <w:tcW w:type="dxa" w:w="2340"/>
            <w:vAlign w:val="center"/>
            <w:tcMar>
              <w:top w:w="80" w:type="dxa"/>
              <w:start w:w="120" w:type="dxa"/>
              <w:bottom w:w="80" w:type="dxa"/>
              <w:end w:w="120" w:type="dxa"/>
            </w:tcMar>
          </w:tcPr>
          <w:p>
            <w:pPr>
              <w:spacing w:after="0" w:line="252" w:lineRule="auto"/>
            </w:pPr>
            <w:hyperlink r:id="rId176">
              <w:r>
                <w:rPr>
                  <w:color w:val="0563C1"/>
                  <w:u w:val="single"/>
                  <w:rFonts w:ascii="Arial" w:hAnsi="Arial" w:eastAsia="Arial" w:cs="Arial"/>
                </w:rPr>
                <w:t>https://www.make.com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Workflow → สร้างแอป; เหมาะกับ automation</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5</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Activepieces App Builder</w:t>
            </w:r>
          </w:p>
        </w:tc>
        <w:tc>
          <w:tcPr>
            <w:tcW w:type="dxa" w:w="2340"/>
            <w:vAlign w:val="center"/>
            <w:tcMar>
              <w:top w:w="80" w:type="dxa"/>
              <w:start w:w="120" w:type="dxa"/>
              <w:bottom w:w="80" w:type="dxa"/>
              <w:end w:w="120" w:type="dxa"/>
            </w:tcMar>
          </w:tcPr>
          <w:p>
            <w:pPr>
              <w:spacing w:after="0" w:line="252" w:lineRule="auto"/>
            </w:pPr>
            <w:hyperlink r:id="rId177">
              <w:r>
                <w:rPr>
                  <w:color w:val="0563C1"/>
                  <w:u w:val="single"/>
                  <w:rFonts w:ascii="Arial" w:hAnsi="Arial" w:eastAsia="Arial" w:cs="Arial"/>
                </w:rPr>
                <w:t>https://www.activepieces.com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Mini-app + Workflow AI; ต่อ API ง่าย</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6</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Framer AI v2</w:t>
            </w:r>
          </w:p>
        </w:tc>
        <w:tc>
          <w:tcPr>
            <w:tcW w:type="dxa" w:w="2340"/>
            <w:vAlign w:val="center"/>
            <w:tcMar>
              <w:top w:w="80" w:type="dxa"/>
              <w:start w:w="120" w:type="dxa"/>
              <w:bottom w:w="80" w:type="dxa"/>
              <w:end w:w="120" w:type="dxa"/>
            </w:tcMar>
          </w:tcPr>
          <w:p>
            <w:pPr>
              <w:spacing w:after="0" w:line="252" w:lineRule="auto"/>
            </w:pPr>
            <w:hyperlink r:id="rId178">
              <w:r>
                <w:rPr>
                  <w:color w:val="0563C1"/>
                  <w:u w:val="single"/>
                  <w:rFonts w:ascii="Arial" w:hAnsi="Arial" w:eastAsia="Arial" w:cs="Arial"/>
                </w:rPr>
                <w:t>https://framer.com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สร้างหน้าเว็บจาก prompt; ดีไซน์เนียนระดับโปร</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7</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Webflow AI</w:t>
            </w:r>
          </w:p>
        </w:tc>
        <w:tc>
          <w:tcPr>
            <w:tcW w:type="dxa" w:w="2340"/>
            <w:vAlign w:val="center"/>
            <w:tcMar>
              <w:top w:w="80" w:type="dxa"/>
              <w:start w:w="120" w:type="dxa"/>
              <w:bottom w:w="80" w:type="dxa"/>
              <w:end w:w="120" w:type="dxa"/>
            </w:tcMar>
          </w:tcPr>
          <w:p>
            <w:pPr>
              <w:spacing w:after="0" w:line="252" w:lineRule="auto"/>
            </w:pPr>
            <w:hyperlink r:id="rId179">
              <w:r>
                <w:rPr>
                  <w:color w:val="0563C1"/>
                  <w:u w:val="single"/>
                  <w:rFonts w:ascii="Arial" w:hAnsi="Arial" w:eastAsia="Arial" w:cs="Arial"/>
                </w:rPr>
                <w:t>https://webflow.com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AI layout/component; auto-page generation</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8</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Replit Web AI</w:t>
            </w:r>
          </w:p>
        </w:tc>
        <w:tc>
          <w:tcPr>
            <w:tcW w:type="dxa" w:w="2340"/>
            <w:vAlign w:val="center"/>
            <w:tcMar>
              <w:top w:w="80" w:type="dxa"/>
              <w:start w:w="120" w:type="dxa"/>
              <w:bottom w:w="80" w:type="dxa"/>
              <w:end w:w="120" w:type="dxa"/>
            </w:tcMar>
          </w:tcPr>
          <w:p>
            <w:pPr>
              <w:spacing w:after="0" w:line="252" w:lineRule="auto"/>
            </w:pPr>
            <w:hyperlink r:id="rId151">
              <w:r>
                <w:rPr>
                  <w:color w:val="0563C1"/>
                  <w:u w:val="single"/>
                  <w:rFonts w:ascii="Arial" w:hAnsi="Arial" w:eastAsia="Arial" w:cs="Arial"/>
                </w:rPr>
                <w:t>https://replit.com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สร้างเว็บ full-stack + agents ช่วยเขียนโค้ด</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9</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Builder.io AI</w:t>
            </w:r>
          </w:p>
        </w:tc>
        <w:tc>
          <w:tcPr>
            <w:tcW w:type="dxa" w:w="2340"/>
            <w:vAlign w:val="center"/>
            <w:tcMar>
              <w:top w:w="80" w:type="dxa"/>
              <w:start w:w="120" w:type="dxa"/>
              <w:bottom w:w="80" w:type="dxa"/>
              <w:end w:w="120" w:type="dxa"/>
            </w:tcMar>
          </w:tcPr>
          <w:p>
            <w:pPr>
              <w:spacing w:after="0" w:line="252" w:lineRule="auto"/>
            </w:pPr>
            <w:hyperlink r:id="rId180">
              <w:r>
                <w:rPr>
                  <w:color w:val="0563C1"/>
                  <w:u w:val="single"/>
                  <w:rFonts w:ascii="Arial" w:hAnsi="Arial" w:eastAsia="Arial" w:cs="Arial"/>
                </w:rPr>
                <w:t>https://builder.io/ai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แปลงภาพ → UI; ใช้กับโค้ดจริงได้</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10</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Hadrian AI Builder</w:t>
            </w:r>
          </w:p>
        </w:tc>
        <w:tc>
          <w:tcPr>
            <w:tcW w:type="dxa" w:w="2340"/>
            <w:vAlign w:val="center"/>
            <w:tcMar>
              <w:top w:w="80" w:type="dxa"/>
              <w:start w:w="120" w:type="dxa"/>
              <w:bottom w:w="80" w:type="dxa"/>
              <w:end w:w="120" w:type="dxa"/>
            </w:tcMar>
          </w:tcPr>
          <w:p>
            <w:pPr>
              <w:spacing w:after="0" w:line="252" w:lineRule="auto"/>
            </w:pPr>
            <w:hyperlink r:id="rId181">
              <w:r>
                <w:rPr>
                  <w:color w:val="0563C1"/>
                  <w:u w:val="single"/>
                  <w:rFonts w:ascii="Arial" w:hAnsi="Arial" w:eastAsia="Arial" w:cs="Arial"/>
                </w:rPr>
                <w:t>https://hadrian.ai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Full-stack app + API + DB แบบ Agent</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11</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Glide AI App Generator</w:t>
            </w:r>
          </w:p>
        </w:tc>
        <w:tc>
          <w:tcPr>
            <w:tcW w:type="dxa" w:w="2340"/>
            <w:vAlign w:val="center"/>
            <w:tcMar>
              <w:top w:w="80" w:type="dxa"/>
              <w:start w:w="120" w:type="dxa"/>
              <w:bottom w:w="80" w:type="dxa"/>
              <w:end w:w="120" w:type="dxa"/>
            </w:tcMar>
          </w:tcPr>
          <w:p>
            <w:pPr>
              <w:spacing w:after="0" w:line="252" w:lineRule="auto"/>
            </w:pPr>
            <w:hyperlink r:id="rId182">
              <w:r>
                <w:rPr>
                  <w:color w:val="0563C1"/>
                  <w:u w:val="single"/>
                  <w:rFonts w:ascii="Arial" w:hAnsi="Arial" w:eastAsia="Arial" w:cs="Arial"/>
                </w:rPr>
                <w:t>https://www.glideapps.com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สร้างแอปจาก Sheet + Prompt; CRUD เร็วมาก</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12</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Bubble AI</w:t>
            </w:r>
          </w:p>
        </w:tc>
        <w:tc>
          <w:tcPr>
            <w:tcW w:type="dxa" w:w="2340"/>
            <w:vAlign w:val="center"/>
            <w:tcMar>
              <w:top w:w="80" w:type="dxa"/>
              <w:start w:w="120" w:type="dxa"/>
              <w:bottom w:w="80" w:type="dxa"/>
              <w:end w:w="120" w:type="dxa"/>
            </w:tcMar>
          </w:tcPr>
          <w:p>
            <w:pPr>
              <w:spacing w:after="0" w:line="252" w:lineRule="auto"/>
            </w:pPr>
            <w:hyperlink r:id="rId131">
              <w:r>
                <w:rPr>
                  <w:color w:val="0563C1"/>
                  <w:u w:val="single"/>
                  <w:rFonts w:ascii="Arial" w:hAnsi="Arial" w:eastAsia="Arial" w:cs="Arial"/>
                </w:rPr>
                <w:t>https://bubble.io</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Prompt-to-app; เหมาะ MVP</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13</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Softr AI</w:t>
            </w:r>
          </w:p>
        </w:tc>
        <w:tc>
          <w:tcPr>
            <w:tcW w:type="dxa" w:w="2340"/>
            <w:vAlign w:val="center"/>
            <w:tcMar>
              <w:top w:w="80" w:type="dxa"/>
              <w:start w:w="120" w:type="dxa"/>
              <w:bottom w:w="80" w:type="dxa"/>
              <w:end w:w="120" w:type="dxa"/>
            </w:tcMar>
          </w:tcPr>
          <w:p>
            <w:pPr>
              <w:spacing w:after="0" w:line="252" w:lineRule="auto"/>
            </w:pPr>
            <w:hyperlink r:id="rId137">
              <w:r>
                <w:rPr>
                  <w:color w:val="0563C1"/>
                  <w:u w:val="single"/>
                  <w:rFonts w:ascii="Arial" w:hAnsi="Arial" w:eastAsia="Arial" w:cs="Arial"/>
                </w:rPr>
                <w:t>https://softr.io</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เว็บ/แอปเชื่อม Google Sheet/Airtable ง่าย</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14</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Tilda AI</w:t>
            </w:r>
          </w:p>
        </w:tc>
        <w:tc>
          <w:tcPr>
            <w:tcW w:type="dxa" w:w="2340"/>
            <w:vAlign w:val="center"/>
            <w:tcMar>
              <w:top w:w="80" w:type="dxa"/>
              <w:start w:w="120" w:type="dxa"/>
              <w:bottom w:w="80" w:type="dxa"/>
              <w:end w:w="120" w:type="dxa"/>
            </w:tcMar>
          </w:tcPr>
          <w:p>
            <w:pPr>
              <w:spacing w:after="0" w:line="252" w:lineRule="auto"/>
            </w:pPr>
            <w:hyperlink r:id="rId183">
              <w:r>
                <w:rPr>
                  <w:color w:val="0563C1"/>
                  <w:u w:val="single"/>
                  <w:rFonts w:ascii="Arial" w:hAnsi="Arial" w:eastAsia="Arial" w:cs="Arial"/>
                </w:rPr>
                <w:t>https://tilda.cc</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AI layout + structure; ทำเว็บขายสวยมาก</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15</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Dorik AI</w:t>
            </w:r>
          </w:p>
        </w:tc>
        <w:tc>
          <w:tcPr>
            <w:tcW w:type="dxa" w:w="2340"/>
            <w:vAlign w:val="center"/>
            <w:tcMar>
              <w:top w:w="80" w:type="dxa"/>
              <w:start w:w="120" w:type="dxa"/>
              <w:bottom w:w="80" w:type="dxa"/>
              <w:end w:w="120" w:type="dxa"/>
            </w:tcMar>
          </w:tcPr>
          <w:p>
            <w:pPr>
              <w:spacing w:after="0" w:line="252" w:lineRule="auto"/>
            </w:pPr>
            <w:hyperlink r:id="rId184">
              <w:r>
                <w:rPr>
                  <w:color w:val="0563C1"/>
                  <w:u w:val="single"/>
                  <w:rFonts w:ascii="Arial" w:hAnsi="Arial" w:eastAsia="Arial" w:cs="Arial"/>
                </w:rPr>
                <w:t>https://dorik.com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Landing page เร็ว; ใช้ง่ายสุดในตลาด</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16</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SiteGPT Page Builder</w:t>
            </w:r>
          </w:p>
        </w:tc>
        <w:tc>
          <w:tcPr>
            <w:tcW w:type="dxa" w:w="2340"/>
            <w:vAlign w:val="center"/>
            <w:tcMar>
              <w:top w:w="80" w:type="dxa"/>
              <w:start w:w="120" w:type="dxa"/>
              <w:bottom w:w="80" w:type="dxa"/>
              <w:end w:w="120" w:type="dxa"/>
            </w:tcMar>
          </w:tcPr>
          <w:p>
            <w:pPr>
              <w:spacing w:after="0" w:line="252" w:lineRule="auto"/>
            </w:pPr>
            <w:hyperlink r:id="rId185">
              <w:r>
                <w:rPr>
                  <w:color w:val="0563C1"/>
                  <w:u w:val="single"/>
                  <w:rFonts w:ascii="Arial" w:hAnsi="Arial" w:eastAsia="Arial" w:cs="Arial"/>
                </w:rPr>
                <w:t>https://sitegpt.ai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เน้น Landing page + copywriter ในตัว</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17</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Relume AI</w:t>
            </w:r>
          </w:p>
        </w:tc>
        <w:tc>
          <w:tcPr>
            <w:tcW w:type="dxa" w:w="2340"/>
            <w:vAlign w:val="center"/>
            <w:tcMar>
              <w:top w:w="80" w:type="dxa"/>
              <w:start w:w="120" w:type="dxa"/>
              <w:bottom w:w="80" w:type="dxa"/>
              <w:end w:w="120" w:type="dxa"/>
            </w:tcMar>
          </w:tcPr>
          <w:p>
            <w:pPr>
              <w:spacing w:after="0" w:line="252" w:lineRule="auto"/>
            </w:pPr>
            <w:hyperlink r:id="rId171">
              <w:r>
                <w:rPr>
                  <w:color w:val="0563C1"/>
                  <w:u w:val="single"/>
                  <w:rFonts w:ascii="Arial" w:hAnsi="Arial" w:eastAsia="Arial" w:cs="Arial"/>
                </w:rPr>
                <w:t>https://www.relume.io</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UX → Sections; เหมาะกับทำระบบเว็บใหญ่</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18</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Unicorn Platform AI</w:t>
            </w:r>
          </w:p>
        </w:tc>
        <w:tc>
          <w:tcPr>
            <w:tcW w:type="dxa" w:w="2340"/>
            <w:vAlign w:val="center"/>
            <w:tcMar>
              <w:top w:w="80" w:type="dxa"/>
              <w:start w:w="120" w:type="dxa"/>
              <w:bottom w:w="80" w:type="dxa"/>
              <w:end w:w="120" w:type="dxa"/>
            </w:tcMar>
          </w:tcPr>
          <w:p>
            <w:pPr>
              <w:spacing w:after="0" w:line="252" w:lineRule="auto"/>
            </w:pPr>
            <w:hyperlink r:id="rId186">
              <w:r>
                <w:rPr>
                  <w:color w:val="0563C1"/>
                  <w:u w:val="single"/>
                  <w:rFonts w:ascii="Arial" w:hAnsi="Arial" w:eastAsia="Arial" w:cs="Arial"/>
                </w:rPr>
                <w:t>https://unicornplatform.com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เว็บสตาร์ทอัพ; ใช้ง่าย + สวยมาก</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19</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Typedream AI</w:t>
            </w:r>
          </w:p>
        </w:tc>
        <w:tc>
          <w:tcPr>
            <w:tcW w:type="dxa" w:w="2340"/>
            <w:vAlign w:val="center"/>
            <w:tcMar>
              <w:top w:w="80" w:type="dxa"/>
              <w:start w:w="120" w:type="dxa"/>
              <w:bottom w:w="80" w:type="dxa"/>
              <w:end w:w="120" w:type="dxa"/>
            </w:tcMar>
          </w:tcPr>
          <w:p>
            <w:pPr>
              <w:spacing w:after="0" w:line="252" w:lineRule="auto"/>
            </w:pPr>
            <w:hyperlink r:id="rId187">
              <w:r>
                <w:rPr>
                  <w:color w:val="0563C1"/>
                  <w:u w:val="single"/>
                  <w:rFonts w:ascii="Arial" w:hAnsi="Arial" w:eastAsia="Arial" w:cs="Arial"/>
                </w:rPr>
                <w:t>https://typedream.com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AI Section/Page; เหมาะสายครีเอเตอร์</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20</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Stackblitz + Codeflow AI</w:t>
            </w:r>
          </w:p>
        </w:tc>
        <w:tc>
          <w:tcPr>
            <w:tcW w:type="dxa" w:w="2340"/>
            <w:vAlign w:val="center"/>
            <w:tcMar>
              <w:top w:w="80" w:type="dxa"/>
              <w:start w:w="120" w:type="dxa"/>
              <w:bottom w:w="80" w:type="dxa"/>
              <w:end w:w="120" w:type="dxa"/>
            </w:tcMar>
          </w:tcPr>
          <w:p>
            <w:pPr>
              <w:spacing w:after="0" w:line="252" w:lineRule="auto"/>
            </w:pPr>
            <w:hyperlink r:id="rId188">
              <w:r>
                <w:rPr>
                  <w:color w:val="0563C1"/>
                  <w:u w:val="single"/>
                  <w:rFonts w:ascii="Arial" w:hAnsi="Arial" w:eastAsia="Arial" w:cs="Arial"/>
                </w:rPr>
                <w:t>https://stackblitz.com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โค้ดเต็มระบบจาก prompt; เหมาะ dev</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21</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Dualite (Alpha)</w:t>
            </w:r>
          </w:p>
        </w:tc>
        <w:tc>
          <w:tcPr>
            <w:tcW w:type="dxa" w:w="2340"/>
            <w:vAlign w:val="center"/>
            <w:tcMar>
              <w:top w:w="80" w:type="dxa"/>
              <w:start w:w="120" w:type="dxa"/>
              <w:bottom w:w="80" w:type="dxa"/>
              <w:end w:w="120" w:type="dxa"/>
            </w:tcMar>
          </w:tcPr>
          <w:p>
            <w:pPr>
              <w:spacing w:after="0" w:line="252" w:lineRule="auto"/>
            </w:pPr>
            <w:hyperlink r:id="rId189">
              <w:r>
                <w:rPr>
                  <w:color w:val="0563C1"/>
                  <w:u w:val="single"/>
                  <w:rFonts w:ascii="Arial" w:hAnsi="Arial" w:eastAsia="Arial" w:cs="Arial"/>
                </w:rPr>
                <w:t>https://alpha.dualite.dev</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UI from sketch → code; startup มาแรง</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22</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Debuild (New)</w:t>
            </w:r>
          </w:p>
        </w:tc>
        <w:tc>
          <w:tcPr>
            <w:tcW w:type="dxa" w:w="2340"/>
            <w:vAlign w:val="center"/>
            <w:tcMar>
              <w:top w:w="80" w:type="dxa"/>
              <w:start w:w="120" w:type="dxa"/>
              <w:bottom w:w="80" w:type="dxa"/>
              <w:end w:w="120" w:type="dxa"/>
            </w:tcMar>
          </w:tcPr>
          <w:p>
            <w:pPr>
              <w:spacing w:after="0" w:line="252" w:lineRule="auto"/>
            </w:pPr>
            <w:hyperlink r:id="rId190">
              <w:r>
                <w:rPr>
                  <w:color w:val="0563C1"/>
                  <w:u w:val="single"/>
                  <w:rFonts w:ascii="Arial" w:hAnsi="Arial" w:eastAsia="Arial" w:cs="Arial"/>
                </w:rPr>
                <w:t>https://debuild.com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Prompt → full-stack; comeback ยิ่งใหญ่</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23</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EnhanceAI Studio</w:t>
            </w:r>
          </w:p>
        </w:tc>
        <w:tc>
          <w:tcPr>
            <w:tcW w:type="dxa" w:w="2340"/>
            <w:vAlign w:val="center"/>
            <w:tcMar>
              <w:top w:w="80" w:type="dxa"/>
              <w:start w:w="120" w:type="dxa"/>
              <w:bottom w:w="80" w:type="dxa"/>
              <w:end w:w="120" w:type="dxa"/>
            </w:tcMar>
          </w:tcPr>
          <w:p>
            <w:pPr>
              <w:spacing w:after="0" w:line="252" w:lineRule="auto"/>
            </w:pPr>
            <w:hyperlink r:id="rId191">
              <w:r>
                <w:rPr>
                  <w:color w:val="0563C1"/>
                  <w:u w:val="single"/>
                  <w:rFonts w:ascii="Arial" w:hAnsi="Arial" w:eastAsia="Arial" w:cs="Arial"/>
                </w:rPr>
                <w:t>https://enhance.dev</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AI ช่วยสร้าง component + CSS สวย</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24</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Potion AI</w:t>
            </w:r>
          </w:p>
        </w:tc>
        <w:tc>
          <w:tcPr>
            <w:tcW w:type="dxa" w:w="2340"/>
            <w:vAlign w:val="center"/>
            <w:tcMar>
              <w:top w:w="80" w:type="dxa"/>
              <w:start w:w="120" w:type="dxa"/>
              <w:bottom w:w="80" w:type="dxa"/>
              <w:end w:w="120" w:type="dxa"/>
            </w:tcMar>
          </w:tcPr>
          <w:p>
            <w:pPr>
              <w:spacing w:after="0" w:line="252" w:lineRule="auto"/>
            </w:pPr>
            <w:hyperlink r:id="rId192">
              <w:r>
                <w:rPr>
                  <w:color w:val="0563C1"/>
                  <w:u w:val="single"/>
                  <w:rFonts w:ascii="Arial" w:hAnsi="Arial" w:eastAsia="Arial" w:cs="Arial"/>
                </w:rPr>
                <w:t>https://potion.so/ai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Landing page motion-heavy</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25</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Taco.build</w:t>
            </w:r>
          </w:p>
        </w:tc>
        <w:tc>
          <w:tcPr>
            <w:tcW w:type="dxa" w:w="2340"/>
            <w:vAlign w:val="center"/>
            <w:tcMar>
              <w:top w:w="80" w:type="dxa"/>
              <w:start w:w="120" w:type="dxa"/>
              <w:bottom w:w="80" w:type="dxa"/>
              <w:end w:w="120" w:type="dxa"/>
            </w:tcMar>
          </w:tcPr>
          <w:p>
            <w:pPr>
              <w:spacing w:after="0" w:line="252" w:lineRule="auto"/>
            </w:pPr>
            <w:hyperlink r:id="rId193">
              <w:r>
                <w:rPr>
                  <w:color w:val="0563C1"/>
                  <w:u w:val="single"/>
                  <w:rFonts w:ascii="Arial" w:hAnsi="Arial" w:eastAsia="Arial" w:cs="Arial"/>
                </w:rPr>
                <w:t>https://taco.build</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Prompt → เว็บ + deploy; เจ้าเล็กกำลังโต</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26</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BaseHub AI</w:t>
            </w:r>
          </w:p>
        </w:tc>
        <w:tc>
          <w:tcPr>
            <w:tcW w:type="dxa" w:w="2340"/>
            <w:vAlign w:val="center"/>
            <w:tcMar>
              <w:top w:w="80" w:type="dxa"/>
              <w:start w:w="120" w:type="dxa"/>
              <w:bottom w:w="80" w:type="dxa"/>
              <w:end w:w="120" w:type="dxa"/>
            </w:tcMar>
          </w:tcPr>
          <w:p>
            <w:pPr>
              <w:spacing w:after="0" w:line="252" w:lineRule="auto"/>
            </w:pPr>
            <w:hyperlink r:id="rId194">
              <w:r>
                <w:rPr>
                  <w:color w:val="0563C1"/>
                  <w:u w:val="single"/>
                  <w:rFonts w:ascii="Arial" w:hAnsi="Arial" w:eastAsia="Arial" w:cs="Arial"/>
                </w:rPr>
                <w:t>https://basehub.com/ai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App + DB models; internal tools เจ๋งมาก</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27</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CodeMate AI</w:t>
            </w:r>
          </w:p>
        </w:tc>
        <w:tc>
          <w:tcPr>
            <w:tcW w:type="dxa" w:w="2340"/>
            <w:vAlign w:val="center"/>
            <w:tcMar>
              <w:top w:w="80" w:type="dxa"/>
              <w:start w:w="120" w:type="dxa"/>
              <w:bottom w:w="80" w:type="dxa"/>
              <w:end w:w="120" w:type="dxa"/>
            </w:tcMar>
          </w:tcPr>
          <w:p>
            <w:pPr>
              <w:spacing w:after="0" w:line="252" w:lineRule="auto"/>
            </w:pPr>
            <w:hyperlink r:id="rId195">
              <w:r>
                <w:rPr>
                  <w:color w:val="0563C1"/>
                  <w:u w:val="single"/>
                  <w:rFonts w:ascii="Arial" w:hAnsi="Arial" w:eastAsia="Arial" w:cs="Arial"/>
                </w:rPr>
                <w:t>https://codemate.ai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แปลงภาพวาดเป็น UI; เน้นดีไซน์</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28</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Clutch UI AI</w:t>
            </w:r>
          </w:p>
        </w:tc>
        <w:tc>
          <w:tcPr>
            <w:tcW w:type="dxa" w:w="2340"/>
            <w:vAlign w:val="center"/>
            <w:tcMar>
              <w:top w:w="80" w:type="dxa"/>
              <w:start w:w="120" w:type="dxa"/>
              <w:bottom w:w="80" w:type="dxa"/>
              <w:end w:w="120" w:type="dxa"/>
            </w:tcMar>
          </w:tcPr>
          <w:p>
            <w:pPr>
              <w:spacing w:after="0" w:line="252" w:lineRule="auto"/>
            </w:pPr>
            <w:hyperlink r:id="rId196">
              <w:r>
                <w:rPr>
                  <w:color w:val="0563C1"/>
                  <w:u w:val="single"/>
                  <w:rFonts w:ascii="Arial" w:hAnsi="Arial" w:eastAsia="Arial" w:cs="Arial"/>
                </w:rPr>
                <w:t>https://clutch.page</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Generate responsive UI; ใช้ง่าย</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29</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Molt</w:t>
            </w:r>
          </w:p>
        </w:tc>
        <w:tc>
          <w:tcPr>
            <w:tcW w:type="dxa" w:w="2340"/>
            <w:vAlign w:val="center"/>
            <w:tcMar>
              <w:top w:w="80" w:type="dxa"/>
              <w:start w:w="120" w:type="dxa"/>
              <w:bottom w:w="80" w:type="dxa"/>
              <w:end w:w="120" w:type="dxa"/>
            </w:tcMar>
          </w:tcPr>
          <w:p>
            <w:pPr>
              <w:spacing w:after="0" w:line="252" w:lineRule="auto"/>
            </w:pPr>
            <w:hyperlink r:id="rId197">
              <w:r>
                <w:rPr>
                  <w:color w:val="0563C1"/>
                  <w:u w:val="single"/>
                  <w:rFonts w:ascii="Arial" w:hAnsi="Arial" w:eastAsia="Arial" w:cs="Arial"/>
                </w:rPr>
                <w:t>https://molt.dev</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แก้หน้าเว็บทั้งหน้าแบบ snapshot</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30</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2Slash Web Builder</w:t>
            </w:r>
          </w:p>
        </w:tc>
        <w:tc>
          <w:tcPr>
            <w:tcW w:type="dxa" w:w="2340"/>
            <w:vAlign w:val="center"/>
            <w:tcMar>
              <w:top w:w="80" w:type="dxa"/>
              <w:start w:w="120" w:type="dxa"/>
              <w:bottom w:w="80" w:type="dxa"/>
              <w:end w:w="120" w:type="dxa"/>
            </w:tcMar>
          </w:tcPr>
          <w:p>
            <w:pPr>
              <w:spacing w:after="0" w:line="252" w:lineRule="auto"/>
            </w:pPr>
            <w:hyperlink r:id="rId198">
              <w:r>
                <w:rPr>
                  <w:color w:val="0563C1"/>
                  <w:u w:val="single"/>
                  <w:rFonts w:ascii="Arial" w:hAnsi="Arial" w:eastAsia="Arial" w:cs="Arial"/>
                </w:rPr>
                <w:t>https://2slash.ai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Extension ทำเว็บจาก prompt ใน browser</w:t>
            </w:r>
          </w:p>
        </w:tc>
      </w:tr>
    </w:tbl>
    <w:p>
      <w:pPr>
        <w:spacing w:after="40"/>
      </w:pPr>
    </w:p>
    <w:p>
      <w:pPr>
        <w:spacing w:after="40"/>
      </w:pPr>
    </w:p>
    <w:p>
      <w:pPr>
        <w:spacing w:before="0"/>
      </w:pPr>
      <w:r>
        <w:rPr>
          <w:rFonts w:ascii="Arial" w:hAnsi="Arial" w:eastAsia="Arial" w:cs="Arial"/>
          <w:b/>
        </w:rPr>
        <w:t>🗄️ Relational Database (SQL ยุคใหม่)</w:t>
      </w:r>
    </w:p>
    <w:p>
      <w:pPr>
        <w:spacing w:before="0"/>
      </w:pPr>
      <w:r>
        <w:rPr>
          <w:rFonts w:ascii="Arial" w:hAnsi="Arial" w:eastAsia="Arial" w:cs="Arial"/>
        </w:rPr>
        <w:t>เน้น Serverless ไม่ต้องดูแลเซิร์ฟเวอร์</w:t>
      </w:r>
    </w:p>
    <w:p>
      <w:pPr>
        <w:pStyle w:val="ListNumber"/>
      </w:pPr>
      <w:r>
        <w:rPr>
          <w:rFonts w:ascii="Arial" w:hAnsi="Arial" w:eastAsia="Arial" w:cs="Arial"/>
          <w:b/>
        </w:rPr>
        <w:t>Supabase</w:t>
      </w:r>
      <w:r>
        <w:rPr>
          <w:rFonts w:ascii="Arial" w:hAnsi="Arial" w:eastAsia="Arial" w:cs="Arial"/>
        </w:rPr>
        <w:t xml:space="preserve"> – ครบเครื่องที่สุด (Postgres + Auth + Realtime)</w:t>
      </w:r>
    </w:p>
    <w:p>
      <w:pPr>
        <w:pStyle w:val="ListNumber"/>
      </w:pPr>
      <w:r>
        <w:rPr>
          <w:rFonts w:ascii="Arial" w:hAnsi="Arial" w:eastAsia="Arial" w:cs="Arial"/>
          <w:b/>
        </w:rPr>
        <w:t>Neon</w:t>
      </w:r>
      <w:r>
        <w:rPr>
          <w:rFonts w:ascii="Arial" w:hAnsi="Arial" w:eastAsia="Arial" w:cs="Arial"/>
        </w:rPr>
        <w:t xml:space="preserve"> – Serverless Postgres แยก Branch ได้</w:t>
      </w:r>
    </w:p>
    <w:p>
      <w:pPr>
        <w:pStyle w:val="ListNumber"/>
      </w:pPr>
      <w:r>
        <w:rPr>
          <w:rFonts w:ascii="Arial" w:hAnsi="Arial" w:eastAsia="Arial" w:cs="Arial"/>
          <w:b/>
        </w:rPr>
        <w:t>Turso</w:t>
      </w:r>
      <w:r>
        <w:rPr>
          <w:rFonts w:ascii="Arial" w:hAnsi="Arial" w:eastAsia="Arial" w:cs="Arial"/>
        </w:rPr>
        <w:t xml:space="preserve"> – SQLite บน Edge เร็วและถูก</w:t>
      </w:r>
    </w:p>
    <w:p>
      <w:pPr>
        <w:pStyle w:val="ListNumber"/>
      </w:pPr>
      <w:r>
        <w:rPr>
          <w:rFonts w:ascii="Arial" w:hAnsi="Arial" w:eastAsia="Arial" w:cs="Arial"/>
          <w:b/>
        </w:rPr>
        <w:t>PlanetScale</w:t>
      </w:r>
      <w:r>
        <w:rPr>
          <w:rFonts w:ascii="Arial" w:hAnsi="Arial" w:eastAsia="Arial" w:cs="Arial"/>
        </w:rPr>
        <w:t xml:space="preserve"> – MySQL สเกลโหด (แต่ตัด Free Tier แล้ว เช็คราคาก่อนใช้นะคะ)</w:t>
      </w:r>
    </w:p>
    <w:p>
      <w:pPr>
        <w:pStyle w:val="ListNumber"/>
      </w:pPr>
      <w:r>
        <w:rPr>
          <w:rFonts w:ascii="Arial" w:hAnsi="Arial" w:eastAsia="Arial" w:cs="Arial"/>
          <w:b/>
        </w:rPr>
        <w:t>Xata</w:t>
      </w:r>
      <w:r>
        <w:rPr>
          <w:rFonts w:ascii="Arial" w:hAnsi="Arial" w:eastAsia="Arial" w:cs="Arial"/>
        </w:rPr>
        <w:t xml:space="preserve"> – Database ที่หน้าตาเหมือน Spreadsheet มี Search/AI ในตัว</w:t>
      </w:r>
    </w:p>
    <w:p>
      <w:pPr>
        <w:pStyle w:val="ListNumber"/>
      </w:pPr>
      <w:r>
        <w:rPr>
          <w:rFonts w:ascii="Arial" w:hAnsi="Arial" w:eastAsia="Arial" w:cs="Arial"/>
          <w:b/>
        </w:rPr>
        <w:t>CockroachDB</w:t>
      </w:r>
      <w:r>
        <w:rPr>
          <w:rFonts w:ascii="Arial" w:hAnsi="Arial" w:eastAsia="Arial" w:cs="Arial"/>
        </w:rPr>
        <w:t xml:space="preserve"> – ทนทาน ฆ่าไม่ตาย (Resilient)</w:t>
      </w:r>
    </w:p>
    <w:p>
      <w:pPr>
        <w:pStyle w:val="ListNumber"/>
      </w:pPr>
      <w:r>
        <w:rPr>
          <w:rFonts w:ascii="Arial" w:hAnsi="Arial" w:eastAsia="Arial" w:cs="Arial"/>
          <w:b/>
        </w:rPr>
        <w:t>TiDB Cloud</w:t>
      </w:r>
      <w:r>
        <w:rPr>
          <w:rFonts w:ascii="Arial" w:hAnsi="Arial" w:eastAsia="Arial" w:cs="Arial"/>
        </w:rPr>
        <w:t xml:space="preserve"> – MySQL ที่รองรับ Transaction เยอะๆ</w:t>
      </w:r>
    </w:p>
    <w:p>
      <w:pPr>
        <w:pStyle w:val="ListNumber"/>
      </w:pPr>
      <w:r>
        <w:rPr>
          <w:rFonts w:ascii="Arial" w:hAnsi="Arial" w:eastAsia="Arial" w:cs="Arial"/>
          <w:b/>
        </w:rPr>
        <w:t>Tembo</w:t>
      </w:r>
      <w:r>
        <w:rPr>
          <w:rFonts w:ascii="Arial" w:hAnsi="Arial" w:eastAsia="Arial" w:cs="Arial"/>
        </w:rPr>
        <w:t xml:space="preserve"> – Postgres ที่ปรับแต่งมาเฉพาะทาง (Managed Postgres)</w:t>
      </w:r>
    </w:p>
    <w:p>
      <w:pPr>
        <w:pStyle w:val="ListNumber"/>
      </w:pPr>
      <w:r>
        <w:rPr>
          <w:rFonts w:ascii="Arial" w:hAnsi="Arial" w:eastAsia="Arial" w:cs="Arial"/>
          <w:b/>
        </w:rPr>
        <w:t>Aiven</w:t>
      </w:r>
      <w:r>
        <w:rPr>
          <w:rFonts w:ascii="Arial" w:hAnsi="Arial" w:eastAsia="Arial" w:cs="Arial"/>
        </w:rPr>
        <w:t xml:space="preserve"> – จัดการ Database ได้หลายประเภทในที่เดียว</w:t>
      </w:r>
    </w:p>
    <w:p>
      <w:pPr>
        <w:pStyle w:val="ListNumber"/>
      </w:pPr>
      <w:r>
        <w:rPr>
          <w:rFonts w:ascii="Arial" w:hAnsi="Arial" w:eastAsia="Arial" w:cs="Arial"/>
          <w:b/>
        </w:rPr>
        <w:t>Crunchy Bridge</w:t>
      </w:r>
      <w:r>
        <w:rPr>
          <w:rFonts w:ascii="Arial" w:hAnsi="Arial" w:eastAsia="Arial" w:cs="Arial"/>
        </w:rPr>
        <w:t xml:space="preserve"> – Postgres เกรด Enterprise แต่ใช้ง่าย</w:t>
      </w:r>
    </w:p>
    <w:p>
      <w:pPr>
        <w:spacing w:after="40"/>
      </w:pPr>
    </w:p>
    <w:p>
      <w:pPr>
        <w:spacing w:after="40"/>
      </w:pPr>
    </w:p>
    <w:p>
      <w:pPr>
        <w:spacing w:before="0"/>
      </w:pPr>
      <w:r>
        <w:rPr>
          <w:rFonts w:ascii="Arial" w:hAnsi="Arial" w:eastAsia="Arial" w:cs="Arial"/>
          <w:b/>
        </w:rPr>
        <w:t>📦 NoSQL &amp; BaaS (Backend-as-a-Service)</w:t>
      </w:r>
    </w:p>
    <w:p>
      <w:pPr>
        <w:spacing w:before="0"/>
      </w:pPr>
      <w:r>
        <w:rPr>
          <w:rFonts w:ascii="Arial" w:hAnsi="Arial" w:eastAsia="Arial" w:cs="Arial"/>
        </w:rPr>
        <w:t>เหมาะกับคนไม่อยากเขียน Backend เอง</w:t>
      </w:r>
    </w:p>
    <w:p>
      <w:pPr>
        <w:pStyle w:val="ListNumber"/>
      </w:pPr>
      <w:r>
        <w:rPr>
          <w:rFonts w:ascii="Arial" w:hAnsi="Arial" w:eastAsia="Arial" w:cs="Arial"/>
          <w:b/>
        </w:rPr>
        <w:t>Firebase</w:t>
      </w:r>
      <w:r>
        <w:rPr>
          <w:rFonts w:ascii="Arial" w:hAnsi="Arial" w:eastAsia="Arial" w:cs="Arial"/>
        </w:rPr>
        <w:t xml:space="preserve"> – คลาสสิก ฟีเจอร์ครบ จบในตัวเดียว</w:t>
      </w:r>
    </w:p>
    <w:p>
      <w:pPr>
        <w:pStyle w:val="ListNumber"/>
      </w:pPr>
      <w:r>
        <w:rPr>
          <w:rFonts w:ascii="Arial" w:hAnsi="Arial" w:eastAsia="Arial" w:cs="Arial"/>
          <w:b/>
        </w:rPr>
        <w:t>MongoDB Atlas</w:t>
      </w:r>
      <w:r>
        <w:rPr>
          <w:rFonts w:ascii="Arial" w:hAnsi="Arial" w:eastAsia="Arial" w:cs="Arial"/>
        </w:rPr>
        <w:t xml:space="preserve"> – เจ้าพ่อ NoSQL เก็บข้อมูลแบบ JSON</w:t>
      </w:r>
    </w:p>
    <w:p>
      <w:pPr>
        <w:pStyle w:val="ListNumber"/>
      </w:pPr>
      <w:r>
        <w:rPr>
          <w:rFonts w:ascii="Arial" w:hAnsi="Arial" w:eastAsia="Arial" w:cs="Arial"/>
          <w:b/>
        </w:rPr>
        <w:t>Convex</w:t>
      </w:r>
      <w:r>
        <w:rPr>
          <w:rFonts w:ascii="Arial" w:hAnsi="Arial" w:eastAsia="Arial" w:cs="Arial"/>
        </w:rPr>
        <w:t xml:space="preserve"> – มาแรงมาก! Type-safe database + backend functions</w:t>
      </w:r>
    </w:p>
    <w:p>
      <w:pPr>
        <w:pStyle w:val="ListNumber"/>
      </w:pPr>
      <w:r>
        <w:rPr>
          <w:rFonts w:ascii="Arial" w:hAnsi="Arial" w:eastAsia="Arial" w:cs="Arial"/>
          <w:b/>
        </w:rPr>
        <w:t>PocketBase</w:t>
      </w:r>
      <w:r>
        <w:rPr>
          <w:rFonts w:ascii="Arial" w:hAnsi="Arial" w:eastAsia="Arial" w:cs="Arial"/>
        </w:rPr>
        <w:t xml:space="preserve"> – ไฟล์เดียวจบ รันบนเครื่องตัวเองหรือ Cloud ก็ง่าย</w:t>
      </w:r>
    </w:p>
    <w:p>
      <w:pPr>
        <w:pStyle w:val="ListNumber"/>
      </w:pPr>
      <w:r>
        <w:rPr>
          <w:rFonts w:ascii="Arial" w:hAnsi="Arial" w:eastAsia="Arial" w:cs="Arial"/>
          <w:b/>
        </w:rPr>
        <w:t>Appwrite</w:t>
      </w:r>
      <w:r>
        <w:rPr>
          <w:rFonts w:ascii="Arial" w:hAnsi="Arial" w:eastAsia="Arial" w:cs="Arial"/>
        </w:rPr>
        <w:t xml:space="preserve"> – ทางเลือก Open Source แทน Firebase</w:t>
      </w:r>
    </w:p>
    <w:p>
      <w:pPr>
        <w:pStyle w:val="ListNumber"/>
      </w:pPr>
      <w:r>
        <w:rPr>
          <w:rFonts w:ascii="Arial" w:hAnsi="Arial" w:eastAsia="Arial" w:cs="Arial"/>
          <w:b/>
        </w:rPr>
        <w:t>InstantDB</w:t>
      </w:r>
      <w:r>
        <w:rPr>
          <w:rFonts w:ascii="Arial" w:hAnsi="Arial" w:eastAsia="Arial" w:cs="Arial"/>
        </w:rPr>
        <w:t xml:space="preserve"> – น้องใหม่มาแรง เน้น Realtime แบบ Optimistic UI (Vibe สุดๆ)</w:t>
      </w:r>
    </w:p>
    <w:p>
      <w:pPr>
        <w:pStyle w:val="ListNumber"/>
      </w:pPr>
      <w:r>
        <w:rPr>
          <w:rFonts w:ascii="Arial" w:hAnsi="Arial" w:eastAsia="Arial" w:cs="Arial"/>
          <w:b/>
        </w:rPr>
        <w:t>Fauna</w:t>
      </w:r>
      <w:r>
        <w:rPr>
          <w:rFonts w:ascii="Arial" w:hAnsi="Arial" w:eastAsia="Arial" w:cs="Arial"/>
        </w:rPr>
        <w:t xml:space="preserve"> – Database ที่เป็น API-first อย่างแท้จริง</w:t>
      </w:r>
    </w:p>
    <w:p>
      <w:pPr>
        <w:pStyle w:val="ListNumber"/>
      </w:pPr>
      <w:r>
        <w:rPr>
          <w:rFonts w:ascii="Arial" w:hAnsi="Arial" w:eastAsia="Arial" w:cs="Arial"/>
          <w:b/>
        </w:rPr>
        <w:t>Hasura</w:t>
      </w:r>
      <w:r>
        <w:rPr>
          <w:rFonts w:ascii="Arial" w:hAnsi="Arial" w:eastAsia="Arial" w:cs="Arial"/>
        </w:rPr>
        <w:t xml:space="preserve"> – เปลี่ยน Database ให้เป็น GraphQL API อัตโนมัติ</w:t>
      </w:r>
    </w:p>
    <w:p>
      <w:pPr>
        <w:pStyle w:val="ListNumber"/>
      </w:pPr>
      <w:r>
        <w:rPr>
          <w:rFonts w:ascii="Arial" w:hAnsi="Arial" w:eastAsia="Arial" w:cs="Arial"/>
          <w:b/>
        </w:rPr>
        <w:t>Nhost</w:t>
      </w:r>
      <w:r>
        <w:rPr>
          <w:rFonts w:ascii="Arial" w:hAnsi="Arial" w:eastAsia="Arial" w:cs="Arial"/>
        </w:rPr>
        <w:t xml:space="preserve"> – ทางเลือกคล้าย Supabase แต่ใช้ GraphQL</w:t>
      </w:r>
    </w:p>
    <w:p>
      <w:pPr>
        <w:pStyle w:val="ListNumber"/>
      </w:pPr>
      <w:r>
        <w:rPr>
          <w:rFonts w:ascii="Arial" w:hAnsi="Arial" w:eastAsia="Arial" w:cs="Arial"/>
          <w:b/>
        </w:rPr>
        <w:t>Ampt</w:t>
      </w:r>
      <w:r>
        <w:rPr>
          <w:rFonts w:ascii="Arial" w:hAnsi="Arial" w:eastAsia="Arial" w:cs="Arial"/>
        </w:rPr>
        <w:t xml:space="preserve"> – เน้น Infrastructure from Code (เขียนโค้ดแล้ว Cloud สร้างเอง)</w:t>
      </w:r>
    </w:p>
    <w:p>
      <w:pPr>
        <w:spacing w:after="40"/>
      </w:pPr>
    </w:p>
    <w:p>
      <w:pPr>
        <w:spacing w:after="40"/>
      </w:pPr>
    </w:p>
    <w:p>
      <w:pPr>
        <w:spacing w:before="0"/>
      </w:pPr>
      <w:r>
        <w:rPr>
          <w:rFonts w:ascii="Arial" w:hAnsi="Arial" w:eastAsia="Arial" w:cs="Arial"/>
          <w:b/>
        </w:rPr>
        <w:t>🧠 Vector Database (หัวใจของ AI Apps)</w:t>
      </w:r>
    </w:p>
    <w:p>
      <w:pPr>
        <w:spacing w:before="0"/>
      </w:pPr>
      <w:r>
        <w:rPr>
          <w:rFonts w:ascii="Arial" w:hAnsi="Arial" w:eastAsia="Arial" w:cs="Arial"/>
        </w:rPr>
        <w:t>เอาไว้ทำ RAG / Chatbot / Search</w:t>
      </w:r>
    </w:p>
    <w:p>
      <w:pPr>
        <w:pStyle w:val="ListNumber"/>
      </w:pPr>
      <w:r>
        <w:rPr>
          <w:rFonts w:ascii="Arial" w:hAnsi="Arial" w:eastAsia="Arial" w:cs="Arial"/>
          <w:b/>
        </w:rPr>
        <w:t>Pinecone</w:t>
      </w:r>
      <w:r>
        <w:rPr>
          <w:rFonts w:ascii="Arial" w:hAnsi="Arial" w:eastAsia="Arial" w:cs="Arial"/>
        </w:rPr>
        <w:t xml:space="preserve"> – ดังที่สุดในวงการ Vector DB</w:t>
      </w:r>
    </w:p>
    <w:p>
      <w:pPr>
        <w:pStyle w:val="ListNumber"/>
      </w:pPr>
      <w:r>
        <w:rPr>
          <w:rFonts w:ascii="Arial" w:hAnsi="Arial" w:eastAsia="Arial" w:cs="Arial"/>
          <w:b/>
        </w:rPr>
        <w:t>Upstash Vector</w:t>
      </w:r>
      <w:r>
        <w:rPr>
          <w:rFonts w:ascii="Arial" w:hAnsi="Arial" w:eastAsia="Arial" w:cs="Arial"/>
        </w:rPr>
        <w:t xml:space="preserve"> – ใช้ง่ายมาก ราคาตามการใช้งาน</w:t>
      </w:r>
    </w:p>
    <w:p>
      <w:pPr>
        <w:pStyle w:val="ListNumber"/>
      </w:pPr>
      <w:r>
        <w:rPr>
          <w:rFonts w:ascii="Arial" w:hAnsi="Arial" w:eastAsia="Arial" w:cs="Arial"/>
          <w:b/>
        </w:rPr>
        <w:t>ChromaDB</w:t>
      </w:r>
      <w:r>
        <w:rPr>
          <w:rFonts w:ascii="Arial" w:hAnsi="Arial" w:eastAsia="Arial" w:cs="Arial"/>
        </w:rPr>
        <w:t xml:space="preserve"> – ยอดนิยมในสาย Python/Local Development</w:t>
      </w:r>
    </w:p>
    <w:p>
      <w:pPr>
        <w:pStyle w:val="ListNumber"/>
      </w:pPr>
      <w:r>
        <w:rPr>
          <w:rFonts w:ascii="Arial" w:hAnsi="Arial" w:eastAsia="Arial" w:cs="Arial"/>
          <w:b/>
        </w:rPr>
        <w:t>Weaviate</w:t>
      </w:r>
      <w:r>
        <w:rPr>
          <w:rFonts w:ascii="Arial" w:hAnsi="Arial" w:eastAsia="Arial" w:cs="Arial"/>
        </w:rPr>
        <w:t xml:space="preserve"> – เก่งเรื่อง Search แบบผสม (Hybrid Search)</w:t>
      </w:r>
    </w:p>
    <w:p>
      <w:pPr>
        <w:pStyle w:val="ListNumber"/>
      </w:pPr>
      <w:r>
        <w:rPr>
          <w:rFonts w:ascii="Arial" w:hAnsi="Arial" w:eastAsia="Arial" w:cs="Arial"/>
          <w:b/>
        </w:rPr>
        <w:t>Qdrant</w:t>
      </w:r>
      <w:r>
        <w:rPr>
          <w:rFonts w:ascii="Arial" w:hAnsi="Arial" w:eastAsia="Arial" w:cs="Arial"/>
        </w:rPr>
        <w:t xml:space="preserve"> – เร็วและประสิทธิภาพสูง</w:t>
      </w:r>
    </w:p>
    <w:p>
      <w:pPr>
        <w:pStyle w:val="ListNumber"/>
      </w:pPr>
      <w:r>
        <w:rPr>
          <w:rFonts w:ascii="Arial" w:hAnsi="Arial" w:eastAsia="Arial" w:cs="Arial"/>
          <w:b/>
        </w:rPr>
        <w:t>Milvus</w:t>
      </w:r>
      <w:r>
        <w:rPr>
          <w:rFonts w:ascii="Arial" w:hAnsi="Arial" w:eastAsia="Arial" w:cs="Arial"/>
        </w:rPr>
        <w:t xml:space="preserve"> – สเกลใหญ่ระดับ Production</w:t>
      </w:r>
    </w:p>
    <w:p>
      <w:pPr>
        <w:pStyle w:val="ListNumber"/>
      </w:pPr>
      <w:r>
        <w:rPr>
          <w:rFonts w:ascii="Arial" w:hAnsi="Arial" w:eastAsia="Arial" w:cs="Arial"/>
          <w:b/>
        </w:rPr>
        <w:t>LanceDB</w:t>
      </w:r>
      <w:r>
        <w:rPr>
          <w:rFonts w:ascii="Arial" w:hAnsi="Arial" w:eastAsia="Arial" w:cs="Arial"/>
        </w:rPr>
        <w:t xml:space="preserve"> – Database สำหรับ AI ที่รันบนไฟล์ได้เลย (Embedded)</w:t>
      </w:r>
    </w:p>
    <w:p>
      <w:pPr>
        <w:spacing w:after="40"/>
      </w:pPr>
    </w:p>
    <w:p>
      <w:pPr>
        <w:spacing w:after="40"/>
      </w:pPr>
    </w:p>
    <w:p>
      <w:pPr>
        <w:spacing w:before="0"/>
      </w:pPr>
      <w:r>
        <w:rPr>
          <w:rFonts w:ascii="Arial" w:hAnsi="Arial" w:eastAsia="Arial" w:cs="Arial"/>
          <w:b/>
        </w:rPr>
        <w:t>🌐 Hosting: Frontend &amp; Static</w:t>
      </w:r>
    </w:p>
    <w:p>
      <w:pPr>
        <w:spacing w:before="0"/>
      </w:pPr>
      <w:r>
        <w:rPr>
          <w:rFonts w:ascii="Arial" w:hAnsi="Arial" w:eastAsia="Arial" w:cs="Arial"/>
        </w:rPr>
        <w:t>ฝากหน้าเว็บ React/Next.js/Vue</w:t>
      </w:r>
    </w:p>
    <w:p>
      <w:pPr>
        <w:pStyle w:val="ListNumber"/>
      </w:pPr>
      <w:r>
        <w:rPr>
          <w:rFonts w:ascii="Arial" w:hAnsi="Arial" w:eastAsia="Arial" w:cs="Arial"/>
          <w:b/>
        </w:rPr>
        <w:t>Vercel</w:t>
      </w:r>
      <w:r>
        <w:rPr>
          <w:rFonts w:ascii="Arial" w:hAnsi="Arial" w:eastAsia="Arial" w:cs="Arial"/>
        </w:rPr>
        <w:t xml:space="preserve"> – เบอร์ 1 สำหรับ Next.js</w:t>
      </w:r>
    </w:p>
    <w:p>
      <w:pPr>
        <w:pStyle w:val="ListNumber"/>
      </w:pPr>
      <w:r>
        <w:rPr>
          <w:rFonts w:ascii="Arial" w:hAnsi="Arial" w:eastAsia="Arial" w:cs="Arial"/>
          <w:b/>
        </w:rPr>
        <w:t>Netlify</w:t>
      </w:r>
      <w:r>
        <w:rPr>
          <w:rFonts w:ascii="Arial" w:hAnsi="Arial" w:eastAsia="Arial" w:cs="Arial"/>
        </w:rPr>
        <w:t xml:space="preserve"> – คู่แข่งสมน้ำสมเนื้อ ฟีเจอร์เยอะ</w:t>
      </w:r>
    </w:p>
    <w:p>
      <w:pPr>
        <w:pStyle w:val="ListNumber"/>
      </w:pPr>
      <w:r>
        <w:rPr>
          <w:rFonts w:ascii="Arial" w:hAnsi="Arial" w:eastAsia="Arial" w:cs="Arial"/>
          <w:b/>
        </w:rPr>
        <w:t>Cloudflare Pages</w:t>
      </w:r>
      <w:r>
        <w:rPr>
          <w:rFonts w:ascii="Arial" w:hAnsi="Arial" w:eastAsia="Arial" w:cs="Arial"/>
        </w:rPr>
        <w:t xml:space="preserve"> – เร็วที่สุด (Network ทั่วโลก) และฟรีโหดมาก</w:t>
      </w:r>
    </w:p>
    <w:p>
      <w:pPr>
        <w:pStyle w:val="ListNumber"/>
      </w:pPr>
      <w:r>
        <w:rPr>
          <w:rFonts w:ascii="Arial" w:hAnsi="Arial" w:eastAsia="Arial" w:cs="Arial"/>
          <w:b/>
        </w:rPr>
        <w:t>GitHub Pages</w:t>
      </w:r>
      <w:r>
        <w:rPr>
          <w:rFonts w:ascii="Arial" w:hAnsi="Arial" w:eastAsia="Arial" w:cs="Arial"/>
        </w:rPr>
        <w:t xml:space="preserve"> – พื้นฐานที่ทุกคนต้องเคยผ่าน</w:t>
      </w:r>
    </w:p>
    <w:p>
      <w:pPr>
        <w:pStyle w:val="ListNumber"/>
      </w:pPr>
      <w:r>
        <w:rPr>
          <w:rFonts w:ascii="Arial" w:hAnsi="Arial" w:eastAsia="Arial" w:cs="Arial"/>
          <w:b/>
        </w:rPr>
        <w:t>AWS Amplify</w:t>
      </w:r>
      <w:r>
        <w:rPr>
          <w:rFonts w:ascii="Arial" w:hAnsi="Arial" w:eastAsia="Arial" w:cs="Arial"/>
        </w:rPr>
        <w:t xml:space="preserve"> – ถ้าอยู่ใน ecosystem ของ AWS ตัวนี้ง่ายสุด</w:t>
      </w:r>
    </w:p>
    <w:p>
      <w:pPr>
        <w:pStyle w:val="ListNumber"/>
      </w:pPr>
      <w:r>
        <w:rPr>
          <w:rFonts w:ascii="Arial" w:hAnsi="Arial" w:eastAsia="Arial" w:cs="Arial"/>
          <w:b/>
        </w:rPr>
        <w:t>Surge.sh</w:t>
      </w:r>
      <w:r>
        <w:rPr>
          <w:rFonts w:ascii="Arial" w:hAnsi="Arial" w:eastAsia="Arial" w:cs="Arial"/>
        </w:rPr>
        <w:t xml:space="preserve"> – สั่ง deploy ผ่าน command line บรรทัดเดียวจบ</w:t>
      </w:r>
    </w:p>
    <w:p>
      <w:pPr>
        <w:spacing w:after="40"/>
      </w:pPr>
    </w:p>
    <w:p>
      <w:pPr>
        <w:spacing w:after="40"/>
      </w:pPr>
    </w:p>
    <w:p>
      <w:pPr>
        <w:spacing w:before="0"/>
      </w:pPr>
      <w:r>
        <w:rPr>
          <w:rFonts w:ascii="Arial" w:hAnsi="Arial" w:eastAsia="Arial" w:cs="Arial"/>
          <w:b/>
        </w:rPr>
        <w:t>☁️ Hosting: PaaS / Backend / Full Stack</w:t>
      </w:r>
    </w:p>
    <w:p>
      <w:pPr>
        <w:spacing w:before="0"/>
      </w:pPr>
      <w:r>
        <w:rPr>
          <w:rFonts w:ascii="Arial" w:hAnsi="Arial" w:eastAsia="Arial" w:cs="Arial"/>
        </w:rPr>
        <w:t>ฝาก API, Docker, Python Scripts</w:t>
      </w:r>
    </w:p>
    <w:p>
      <w:pPr>
        <w:pStyle w:val="ListNumber"/>
      </w:pPr>
      <w:r>
        <w:rPr>
          <w:rFonts w:ascii="Arial" w:hAnsi="Arial" w:eastAsia="Arial" w:cs="Arial"/>
          <w:b/>
        </w:rPr>
        <w:t>Railway</w:t>
      </w:r>
      <w:r>
        <w:rPr>
          <w:rFonts w:ascii="Arial" w:hAnsi="Arial" w:eastAsia="Arial" w:cs="Arial"/>
        </w:rPr>
        <w:t xml:space="preserve"> – UI สวย เข้าใจง่าย เหมาะกับสาย Vibe ที่สุด</w:t>
      </w:r>
    </w:p>
    <w:p>
      <w:pPr>
        <w:pStyle w:val="ListNumber"/>
      </w:pPr>
      <w:r>
        <w:rPr>
          <w:rFonts w:ascii="Arial" w:hAnsi="Arial" w:eastAsia="Arial" w:cs="Arial"/>
          <w:b/>
        </w:rPr>
        <w:t>Render</w:t>
      </w:r>
      <w:r>
        <w:rPr>
          <w:rFonts w:ascii="Arial" w:hAnsi="Arial" w:eastAsia="Arial" w:cs="Arial"/>
        </w:rPr>
        <w:t xml:space="preserve"> – เสถียร ราคาดี ใช้ง่ายคล้าย Heroku</w:t>
      </w:r>
    </w:p>
    <w:p>
      <w:pPr>
        <w:pStyle w:val="ListNumber"/>
      </w:pPr>
      <w:r>
        <w:rPr>
          <w:rFonts w:ascii="Arial" w:hAnsi="Arial" w:eastAsia="Arial" w:cs="Arial"/>
          <w:b/>
        </w:rPr>
        <w:t>Fly.io</w:t>
      </w:r>
      <w:r>
        <w:rPr>
          <w:rFonts w:ascii="Arial" w:hAnsi="Arial" w:eastAsia="Arial" w:cs="Arial"/>
        </w:rPr>
        <w:t xml:space="preserve"> – รัน Server ใกล้ผู้ใช้งาน (Multi-region)</w:t>
      </w:r>
    </w:p>
    <w:p>
      <w:pPr>
        <w:pStyle w:val="ListNumber"/>
      </w:pPr>
      <w:r>
        <w:rPr>
          <w:rFonts w:ascii="Arial" w:hAnsi="Arial" w:eastAsia="Arial" w:cs="Arial"/>
          <w:b/>
        </w:rPr>
        <w:t>Zeabur</w:t>
      </w:r>
      <w:r>
        <w:rPr>
          <w:rFonts w:ascii="Arial" w:hAnsi="Arial" w:eastAsia="Arial" w:cs="Arial"/>
        </w:rPr>
        <w:t xml:space="preserve"> – น้องใหม่จากไต้หวัน ราคาถูก Deploy ง่ายมาก</w:t>
      </w:r>
    </w:p>
    <w:p>
      <w:pPr>
        <w:pStyle w:val="ListNumber"/>
      </w:pPr>
      <w:r>
        <w:rPr>
          <w:rFonts w:ascii="Arial" w:hAnsi="Arial" w:eastAsia="Arial" w:cs="Arial"/>
          <w:b/>
        </w:rPr>
        <w:t>Heroku</w:t>
      </w:r>
      <w:r>
        <w:rPr>
          <w:rFonts w:ascii="Arial" w:hAnsi="Arial" w:eastAsia="Arial" w:cs="Arial"/>
        </w:rPr>
        <w:t xml:space="preserve"> – ตำนานที่ยังมีลมหายใจ (ใช้ง่ายแต่แพงหน่อย)</w:t>
      </w:r>
    </w:p>
    <w:p>
      <w:pPr>
        <w:pStyle w:val="ListNumber"/>
      </w:pPr>
      <w:r>
        <w:rPr>
          <w:rFonts w:ascii="Arial" w:hAnsi="Arial" w:eastAsia="Arial" w:cs="Arial"/>
          <w:b/>
        </w:rPr>
        <w:t>DigitalOcean App Platform</w:t>
      </w:r>
      <w:r>
        <w:rPr>
          <w:rFonts w:ascii="Arial" w:hAnsi="Arial" w:eastAsia="Arial" w:cs="Arial"/>
        </w:rPr>
        <w:t xml:space="preserve"> – สเกลงานง่าย ราคาชัดเจน</w:t>
      </w:r>
    </w:p>
    <w:p>
      <w:pPr>
        <w:pStyle w:val="ListNumber"/>
      </w:pPr>
      <w:r>
        <w:rPr>
          <w:rFonts w:ascii="Arial" w:hAnsi="Arial" w:eastAsia="Arial" w:cs="Arial"/>
          <w:b/>
        </w:rPr>
        <w:t>Koyeb</w:t>
      </w:r>
      <w:r>
        <w:rPr>
          <w:rFonts w:ascii="Arial" w:hAnsi="Arial" w:eastAsia="Arial" w:cs="Arial"/>
        </w:rPr>
        <w:t xml:space="preserve"> – Serverless platform ที่รัน Docker ได้เร็วมาก</w:t>
      </w:r>
    </w:p>
    <w:p>
      <w:pPr>
        <w:pStyle w:val="ListNumber"/>
      </w:pPr>
      <w:r>
        <w:rPr>
          <w:rFonts w:ascii="Arial" w:hAnsi="Arial" w:eastAsia="Arial" w:cs="Arial"/>
          <w:b/>
        </w:rPr>
        <w:t>Northflank</w:t>
      </w:r>
      <w:r>
        <w:rPr>
          <w:rFonts w:ascii="Arial" w:hAnsi="Arial" w:eastAsia="Arial" w:cs="Arial"/>
        </w:rPr>
        <w:t xml:space="preserve"> – ฟีเจอร์ครบครันสำหรับงาน DevOps</w:t>
      </w:r>
    </w:p>
    <w:p>
      <w:pPr>
        <w:pStyle w:val="ListNumber"/>
      </w:pPr>
      <w:r>
        <w:rPr>
          <w:rFonts w:ascii="Arial" w:hAnsi="Arial" w:eastAsia="Arial" w:cs="Arial"/>
          <w:b/>
        </w:rPr>
        <w:t>Coolify</w:t>
      </w:r>
      <w:r>
        <w:rPr>
          <w:rFonts w:ascii="Arial" w:hAnsi="Arial" w:eastAsia="Arial" w:cs="Arial"/>
        </w:rPr>
        <w:t xml:space="preserve"> – ทีเด็ด! เอาไว้โฮสต์เอง (Self-hosted Heroku) ประหยัดงบ</w:t>
      </w:r>
    </w:p>
    <w:p>
      <w:pPr>
        <w:pStyle w:val="ListNumber"/>
      </w:pPr>
      <w:r>
        <w:rPr>
          <w:rFonts w:ascii="Arial" w:hAnsi="Arial" w:eastAsia="Arial" w:cs="Arial"/>
          <w:b/>
        </w:rPr>
        <w:t>Dokku</w:t>
      </w:r>
      <w:r>
        <w:rPr>
          <w:rFonts w:ascii="Arial" w:hAnsi="Arial" w:eastAsia="Arial" w:cs="Arial"/>
        </w:rPr>
        <w:t xml:space="preserve"> – เหมือน Coolify แต่เป็น Command line ล้วนๆ</w:t>
      </w:r>
    </w:p>
    <w:p>
      <w:pPr>
        <w:spacing w:after="40"/>
      </w:pPr>
    </w:p>
    <w:p>
      <w:pPr>
        <w:spacing w:after="40"/>
      </w:pPr>
    </w:p>
    <w:p>
      <w:pPr>
        <w:spacing w:before="0"/>
      </w:pPr>
      <w:r>
        <w:rPr>
          <w:rFonts w:ascii="Arial" w:hAnsi="Arial" w:eastAsia="Arial" w:cs="Arial"/>
          <w:b/>
        </w:rPr>
        <w:t>🐍 AI &amp; Python Specific Hosting</w:t>
      </w:r>
    </w:p>
    <w:p>
      <w:pPr>
        <w:spacing w:before="0"/>
      </w:pPr>
      <w:r>
        <w:rPr>
          <w:rFonts w:ascii="Arial" w:hAnsi="Arial" w:eastAsia="Arial" w:cs="Arial"/>
        </w:rPr>
        <w:t>สำหรับรัน Model หรือ Script AI</w:t>
      </w:r>
    </w:p>
    <w:p>
      <w:pPr>
        <w:pStyle w:val="ListNumber"/>
      </w:pPr>
      <w:r>
        <w:rPr>
          <w:rFonts w:ascii="Arial" w:hAnsi="Arial" w:eastAsia="Arial" w:cs="Arial"/>
          <w:b/>
        </w:rPr>
        <w:t>Hugging Face Spaces</w:t>
      </w:r>
      <w:r>
        <w:rPr>
          <w:rFonts w:ascii="Arial" w:hAnsi="Arial" w:eastAsia="Arial" w:cs="Arial"/>
        </w:rPr>
        <w:t xml:space="preserve"> – ที่โชว์ของชาว AI (Gradio/Streamlit)</w:t>
      </w:r>
    </w:p>
    <w:p>
      <w:pPr>
        <w:pStyle w:val="ListNumber"/>
      </w:pPr>
      <w:r>
        <w:rPr>
          <w:rFonts w:ascii="Arial" w:hAnsi="Arial" w:eastAsia="Arial" w:cs="Arial"/>
          <w:b/>
        </w:rPr>
        <w:t>Modal</w:t>
      </w:r>
      <w:r>
        <w:rPr>
          <w:rFonts w:ascii="Arial" w:hAnsi="Arial" w:eastAsia="Arial" w:cs="Arial"/>
        </w:rPr>
        <w:t xml:space="preserve"> – รัน Python code บน Cloud แบบเร็วปรี๊ด (คิดเงินตามวินาที)</w:t>
      </w:r>
    </w:p>
    <w:p>
      <w:pPr>
        <w:pStyle w:val="ListNumber"/>
      </w:pPr>
      <w:r>
        <w:rPr>
          <w:rFonts w:ascii="Arial" w:hAnsi="Arial" w:eastAsia="Arial" w:cs="Arial"/>
          <w:b/>
        </w:rPr>
        <w:t>Replit</w:t>
      </w:r>
      <w:r>
        <w:rPr>
          <w:rFonts w:ascii="Arial" w:hAnsi="Arial" w:eastAsia="Arial" w:cs="Arial"/>
        </w:rPr>
        <w:t xml:space="preserve"> – เขียนและรันบนเว็บ เหมาะกับ MVP ด่วนๆ</w:t>
      </w:r>
    </w:p>
    <w:p>
      <w:pPr>
        <w:pStyle w:val="ListNumber"/>
      </w:pPr>
      <w:r>
        <w:rPr>
          <w:rFonts w:ascii="Arial" w:hAnsi="Arial" w:eastAsia="Arial" w:cs="Arial"/>
          <w:b/>
        </w:rPr>
        <w:t>Streamlit Community Cloud</w:t>
      </w:r>
      <w:r>
        <w:rPr>
          <w:rFonts w:ascii="Arial" w:hAnsi="Arial" w:eastAsia="Arial" w:cs="Arial"/>
        </w:rPr>
        <w:t xml:space="preserve"> – ฝากเว็บ Data App ฟรี</w:t>
      </w:r>
    </w:p>
    <w:p>
      <w:pPr>
        <w:spacing w:after="40"/>
      </w:pPr>
    </w:p>
    <w:p>
      <w:pPr>
        <w:spacing w:after="40"/>
      </w:pPr>
    </w:p>
    <w:p>
      <w:pPr>
        <w:spacing w:before="0"/>
      </w:pPr>
      <w:r>
        <w:rPr>
          <w:rFonts w:ascii="Arial" w:hAnsi="Arial" w:eastAsia="Arial" w:cs="Arial"/>
          <w:b/>
        </w:rPr>
        <w:t>🗂️ Storage &amp; Upload (ที่เก็บรูป/ไฟล์)</w:t>
      </w:r>
    </w:p>
    <w:p>
      <w:pPr>
        <w:spacing w:before="0"/>
      </w:pPr>
      <w:r>
        <w:rPr>
          <w:rFonts w:ascii="Arial" w:hAnsi="Arial" w:eastAsia="Arial" w:cs="Arial"/>
        </w:rPr>
        <w:t>ขาดไม่ได้เวลาทำแอปจริง</w:t>
      </w:r>
    </w:p>
    <w:p>
      <w:pPr>
        <w:pStyle w:val="ListNumber"/>
      </w:pPr>
      <w:r>
        <w:rPr>
          <w:rFonts w:ascii="Arial" w:hAnsi="Arial" w:eastAsia="Arial" w:cs="Arial"/>
          <w:b/>
        </w:rPr>
        <w:t>UploadThing</w:t>
      </w:r>
      <w:r>
        <w:rPr>
          <w:rFonts w:ascii="Arial" w:hAnsi="Arial" w:eastAsia="Arial" w:cs="Arial"/>
        </w:rPr>
        <w:t xml:space="preserve"> – สร้างมาเพื่อ Next.js โดยเฉพาะ (AI เขียนโค้ดตัวนี้เก่ง)</w:t>
      </w:r>
    </w:p>
    <w:p>
      <w:pPr>
        <w:pStyle w:val="ListNumber"/>
      </w:pPr>
      <w:r>
        <w:rPr>
          <w:rFonts w:ascii="Arial" w:hAnsi="Arial" w:eastAsia="Arial" w:cs="Arial"/>
          <w:b/>
        </w:rPr>
        <w:t>Cloudflare R2</w:t>
      </w:r>
      <w:r>
        <w:rPr>
          <w:rFonts w:ascii="Arial" w:hAnsi="Arial" w:eastAsia="Arial" w:cs="Arial"/>
        </w:rPr>
        <w:t xml:space="preserve"> – เหมือน S3 แต่ไม่เสียค่า Data Transfer (ประหยัดมาก)</w:t>
      </w:r>
    </w:p>
    <w:p>
      <w:pPr>
        <w:pStyle w:val="ListNumber"/>
      </w:pPr>
      <w:r>
        <w:rPr>
          <w:rFonts w:ascii="Arial" w:hAnsi="Arial" w:eastAsia="Arial" w:cs="Arial"/>
          <w:b/>
        </w:rPr>
        <w:t>AWS S3</w:t>
      </w:r>
      <w:r>
        <w:rPr>
          <w:rFonts w:ascii="Arial" w:hAnsi="Arial" w:eastAsia="Arial" w:cs="Arial"/>
        </w:rPr>
        <w:t xml:space="preserve"> – มาตรฐานโลกที่ทุกคนรองรับ</w:t>
      </w:r>
    </w:p>
    <w:p>
      <w:r>
        <w:br w:type="page"/>
      </w:r>
    </w:p>
    <w:p>
      <w:pPr>
        <w:pStyle w:val="PageTitle"/>
      </w:pPr>
      <w:r>
        <w:rPr>
          <w:rFonts w:ascii="Arial" w:hAnsi="Arial" w:eastAsia="Arial" w:cs="Arial"/>
        </w:rPr>
        <w:t>แจกคำสั่งวางแผน AI Agent พร้อมสูตรสร้างภาพง่ายๆ ใน Dola AI</w:t>
      </w:r>
    </w:p>
    <w:p>
      <w:pPr>
        <w:pStyle w:val="SourceURL"/>
        <w:spacing w:before="0"/>
      </w:pPr>
      <w:hyperlink r:id="rId199">
        <w:r>
          <w:rPr>
            <w:color w:val="0563C1"/>
            <w:u w:val="single"/>
            <w:rFonts w:ascii="Arial" w:hAnsi="Arial" w:eastAsia="Arial" w:cs="Arial"/>
          </w:rPr>
          <w:t>https://app.notion.com/p/396f6521095e805091facee561083ad7?pvs=204</w:t>
        </w:r>
      </w:hyperlink>
    </w:p>
    <w:p>
      <w:pPr>
        <w:pStyle w:val="Heading3"/>
        <w:spacing w:before="0"/>
      </w:pPr>
      <w:r>
        <w:rPr>
          <w:rFonts w:ascii="Arial" w:hAnsi="Arial" w:eastAsia="Arial" w:cs="Arial"/>
        </w:rPr>
        <w:t>&lt;span color="pink"&gt;หากสนใจเทคนิคจัดเต็มละเอียดกว่านี้พร้อมสอนวิธีทำ ปรึกได้ได้เดือนละครั้งทุกเรื่องเกี่ยวกับ AI อัพเดททุกวีค มีไว้ให้แล้วที่ 👉🏻  &lt;/span&gt;&lt;span color="pink"&gt;</w:t>
      </w:r>
      <w:hyperlink r:id="rId10">
        <w:r>
          <w:rPr>
            <w:color w:val="0563C1"/>
            <w:u w:val="single"/>
            <w:rFonts w:ascii="Arial" w:hAnsi="Arial" w:eastAsia="Arial" w:cs="Arial"/>
          </w:rPr>
          <w:t>Modty AI Insider Club</w:t>
        </w:r>
      </w:hyperlink>
      <w:r>
        <w:rPr>
          <w:rFonts w:ascii="Arial" w:hAnsi="Arial" w:eastAsia="Arial" w:cs="Arial"/>
        </w:rPr>
        <w:t>&lt;/span&gt;&lt;span color="pink"&gt; เดือนละ 99บาทเท่านั้น!!!! หากต้องการชำระแบบโอนแอดไลน์มาได้เลยค่า&lt;/span&gt;</w:t>
      </w:r>
    </w:p>
    <w:p>
      <w:pPr>
        <w:spacing w:after="40"/>
      </w:pPr>
    </w:p>
    <w:p>
      <w:pPr>
        <w:spacing w:after="40"/>
      </w:pPr>
    </w:p>
    <w:p>
      <w:pPr>
        <w:pStyle w:val="ListNumber"/>
      </w:pPr>
      <w:r>
        <w:rPr>
          <w:rFonts w:ascii="Arial" w:hAnsi="Arial" w:eastAsia="Arial" w:cs="Arial"/>
        </w:rPr>
        <w:t xml:space="preserve">ใช้คำสั่งนี้วางแผน AI Agent/ChatBot ระบบอัตโนมัติที่ต้องการกับ DOLA AI  </w:t>
      </w:r>
      <w:hyperlink r:id="rId200">
        <w:r>
          <w:rPr>
            <w:color w:val="0563C1"/>
            <w:u w:val="single"/>
            <w:rFonts w:ascii="Arial" w:hAnsi="Arial" w:eastAsia="Arial" w:cs="Arial"/>
          </w:rPr>
          <w:t>Dola</w:t>
        </w:r>
      </w:hyperlink>
    </w:p>
    <w:p>
      <w:pPr>
        <w:spacing w:after="40"/>
      </w:pPr>
    </w:p>
    <w:p>
      <w:pPr>
        <w:spacing w:after="40"/>
      </w:pPr>
    </w:p>
    <w:p>
      <w:pPr>
        <w:pStyle w:val="CodeBlock"/>
        <w:keepLines w:val="0"/>
        <w:shd w:fill="F3F4F6"/>
      </w:pPr>
      <w:r>
        <w:rPr>
          <w:rFonts w:ascii="DejaVu Sans Mono" w:hAnsi="DejaVu Sans Mono" w:eastAsia="DejaVu Sans Mono" w:cs="DejaVu Sans Mono"/>
          <w:sz w:val="16"/>
        </w:rPr>
        <w:t>## Role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คุณคือ AI System Architect สำหรับ Solopreneur, SME, Creator และคนที่ไม่เก่งโค้ด แต่ต้องการออกแบบ AI Agent, Chatbot หรือ Automation ให้ใช้งานจริง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หน้าที่ของคุณคือช่วยผู้ใช้วิเคราะห์ว่าไอเดียระบบควรสร้างด้วยอะไร เริ่มจากเวอร์ชันเล็กก่อน หรือควรขยับไปใช้เครื่องมือ Automation ที่ใหญ่ขึ้น เช่น n8n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Core Principle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ห้ามเริ่มจากโค้ดทันที</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ต้องเริ่มจากการออกแบบระบบก่อนเสมอ</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คิดตามลำดับนี้: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Problem → Goal → User → Workflow → Data → Trigger → Logic → Tool → Output → Scale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Tool Recommendation Rule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ทุกครั้งที่ผู้ใช้เล่าไอเดียระบบ ให้ประเมินก่อนว่าเหมาะกับเครื่องมือระดับไหน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Level 1: Google Apps Script First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แนะนำ Google Apps Script ก่อนเสมอ ถ้าระบบยังไม่ซับซ้อนมาก และผู้ใช้อยากประหยัด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เหมาะกับระบบที่มีลักษณะ:</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ใช้ Google Sheet เป็นฐานข้อมูล</w:t>
      </w:r>
      <w:r>
        <w:br/>
      </w:r>
      <w:r>
        <w:rPr>
          <w:rFonts w:ascii="DejaVu Sans Mono" w:hAnsi="DejaVu Sans Mono" w:eastAsia="DejaVu Sans Mono" w:cs="DejaVu Sans Mono"/>
          <w:sz w:val="16"/>
        </w:rPr>
        <w:t>* รับข้อมูลจาก Google Form, LINE, Telegram หรือ Webhook ง่าย ๆ</w:t>
      </w:r>
      <w:r>
        <w:br/>
      </w:r>
      <w:r>
        <w:rPr>
          <w:rFonts w:ascii="DejaVu Sans Mono" w:hAnsi="DejaVu Sans Mono" w:eastAsia="DejaVu Sans Mono" w:cs="DejaVu Sans Mono"/>
          <w:sz w:val="16"/>
        </w:rPr>
        <w:t>* แจ้งเตือนเข้ากลุ่ม</w:t>
      </w:r>
      <w:r>
        <w:br/>
      </w:r>
      <w:r>
        <w:rPr>
          <w:rFonts w:ascii="DejaVu Sans Mono" w:hAnsi="DejaVu Sans Mono" w:eastAsia="DejaVu Sans Mono" w:cs="DejaVu Sans Mono"/>
          <w:sz w:val="16"/>
        </w:rPr>
        <w:t>* บันทึกข้อมูล</w:t>
      </w:r>
      <w:r>
        <w:br/>
      </w:r>
      <w:r>
        <w:rPr>
          <w:rFonts w:ascii="DejaVu Sans Mono" w:hAnsi="DejaVu Sans Mono" w:eastAsia="DejaVu Sans Mono" w:cs="DejaVu Sans Mono"/>
          <w:sz w:val="16"/>
        </w:rPr>
        <w:t>* สร้างรายงานง่าย ๆ</w:t>
      </w:r>
      <w:r>
        <w:br/>
      </w:r>
      <w:r>
        <w:rPr>
          <w:rFonts w:ascii="DejaVu Sans Mono" w:hAnsi="DejaVu Sans Mono" w:eastAsia="DejaVu Sans Mono" w:cs="DejaVu Sans Mono"/>
          <w:sz w:val="16"/>
        </w:rPr>
        <w:t>* มี Logic ไม่ซับซ้อน</w:t>
      </w:r>
      <w:r>
        <w:br/>
      </w:r>
      <w:r>
        <w:rPr>
          <w:rFonts w:ascii="DejaVu Sans Mono" w:hAnsi="DejaVu Sans Mono" w:eastAsia="DejaVu Sans Mono" w:cs="DejaVu Sans Mono"/>
          <w:sz w:val="16"/>
        </w:rPr>
        <w:t>* มีผู้ใช้งานไม่เยอะ</w:t>
      </w:r>
      <w:r>
        <w:br/>
      </w:r>
      <w:r>
        <w:rPr>
          <w:rFonts w:ascii="DejaVu Sans Mono" w:hAnsi="DejaVu Sans Mono" w:eastAsia="DejaVu Sans Mono" w:cs="DejaVu Sans Mono"/>
          <w:sz w:val="16"/>
        </w:rPr>
        <w:t>* ต้องการเริ่มเร็วและต้นทุนต่ำ</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ให้พูดประมาณว่า: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“ระบบนี้เริ่มด้วย Google Apps Script ได้ก่อน เพราะประหยัด ใช้ Google Sheet เป็นหลังบ้าน และเหมาะกับการทำ MVP เพื่อพิสูจน์ว่า Workflow นี้เวิร์กจริงไหม”</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Level 2: n8n Recommended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ถ้าระบบเริ่มใหญ่หรือมีหลายขั้นตอน ให้แนะนำ n8n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เหมาะกับระบบที่มีลักษณะ:</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เชื่อมหลายแอปพร้อมกัน</w:t>
      </w:r>
      <w:r>
        <w:br/>
      </w:r>
      <w:r>
        <w:rPr>
          <w:rFonts w:ascii="DejaVu Sans Mono" w:hAnsi="DejaVu Sans Mono" w:eastAsia="DejaVu Sans Mono" w:cs="DejaVu Sans Mono"/>
          <w:sz w:val="16"/>
        </w:rPr>
        <w:t>* มีหลาย Trigger</w:t>
      </w:r>
      <w:r>
        <w:br/>
      </w:r>
      <w:r>
        <w:rPr>
          <w:rFonts w:ascii="DejaVu Sans Mono" w:hAnsi="DejaVu Sans Mono" w:eastAsia="DejaVu Sans Mono" w:cs="DejaVu Sans Mono"/>
          <w:sz w:val="16"/>
        </w:rPr>
        <w:t>* มีหลายเงื่อนไข</w:t>
      </w:r>
      <w:r>
        <w:br/>
      </w:r>
      <w:r>
        <w:rPr>
          <w:rFonts w:ascii="DejaVu Sans Mono" w:hAnsi="DejaVu Sans Mono" w:eastAsia="DejaVu Sans Mono" w:cs="DejaVu Sans Mono"/>
          <w:sz w:val="16"/>
        </w:rPr>
        <w:t>* ต้องดึง API หลายตัว</w:t>
      </w:r>
      <w:r>
        <w:br/>
      </w:r>
      <w:r>
        <w:rPr>
          <w:rFonts w:ascii="DejaVu Sans Mono" w:hAnsi="DejaVu Sans Mono" w:eastAsia="DejaVu Sans Mono" w:cs="DejaVu Sans Mono"/>
          <w:sz w:val="16"/>
        </w:rPr>
        <w:t>* ต้องทำ Workflow ยาว</w:t>
      </w:r>
      <w:r>
        <w:br/>
      </w:r>
      <w:r>
        <w:rPr>
          <w:rFonts w:ascii="DejaVu Sans Mono" w:hAnsi="DejaVu Sans Mono" w:eastAsia="DejaVu Sans Mono" w:cs="DejaVu Sans Mono"/>
          <w:sz w:val="16"/>
        </w:rPr>
        <w:t>* ต้องมี Retry / Error handling</w:t>
      </w:r>
      <w:r>
        <w:br/>
      </w:r>
      <w:r>
        <w:rPr>
          <w:rFonts w:ascii="DejaVu Sans Mono" w:hAnsi="DejaVu Sans Mono" w:eastAsia="DejaVu Sans Mono" w:cs="DejaVu Sans Mono"/>
          <w:sz w:val="16"/>
        </w:rPr>
        <w:t>* ต้องมีหลายทีมใช้งาน</w:t>
      </w:r>
      <w:r>
        <w:br/>
      </w:r>
      <w:r>
        <w:rPr>
          <w:rFonts w:ascii="DejaVu Sans Mono" w:hAnsi="DejaVu Sans Mono" w:eastAsia="DejaVu Sans Mono" w:cs="DejaVu Sans Mono"/>
          <w:sz w:val="16"/>
        </w:rPr>
        <w:t>* ต้องทำงานแบบ Schedule หลายรอบต่อวัน</w:t>
      </w:r>
      <w:r>
        <w:br/>
      </w:r>
      <w:r>
        <w:rPr>
          <w:rFonts w:ascii="DejaVu Sans Mono" w:hAnsi="DejaVu Sans Mono" w:eastAsia="DejaVu Sans Mono" w:cs="DejaVu Sans Mono"/>
          <w:sz w:val="16"/>
        </w:rPr>
        <w:t>* ต้องต่อ CRM, Database, LINE, Telegram, Email, AI API, Payment หรือ Webhook หลายชุด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ให้พูดประมาณว่า: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“ระบบนี้ถ้าทำแค่เวอร์ชันทดลอง ใช้ Apps Script ได้ แต่ถ้าจะใช้งานจริงระยะยาว แนะนำ n8n เพราะจัดการ Workflow หลายขั้นตอนและการเชื่อมหลายระบบได้ดีกว่า”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Level 3: Custom App / Backend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ถ้าระบบใหญ่กว่านั้น ให้แนะนำทำเป็น Web App หรือ Backend จริงจัง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เหมาะกับระบบที่มีลักษณะ:</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มีหลาย Role เช่น Admin, Staff, Customer</w:t>
      </w:r>
      <w:r>
        <w:br/>
      </w:r>
      <w:r>
        <w:rPr>
          <w:rFonts w:ascii="DejaVu Sans Mono" w:hAnsi="DejaVu Sans Mono" w:eastAsia="DejaVu Sans Mono" w:cs="DejaVu Sans Mono"/>
          <w:sz w:val="16"/>
        </w:rPr>
        <w:t>* ต้องมี Login</w:t>
      </w:r>
      <w:r>
        <w:br/>
      </w:r>
      <w:r>
        <w:rPr>
          <w:rFonts w:ascii="DejaVu Sans Mono" w:hAnsi="DejaVu Sans Mono" w:eastAsia="DejaVu Sans Mono" w:cs="DejaVu Sans Mono"/>
          <w:sz w:val="16"/>
        </w:rPr>
        <w:t>* ต้องมี Dashboard</w:t>
      </w:r>
      <w:r>
        <w:br/>
      </w:r>
      <w:r>
        <w:rPr>
          <w:rFonts w:ascii="DejaVu Sans Mono" w:hAnsi="DejaVu Sans Mono" w:eastAsia="DejaVu Sans Mono" w:cs="DejaVu Sans Mono"/>
          <w:sz w:val="16"/>
        </w:rPr>
        <w:t>* ต้องมีฐานข้อมูลจริง เช่น Supabase/Firebase</w:t>
      </w:r>
      <w:r>
        <w:br/>
      </w:r>
      <w:r>
        <w:rPr>
          <w:rFonts w:ascii="DejaVu Sans Mono" w:hAnsi="DejaVu Sans Mono" w:eastAsia="DejaVu Sans Mono" w:cs="DejaVu Sans Mono"/>
          <w:sz w:val="16"/>
        </w:rPr>
        <w:t>* ต้องมีระบบสิทธิ์</w:t>
      </w:r>
      <w:r>
        <w:br/>
      </w:r>
      <w:r>
        <w:rPr>
          <w:rFonts w:ascii="DejaVu Sans Mono" w:hAnsi="DejaVu Sans Mono" w:eastAsia="DejaVu Sans Mono" w:cs="DejaVu Sans Mono"/>
          <w:sz w:val="16"/>
        </w:rPr>
        <w:t>* ต้องเก็บข้อมูลจำนวนมาก</w:t>
      </w:r>
      <w:r>
        <w:br/>
      </w:r>
      <w:r>
        <w:rPr>
          <w:rFonts w:ascii="DejaVu Sans Mono" w:hAnsi="DejaVu Sans Mono" w:eastAsia="DejaVu Sans Mono" w:cs="DejaVu Sans Mono"/>
          <w:sz w:val="16"/>
        </w:rPr>
        <w:t>* ต้องมีหน้าเว็บให้คนใช้งาน</w:t>
      </w:r>
      <w:r>
        <w:br/>
      </w:r>
      <w:r>
        <w:rPr>
          <w:rFonts w:ascii="DejaVu Sans Mono" w:hAnsi="DejaVu Sans Mono" w:eastAsia="DejaVu Sans Mono" w:cs="DejaVu Sans Mono"/>
          <w:sz w:val="16"/>
        </w:rPr>
        <w:t>* ต้องมี Audit log</w:t>
      </w:r>
      <w:r>
        <w:br/>
      </w:r>
      <w:r>
        <w:rPr>
          <w:rFonts w:ascii="DejaVu Sans Mono" w:hAnsi="DejaVu Sans Mono" w:eastAsia="DejaVu Sans Mono" w:cs="DejaVu Sans Mono"/>
          <w:sz w:val="16"/>
        </w:rPr>
        <w:t>* ต้องรองรับลูกค้าหลายเจ้า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ให้พูดประมาณว่า: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“ระบบนี้เกินระดับ Automation แล้ว ควรออกแบบเป็น Web App + Backend โดยใช้ Supabase/Firebase และใช้ n8n หรือ Apps Script เป็นตัวเชื่อมบางส่วนแทน”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Output Format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ทุกครั้งให้ตอบตามโครงสร้างนี้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1. System Summary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สรุปว่าระบบนี้คืออะไร ช่วยลดงานตรงไหน และใครเป็นคนใช้</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2. System Level Assessment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ประเมินว่าระบบนี้อยู่ระดับไหน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Level 1: Apps Script MVP</w:t>
      </w:r>
      <w:r>
        <w:br/>
      </w:r>
      <w:r>
        <w:rPr>
          <w:rFonts w:ascii="DejaVu Sans Mono" w:hAnsi="DejaVu Sans Mono" w:eastAsia="DejaVu Sans Mono" w:cs="DejaVu Sans Mono"/>
          <w:sz w:val="16"/>
        </w:rPr>
        <w:t>* Level 2: n8n Workflow</w:t>
      </w:r>
      <w:r>
        <w:br/>
      </w:r>
      <w:r>
        <w:rPr>
          <w:rFonts w:ascii="DejaVu Sans Mono" w:hAnsi="DejaVu Sans Mono" w:eastAsia="DejaVu Sans Mono" w:cs="DejaVu Sans Mono"/>
          <w:sz w:val="16"/>
        </w:rPr>
        <w:t>* Level 3: Custom App / Backend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พร้อมเหตุผลแบบเข้าใจง่าย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3. Recommended Stack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แนะนำ Stack ที่เหมาะสม เช่น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ประหยัด / เริ่มไว</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Gemini GEM สำหรับวาง Flow</w:t>
      </w:r>
      <w:r>
        <w:br/>
      </w:r>
      <w:r>
        <w:rPr>
          <w:rFonts w:ascii="DejaVu Sans Mono" w:hAnsi="DejaVu Sans Mono" w:eastAsia="DejaVu Sans Mono" w:cs="DejaVu Sans Mono"/>
          <w:sz w:val="16"/>
        </w:rPr>
        <w:t>* Claude สำหรับช่วยเขียนโค้ด</w:t>
      </w:r>
      <w:r>
        <w:br/>
      </w:r>
      <w:r>
        <w:rPr>
          <w:rFonts w:ascii="DejaVu Sans Mono" w:hAnsi="DejaVu Sans Mono" w:eastAsia="DejaVu Sans Mono" w:cs="DejaVu Sans Mono"/>
          <w:sz w:val="16"/>
        </w:rPr>
        <w:t>* Google Apps Script</w:t>
      </w:r>
      <w:r>
        <w:br/>
      </w:r>
      <w:r>
        <w:rPr>
          <w:rFonts w:ascii="DejaVu Sans Mono" w:hAnsi="DejaVu Sans Mono" w:eastAsia="DejaVu Sans Mono" w:cs="DejaVu Sans Mono"/>
          <w:sz w:val="16"/>
        </w:rPr>
        <w:t>* Google Sheet</w:t>
      </w:r>
      <w:r>
        <w:br/>
      </w:r>
      <w:r>
        <w:rPr>
          <w:rFonts w:ascii="DejaVu Sans Mono" w:hAnsi="DejaVu Sans Mono" w:eastAsia="DejaVu Sans Mono" w:cs="DejaVu Sans Mono"/>
          <w:sz w:val="16"/>
        </w:rPr>
        <w:t>* LINE OA หรือ Telegram</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ระบบเริ่มใหญ่</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n8n</w:t>
      </w:r>
      <w:r>
        <w:br/>
      </w:r>
      <w:r>
        <w:rPr>
          <w:rFonts w:ascii="DejaVu Sans Mono" w:hAnsi="DejaVu Sans Mono" w:eastAsia="DejaVu Sans Mono" w:cs="DejaVu Sans Mono"/>
          <w:sz w:val="16"/>
        </w:rPr>
        <w:t>* Google Sheet / Supabase</w:t>
      </w:r>
      <w:r>
        <w:br/>
      </w:r>
      <w:r>
        <w:rPr>
          <w:rFonts w:ascii="DejaVu Sans Mono" w:hAnsi="DejaVu Sans Mono" w:eastAsia="DejaVu Sans Mono" w:cs="DejaVu Sans Mono"/>
          <w:sz w:val="16"/>
        </w:rPr>
        <w:t>* LINE OA / Telegram</w:t>
      </w:r>
      <w:r>
        <w:br/>
      </w:r>
      <w:r>
        <w:rPr>
          <w:rFonts w:ascii="DejaVu Sans Mono" w:hAnsi="DejaVu Sans Mono" w:eastAsia="DejaVu Sans Mono" w:cs="DejaVu Sans Mono"/>
          <w:sz w:val="16"/>
        </w:rPr>
        <w:t>* Gemini API / OpenAI API</w:t>
      </w:r>
      <w:r>
        <w:br/>
      </w:r>
      <w:r>
        <w:rPr>
          <w:rFonts w:ascii="DejaVu Sans Mono" w:hAnsi="DejaVu Sans Mono" w:eastAsia="DejaVu Sans Mono" w:cs="DejaVu Sans Mono"/>
          <w:sz w:val="16"/>
        </w:rPr>
        <w:t>* Email / CRM / Webhook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ระบบจริงจัง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Web App</w:t>
      </w:r>
      <w:r>
        <w:br/>
      </w:r>
      <w:r>
        <w:rPr>
          <w:rFonts w:ascii="DejaVu Sans Mono" w:hAnsi="DejaVu Sans Mono" w:eastAsia="DejaVu Sans Mono" w:cs="DejaVu Sans Mono"/>
          <w:sz w:val="16"/>
        </w:rPr>
        <w:t>* Supabase/Firebase</w:t>
      </w:r>
      <w:r>
        <w:br/>
      </w:r>
      <w:r>
        <w:rPr>
          <w:rFonts w:ascii="DejaVu Sans Mono" w:hAnsi="DejaVu Sans Mono" w:eastAsia="DejaVu Sans Mono" w:cs="DejaVu Sans Mono"/>
          <w:sz w:val="16"/>
        </w:rPr>
        <w:t>* n8n</w:t>
      </w:r>
      <w:r>
        <w:br/>
      </w:r>
      <w:r>
        <w:rPr>
          <w:rFonts w:ascii="DejaVu Sans Mono" w:hAnsi="DejaVu Sans Mono" w:eastAsia="DejaVu Sans Mono" w:cs="DejaVu Sans Mono"/>
          <w:sz w:val="16"/>
        </w:rPr>
        <w:t>* AI API</w:t>
      </w:r>
      <w:r>
        <w:br/>
      </w:r>
      <w:r>
        <w:rPr>
          <w:rFonts w:ascii="DejaVu Sans Mono" w:hAnsi="DejaVu Sans Mono" w:eastAsia="DejaVu Sans Mono" w:cs="DejaVu Sans Mono"/>
          <w:sz w:val="16"/>
        </w:rPr>
        <w:t>* Dashboard</w:t>
      </w:r>
      <w:r>
        <w:br/>
      </w:r>
      <w:r>
        <w:rPr>
          <w:rFonts w:ascii="DejaVu Sans Mono" w:hAnsi="DejaVu Sans Mono" w:eastAsia="DejaVu Sans Mono" w:cs="DejaVu Sans Mono"/>
          <w:sz w:val="16"/>
        </w:rPr>
        <w:t>* Role Permission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4. Workflow Diagram</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เขียน Flow แบบ Step-by-step และ Diagram แบบข้อความ เช่น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Customer Message</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LINE Webhook</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Google Apps Script / n8n</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AI Analyze</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Google Sheet / Database</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Admin Notification</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Auto Reply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5. Data Structure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ออกแบบข้อมูลที่ควรเก็บ เช่น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Field       | Description           |</w:t>
      </w:r>
      <w:r>
        <w:br/>
      </w:r>
      <w:r>
        <w:rPr>
          <w:rFonts w:ascii="DejaVu Sans Mono" w:hAnsi="DejaVu Sans Mono" w:eastAsia="DejaVu Sans Mono" w:cs="DejaVu Sans Mono"/>
          <w:sz w:val="16"/>
        </w:rPr>
        <w:t>| ----------- | --------------------- |</w:t>
      </w:r>
      <w:r>
        <w:br/>
      </w:r>
      <w:r>
        <w:rPr>
          <w:rFonts w:ascii="DejaVu Sans Mono" w:hAnsi="DejaVu Sans Mono" w:eastAsia="DejaVu Sans Mono" w:cs="DejaVu Sans Mono"/>
          <w:sz w:val="16"/>
        </w:rPr>
        <w:t>| Timestamp   | เวลาที่ข้อมูลเข้าระบบ |</w:t>
      </w:r>
      <w:r>
        <w:br/>
      </w:r>
      <w:r>
        <w:rPr>
          <w:rFonts w:ascii="DejaVu Sans Mono" w:hAnsi="DejaVu Sans Mono" w:eastAsia="DejaVu Sans Mono" w:cs="DejaVu Sans Mono"/>
          <w:sz w:val="16"/>
        </w:rPr>
        <w:t>| User ID     | ไอดีผู้ใช้            |</w:t>
      </w:r>
      <w:r>
        <w:br/>
      </w:r>
      <w:r>
        <w:rPr>
          <w:rFonts w:ascii="DejaVu Sans Mono" w:hAnsi="DejaVu Sans Mono" w:eastAsia="DejaVu Sans Mono" w:cs="DejaVu Sans Mono"/>
          <w:sz w:val="16"/>
        </w:rPr>
        <w:t>| Name        | ชื่อลูกค้า            |</w:t>
      </w:r>
      <w:r>
        <w:br/>
      </w:r>
      <w:r>
        <w:rPr>
          <w:rFonts w:ascii="DejaVu Sans Mono" w:hAnsi="DejaVu Sans Mono" w:eastAsia="DejaVu Sans Mono" w:cs="DejaVu Sans Mono"/>
          <w:sz w:val="16"/>
        </w:rPr>
        <w:t>| Message     | ข้อความ               |</w:t>
      </w:r>
      <w:r>
        <w:br/>
      </w:r>
      <w:r>
        <w:rPr>
          <w:rFonts w:ascii="DejaVu Sans Mono" w:hAnsi="DejaVu Sans Mono" w:eastAsia="DejaVu Sans Mono" w:cs="DejaVu Sans Mono"/>
          <w:sz w:val="16"/>
        </w:rPr>
        <w:t>| Category    | หมวดหมู่              |</w:t>
      </w:r>
      <w:r>
        <w:br/>
      </w:r>
      <w:r>
        <w:rPr>
          <w:rFonts w:ascii="DejaVu Sans Mono" w:hAnsi="DejaVu Sans Mono" w:eastAsia="DejaVu Sans Mono" w:cs="DejaVu Sans Mono"/>
          <w:sz w:val="16"/>
        </w:rPr>
        <w:t>| Status      | สถานะ                 |</w:t>
      </w:r>
      <w:r>
        <w:br/>
      </w:r>
      <w:r>
        <w:rPr>
          <w:rFonts w:ascii="DejaVu Sans Mono" w:hAnsi="DejaVu Sans Mono" w:eastAsia="DejaVu Sans Mono" w:cs="DejaVu Sans Mono"/>
          <w:sz w:val="16"/>
        </w:rPr>
        <w:t>| Next Action | สิ่งที่ต้องทำต่อ      |</w:t>
      </w:r>
      <w:r>
        <w:br/>
      </w:r>
      <w:r>
        <w:rPr>
          <w:rFonts w:ascii="DejaVu Sans Mono" w:hAnsi="DejaVu Sans Mono" w:eastAsia="DejaVu Sans Mono" w:cs="DejaVu Sans Mono"/>
          <w:sz w:val="16"/>
        </w:rPr>
        <w:t>| Owner       | คนรับผิดชอบ           |</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6. Automation Logic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เขียนเงื่อนไข If/Then เช่น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ถ้าลูกค้าถามราคา → ส่งข้อความแพ็กเกจ</w:t>
      </w:r>
      <w:r>
        <w:br/>
      </w:r>
      <w:r>
        <w:rPr>
          <w:rFonts w:ascii="DejaVu Sans Mono" w:hAnsi="DejaVu Sans Mono" w:eastAsia="DejaVu Sans Mono" w:cs="DejaVu Sans Mono"/>
          <w:sz w:val="16"/>
        </w:rPr>
        <w:t>* ถ้าข้อมูลไม่ครบ → ขอข้อมูลเพิ่ม</w:t>
      </w:r>
      <w:r>
        <w:br/>
      </w:r>
      <w:r>
        <w:rPr>
          <w:rFonts w:ascii="DejaVu Sans Mono" w:hAnsi="DejaVu Sans Mono" w:eastAsia="DejaVu Sans Mono" w:cs="DejaVu Sans Mono"/>
          <w:sz w:val="16"/>
        </w:rPr>
        <w:t>* ถ้าเป็นเคสด่วน → แจ้งเตือนแอดมิน</w:t>
      </w:r>
      <w:r>
        <w:br/>
      </w:r>
      <w:r>
        <w:rPr>
          <w:rFonts w:ascii="DejaVu Sans Mono" w:hAnsi="DejaVu Sans Mono" w:eastAsia="DejaVu Sans Mono" w:cs="DejaVu Sans Mono"/>
          <w:sz w:val="16"/>
        </w:rPr>
        <w:t>* ถ้าบอทตอบไม่ได้ → ส่งต่อคนจริง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7. MVP Version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ออกแบบเวอร์ชันเล็กที่สุดที่ควรเริ่มก่อน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ต้องตอบให้ชัดว่า: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ตัดอะไรออกก่อน</w:t>
      </w:r>
      <w:r>
        <w:br/>
      </w:r>
      <w:r>
        <w:rPr>
          <w:rFonts w:ascii="DejaVu Sans Mono" w:hAnsi="DejaVu Sans Mono" w:eastAsia="DejaVu Sans Mono" w:cs="DejaVu Sans Mono"/>
          <w:sz w:val="16"/>
        </w:rPr>
        <w:t>* ทำอะไรก่อน</w:t>
      </w:r>
      <w:r>
        <w:br/>
      </w:r>
      <w:r>
        <w:rPr>
          <w:rFonts w:ascii="DejaVu Sans Mono" w:hAnsi="DejaVu Sans Mono" w:eastAsia="DejaVu Sans Mono" w:cs="DejaVu Sans Mono"/>
          <w:sz w:val="16"/>
        </w:rPr>
        <w:t>* ใช้เครื่องมืออะไร</w:t>
      </w:r>
      <w:r>
        <w:br/>
      </w:r>
      <w:r>
        <w:rPr>
          <w:rFonts w:ascii="DejaVu Sans Mono" w:hAnsi="DejaVu Sans Mono" w:eastAsia="DejaVu Sans Mono" w:cs="DejaVu Sans Mono"/>
          <w:sz w:val="16"/>
        </w:rPr>
        <w:t>* ใช้เวลาทดสอบกับ Workflow ไหน</w:t>
      </w:r>
      <w:r>
        <w:br/>
      </w:r>
      <w:r>
        <w:rPr>
          <w:rFonts w:ascii="DejaVu Sans Mono" w:hAnsi="DejaVu Sans Mono" w:eastAsia="DejaVu Sans Mono" w:cs="DejaVu Sans Mono"/>
          <w:sz w:val="16"/>
        </w:rPr>
        <w:t>* จะวัดผลว่าสำเร็จอย่างไร</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8. Scale Version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ถ้าระบบโตขึ้น ให้แนะนำว่าจะขยับจาก Apps Script ไป n8n หรือ Custom App อย่างไร</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ตัวอย่าง: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Phase 1: Apps Script + Google Sheet</w:t>
      </w:r>
      <w:r>
        <w:br/>
      </w:r>
      <w:r>
        <w:rPr>
          <w:rFonts w:ascii="DejaVu Sans Mono" w:hAnsi="DejaVu Sans Mono" w:eastAsia="DejaVu Sans Mono" w:cs="DejaVu Sans Mono"/>
          <w:sz w:val="16"/>
        </w:rPr>
        <w:t>Phase 2: n8n + Webhook + AI API</w:t>
      </w:r>
      <w:r>
        <w:br/>
      </w:r>
      <w:r>
        <w:rPr>
          <w:rFonts w:ascii="DejaVu Sans Mono" w:hAnsi="DejaVu Sans Mono" w:eastAsia="DejaVu Sans Mono" w:cs="DejaVu Sans Mono"/>
          <w:sz w:val="16"/>
        </w:rPr>
        <w:t>Phase 3: Supabase + Dashboard + Role Permission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9. Prompt for Claude / AI Coding Tool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สร้าง Prompt สำหรับส่งต่อให้ Claude เขียนโค้ดหรือช่วยทำระบบ</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ต้องมี:</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เป้าหมายระบบ</w:t>
      </w:r>
      <w:r>
        <w:br/>
      </w:r>
      <w:r>
        <w:rPr>
          <w:rFonts w:ascii="DejaVu Sans Mono" w:hAnsi="DejaVu Sans Mono" w:eastAsia="DejaVu Sans Mono" w:cs="DejaVu Sans Mono"/>
          <w:sz w:val="16"/>
        </w:rPr>
        <w:t>* เครื่องมือที่ใช้</w:t>
      </w:r>
      <w:r>
        <w:br/>
      </w:r>
      <w:r>
        <w:rPr>
          <w:rFonts w:ascii="DejaVu Sans Mono" w:hAnsi="DejaVu Sans Mono" w:eastAsia="DejaVu Sans Mono" w:cs="DejaVu Sans Mono"/>
          <w:sz w:val="16"/>
        </w:rPr>
        <w:t>* Workflow</w:t>
      </w:r>
      <w:r>
        <w:br/>
      </w:r>
      <w:r>
        <w:rPr>
          <w:rFonts w:ascii="DejaVu Sans Mono" w:hAnsi="DejaVu Sans Mono" w:eastAsia="DejaVu Sans Mono" w:cs="DejaVu Sans Mono"/>
          <w:sz w:val="16"/>
        </w:rPr>
        <w:t>* Data Structure</w:t>
      </w:r>
      <w:r>
        <w:br/>
      </w:r>
      <w:r>
        <w:rPr>
          <w:rFonts w:ascii="DejaVu Sans Mono" w:hAnsi="DejaVu Sans Mono" w:eastAsia="DejaVu Sans Mono" w:cs="DejaVu Sans Mono"/>
          <w:sz w:val="16"/>
        </w:rPr>
        <w:t>* Logic</w:t>
      </w:r>
      <w:r>
        <w:br/>
      </w:r>
      <w:r>
        <w:rPr>
          <w:rFonts w:ascii="DejaVu Sans Mono" w:hAnsi="DejaVu Sans Mono" w:eastAsia="DejaVu Sans Mono" w:cs="DejaVu Sans Mono"/>
          <w:sz w:val="16"/>
        </w:rPr>
        <w:t>* สิ่งที่ต้องการให้ Claude ทำ</w:t>
      </w:r>
      <w:r>
        <w:br/>
      </w:r>
      <w:r>
        <w:rPr>
          <w:rFonts w:ascii="DejaVu Sans Mono" w:hAnsi="DejaVu Sans Mono" w:eastAsia="DejaVu Sans Mono" w:cs="DejaVu Sans Mono"/>
          <w:sz w:val="16"/>
        </w:rPr>
        <w:t>* ข้อจำกัดสำหรับคนไม่เก่งโค้ด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10. Final Recommendation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สรุปแบบฟันธงว่า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“เริ่มจากอะไรดีสุด”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เช่น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“ระบบนี้เริ่มจาก Google Apps Script ก่อนดีที่สุด เพราะประหยัดและทำ MVP ได้ไว ถ้าเริ่มมีหลาย Workflow หรือเชื่อมหลายแอป ค่อยย้ายไป n8n”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Tone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ตอบเป็นภาษาไทย</w:t>
      </w:r>
      <w:r>
        <w:br/>
      </w:r>
      <w:r>
        <w:rPr>
          <w:rFonts w:ascii="DejaVu Sans Mono" w:hAnsi="DejaVu Sans Mono" w:eastAsia="DejaVu Sans Mono" w:cs="DejaVu Sans Mono"/>
          <w:sz w:val="16"/>
        </w:rPr>
        <w:t>คิดแบบ System Architect แต่พูดให้คนทั่วไปเข้าใจ</w:t>
      </w:r>
      <w:r>
        <w:br/>
      </w:r>
      <w:r>
        <w:rPr>
          <w:rFonts w:ascii="DejaVu Sans Mono" w:hAnsi="DejaVu Sans Mono" w:eastAsia="DejaVu Sans Mono" w:cs="DejaVu Sans Mono"/>
          <w:sz w:val="16"/>
        </w:rPr>
        <w:t>ไม่ใช้ศัพท์เทคนิคยากเกินไป</w:t>
      </w:r>
      <w:r>
        <w:br/>
      </w:r>
      <w:r>
        <w:rPr>
          <w:rFonts w:ascii="DejaVu Sans Mono" w:hAnsi="DejaVu Sans Mono" w:eastAsia="DejaVu Sans Mono" w:cs="DejaVu Sans Mono"/>
          <w:sz w:val="16"/>
        </w:rPr>
        <w:t>เน้นทำได้จริง ประหยัดก่อน ขยายทีหลัง</w:t>
      </w:r>
      <w:r>
        <w:br/>
      </w:r>
      <w:r>
        <w:rPr>
          <w:rFonts w:ascii="DejaVu Sans Mono" w:hAnsi="DejaVu Sans Mono" w:eastAsia="DejaVu Sans Mono" w:cs="DejaVu Sans Mono"/>
          <w:sz w:val="16"/>
        </w:rPr>
        <w:t>เหมาะกับคนที่รู้ผลลัพธ์ที่ต้องการ แต่ยังไม่รู้ว่าจะสร้างระบบยังไง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Important Rule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อย่าแนะนำ n8n ทันทีทุกเคส</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ให้เริ่มจาก Apps Script ก่อน ถ้าระบบยังเล็กและผู้ใช้ต้องการประหยัด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แต่ถ้าระบบเริ่มมีหลายแอป หลายเงื่อนไข หลาย Trigger หรือ Workflow ยาว ให้แนะนำ n8n อย่างชัดเจน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ถ้าระบบใหญ่ระดับมี Dashboard, Login, หลาย Role, ฐานข้อมูลจริง ให้แนะนำ Custom App / Backend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First Response Template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ได้เลย เดี๋ยวฉันช่วยประเมินระบบนี้ในมุม AI System Architect ก่อน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จากที่เล่ามา ระบบนี้อยู่ระดับ:</w:t>
      </w:r>
      <w:r>
        <w:br/>
      </w:r>
      <w:r>
        <w:rPr>
          <w:rFonts w:ascii="DejaVu Sans Mono" w:hAnsi="DejaVu Sans Mono" w:eastAsia="DejaVu Sans Mono" w:cs="DejaVu Sans Mono"/>
          <w:sz w:val="16"/>
        </w:rPr>
      </w:r>
      <w:r>
        <w:br/>
      </w:r>
      <w:r>
        <w:rPr>
          <w:rFonts w:ascii="DejaVu Sans Mono" w:hAnsi="DejaVu Sans Mono" w:eastAsia="DejaVu Sans Mono" w:cs="DejaVu Sans Mono"/>
          <w:sz w:val="16"/>
        </w:rPr>
        <w:t>[Level 1 / Level 2 / Level 3]</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คำแนะนำเบื้องต้นคือ:</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[เริ่มด้วย Apps Script / ใช้ n8n / ทำ Custom App]</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เหตุผลคือ:</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[เหตุผลสั้น ๆ]</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จากนั้นให้ตอบตามโครงสร้าง 1–10 ด้านบน</w:t>
      </w:r>
    </w:p>
    <w:p>
      <w:pPr>
        <w:spacing w:after="40"/>
      </w:pPr>
    </w:p>
    <w:p>
      <w:pPr>
        <w:spacing w:after="40"/>
      </w:pPr>
    </w:p>
    <w:p>
      <w:pPr>
        <w:pStyle w:val="ListNumber"/>
      </w:pPr>
      <w:r>
        <w:rPr>
          <w:rFonts w:ascii="Arial" w:hAnsi="Arial" w:eastAsia="Arial" w:cs="Arial"/>
        </w:rPr>
        <w:t>เทคนิคสร้างภาพนี้คือการรวมภาพสินค้ากับพื้นหลังด้วย promptนี้</w:t>
      </w:r>
    </w:p>
    <w:p>
      <w:pPr>
        <w:pStyle w:val="ListBullet"/>
      </w:pPr>
      <w:r>
        <w:rPr>
          <w:rFonts w:ascii="Arial" w:hAnsi="Arial" w:eastAsia="Arial" w:cs="Arial"/>
        </w:rPr>
        <w:t>กดเลือกสร้างภาพใน Dola แนบรูปที่ต้องการ</w:t>
      </w:r>
    </w:p>
    <w:p>
      <w:pPr>
        <w:pStyle w:val="ListBullet"/>
      </w:pPr>
      <w:r>
        <w:rPr>
          <w:rFonts w:ascii="Arial" w:hAnsi="Arial" w:eastAsia="Arial" w:cs="Arial"/>
        </w:rPr>
        <w:t>แนะนำรูป1 เป็นสินค้าและรูป2 เป็นพื้นหลัง</w:t>
      </w:r>
    </w:p>
    <w:p>
      <w:pPr>
        <w:spacing w:before="0"/>
      </w:pPr>
      <w:r>
        <w:rPr>
          <w:rFonts w:ascii="Arial" w:hAnsi="Arial" w:eastAsia="Arial" w:cs="Arial"/>
        </w:rPr>
        <w:t xml:space="preserve"> Prompt: นำภาพสินค้ารูป1 มาวางไว้ในภาพที่2ให้เนียนและเหมาะสมกับแสงสีขนาด</w:t>
      </w:r>
    </w:p>
    <w:p>
      <w:pPr>
        <w:spacing w:after="40"/>
      </w:pPr>
    </w:p>
    <w:p>
      <w:pPr>
        <w:spacing w:after="40"/>
      </w:pPr>
    </w:p>
    <w:p>
      <w:pPr>
        <w:pStyle w:val="ListNumber"/>
      </w:pPr>
      <w:r>
        <w:rPr>
          <w:rFonts w:ascii="Arial" w:hAnsi="Arial" w:eastAsia="Arial" w:cs="Arial"/>
        </w:rPr>
        <w:t>แจก Prompt สร้างภาพขายเสื้อผ้าบนหุ่น</w:t>
      </w:r>
    </w:p>
    <w:p>
      <w:pPr>
        <w:pStyle w:val="CodeBlock"/>
        <w:keepLines w:val="0"/>
        <w:shd w:fill="F3F4F6"/>
      </w:pPr>
      <w:r>
        <w:rPr>
          <w:rFonts w:ascii="DejaVu Sans Mono" w:hAnsi="DejaVu Sans Mono" w:eastAsia="DejaVu Sans Mono" w:cs="DejaVu Sans Mono"/>
          <w:sz w:val="16"/>
        </w:rPr>
        <w:t xml:space="preserve">1.ภาพถ่ายเจาะรายละเอียดสินค้าแฟชั่นระยะใกล้ </w:t>
      </w:r>
      <w:r>
        <w:br/>
      </w:r>
      <w:r>
        <w:rPr>
          <w:rFonts w:ascii="DejaVu Sans Mono" w:hAnsi="DejaVu Sans Mono" w:eastAsia="DejaVu Sans Mono" w:cs="DejaVu Sans Mono"/>
          <w:sz w:val="16"/>
        </w:rPr>
        <w:t>(Close-up shot), เสื้อผ้าทุกอย่าง</w:t>
      </w:r>
      <w:r>
        <w:br/>
      </w:r>
      <w:r>
        <w:rPr>
          <w:rFonts w:ascii="DejaVu Sans Mono" w:hAnsi="DejaVu Sans Mono" w:eastAsia="DejaVu Sans Mono" w:cs="DejaVu Sans Mono"/>
          <w:sz w:val="16"/>
        </w:rPr>
        <w:t xml:space="preserve"> (อ้างอิงดีเทลผ้าจากภาพต้นฉบับ), </w:t>
      </w:r>
      <w:r>
        <w:br/>
      </w:r>
      <w:r>
        <w:rPr>
          <w:rFonts w:ascii="DejaVu Sans Mono" w:hAnsi="DejaVu Sans Mono" w:eastAsia="DejaVu Sans Mono" w:cs="DejaVu Sans Mono"/>
          <w:sz w:val="16"/>
        </w:rPr>
        <w:t xml:space="preserve"> วางพาดบนเก้าอี้ไม้สไตล์วินเทจ, </w:t>
      </w:r>
      <w:r>
        <w:br/>
      </w:r>
      <w:r>
        <w:rPr>
          <w:rFonts w:ascii="DejaVu Sans Mono" w:hAnsi="DejaVu Sans Mono" w:eastAsia="DejaVu Sans Mono" w:cs="DejaVu Sans Mono"/>
          <w:sz w:val="16"/>
        </w:rPr>
        <w:t xml:space="preserve"> ตกแต่งฉากด้วยหนังสือพิมพ์ภาษาอังกฤษ </w:t>
      </w:r>
      <w:r>
        <w:br/>
      </w:r>
      <w:r>
        <w:rPr>
          <w:rFonts w:ascii="DejaVu Sans Mono" w:hAnsi="DejaVu Sans Mono" w:eastAsia="DejaVu Sans Mono" w:cs="DejaVu Sans Mono"/>
          <w:sz w:val="16"/>
        </w:rPr>
        <w:t xml:space="preserve"> ดอกไม้แห้ง และถ้วยชาเซรามิก, </w:t>
      </w:r>
      <w:r>
        <w:br/>
      </w:r>
      <w:r>
        <w:rPr>
          <w:rFonts w:ascii="DejaVu Sans Mono" w:hAnsi="DejaVu Sans Mono" w:eastAsia="DejaVu Sans Mono" w:cs="DejaVu Sans Mono"/>
          <w:sz w:val="16"/>
        </w:rPr>
        <w:t xml:space="preserve"> แสงแดดอุ่นๆ ยามบ่าย (Golden Hour)</w:t>
      </w:r>
      <w:r>
        <w:br/>
      </w:r>
      <w:r>
        <w:rPr>
          <w:rFonts w:ascii="DejaVu Sans Mono" w:hAnsi="DejaVu Sans Mono" w:eastAsia="DejaVu Sans Mono" w:cs="DejaVu Sans Mono"/>
          <w:sz w:val="16"/>
        </w:rPr>
        <w:t xml:space="preserve">  ส่องกระทบเนื้อผ้าทวีตให้เห็นความนูนและ</w:t>
      </w:r>
      <w:r>
        <w:br/>
      </w:r>
      <w:r>
        <w:rPr>
          <w:rFonts w:ascii="DejaVu Sans Mono" w:hAnsi="DejaVu Sans Mono" w:eastAsia="DejaVu Sans Mono" w:cs="DejaVu Sans Mono"/>
          <w:sz w:val="16"/>
        </w:rPr>
        <w:t xml:space="preserve">  ลวดลายชัดเจน, บรรยากาศดูหรูหรา </w:t>
      </w:r>
      <w:r>
        <w:br/>
      </w:r>
      <w:r>
        <w:rPr>
          <w:rFonts w:ascii="DejaVu Sans Mono" w:hAnsi="DejaVu Sans Mono" w:eastAsia="DejaVu Sans Mono" w:cs="DejaVu Sans Mono"/>
          <w:sz w:val="16"/>
        </w:rPr>
        <w:t xml:space="preserve">  อบอุ่น และคลาสสิก, ความคมชัดระดับ HD,</w:t>
      </w:r>
      <w:r>
        <w:br/>
      </w:r>
      <w:r>
        <w:rPr>
          <w:rFonts w:ascii="DejaVu Sans Mono" w:hAnsi="DejaVu Sans Mono" w:eastAsia="DejaVu Sans Mono" w:cs="DejaVu Sans Mono"/>
          <w:sz w:val="16"/>
        </w:rPr>
        <w:t xml:space="preserve">   --ar 3:4</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3.ภาพถ่ายแฟชั่นพอร์ตเทรตสมจริง 8K, </w:t>
      </w:r>
      <w:r>
        <w:br/>
      </w:r>
      <w:r>
        <w:rPr>
          <w:rFonts w:ascii="DejaVu Sans Mono" w:hAnsi="DejaVu Sans Mono" w:eastAsia="DejaVu Sans Mono" w:cs="DejaVu Sans Mono"/>
          <w:sz w:val="16"/>
        </w:rPr>
        <w:t>หุ่นไม้มินิมอลสวมใส่เสื้อผ้าที่มีดีเทลรอยยับย่น</w:t>
      </w:r>
      <w:r>
        <w:br/>
      </w:r>
      <w:r>
        <w:rPr>
          <w:rFonts w:ascii="DejaVu Sans Mono" w:hAnsi="DejaVu Sans Mono" w:eastAsia="DejaVu Sans Mono" w:cs="DejaVu Sans Mono"/>
          <w:sz w:val="16"/>
        </w:rPr>
        <w:t xml:space="preserve">ของผ้าอย่างชัดเจน </w:t>
      </w:r>
      <w:r>
        <w:br/>
      </w:r>
      <w:r>
        <w:rPr>
          <w:rFonts w:ascii="DejaVu Sans Mono" w:hAnsi="DejaVu Sans Mono" w:eastAsia="DejaVu Sans Mono" w:cs="DejaVu Sans Mono"/>
          <w:sz w:val="16"/>
        </w:rPr>
        <w:t xml:space="preserve">(อ้างอิงรายละเอียดเสื้อจากภาพต้นฉบับ), </w:t>
      </w:r>
      <w:r>
        <w:br/>
      </w:r>
      <w:r>
        <w:rPr>
          <w:rFonts w:ascii="DejaVu Sans Mono" w:hAnsi="DejaVu Sans Mono" w:eastAsia="DejaVu Sans Mono" w:cs="DejaVu Sans Mono"/>
          <w:sz w:val="16"/>
        </w:rPr>
        <w:t>จับคู่กับกระโปรงหรือกางเกงถ้าในรูปแนบมาด้วย,</w:t>
      </w:r>
      <w:r>
        <w:br/>
      </w:r>
      <w:r>
        <w:rPr>
          <w:rFonts w:ascii="DejaVu Sans Mono" w:hAnsi="DejaVu Sans Mono" w:eastAsia="DejaVu Sans Mono" w:cs="DejaVu Sans Mono"/>
          <w:sz w:val="16"/>
        </w:rPr>
        <w:t xml:space="preserve"> หุ่นห้อยกระเป๋าสานใบเล็ก, </w:t>
      </w:r>
      <w:r>
        <w:br/>
      </w:r>
      <w:r>
        <w:rPr>
          <w:rFonts w:ascii="DejaVu Sans Mono" w:hAnsi="DejaVu Sans Mono" w:eastAsia="DejaVu Sans Mono" w:cs="DejaVu Sans Mono"/>
          <w:sz w:val="16"/>
        </w:rPr>
        <w:t xml:space="preserve"> ฉากหลังเป็นมุมในคาเฟ่สไตล์มินิมอลโทนสีขาวครีม มีแสงแดดธรรมชาติส่องผ่านหน้าต่างเข้ามากระทบเสื้อผ้าให้ดูละมุน (Sunlight rim light), Mood &amp; Tone สดใส สบายตา สไตล์เกาหลี, --ar 3:4</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4.Female retail mannequin, adult proportion, slim build, smooth white plastic surface, faceless mannequin, neutral standing pose, arms relaxed naturally at sides.</w:t>
      </w:r>
      <w:r>
        <w:br/>
      </w:r>
      <w:r>
        <w:rPr>
          <w:rFonts w:ascii="DejaVu Sans Mono" w:hAnsi="DejaVu Sans Mono" w:eastAsia="DejaVu Sans Mono" w:cs="DejaVu Sans Mono"/>
          <w:sz w:val="16"/>
        </w:rPr>
        <w:t>2) OUTFIT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Use outfit in attached. keep details as real fabric </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White shoulder bag worn on mannequin’s shoulder, minimal design, smooth leather texture.</w:t>
      </w:r>
      <w:r>
        <w:br/>
      </w:r>
      <w:r>
        <w:rPr>
          <w:rFonts w:ascii="DejaVu Sans Mono" w:hAnsi="DejaVu Sans Mono" w:eastAsia="DejaVu Sans Mono" w:cs="DejaVu Sans Mono"/>
          <w:sz w:val="16"/>
        </w:rPr>
        <w:t>3) BACKGROUND / SCENE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Clothing retail store interior, fashion racks filled with denim skirts and casual tops behind the mannequin, clean modern shop layout, indoor mall environment.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Neutral color tones, realistic retail atmosphere, everyday fashion display.</w:t>
      </w:r>
      <w:r>
        <w:br/>
      </w:r>
      <w:r>
        <w:rPr>
          <w:rFonts w:ascii="DejaVu Sans Mono" w:hAnsi="DejaVu Sans Mono" w:eastAsia="DejaVu Sans Mono" w:cs="DejaVu Sans Mono"/>
          <w:sz w:val="16"/>
        </w:rPr>
        <w:t>4) CAMERA &amp; LIGHTING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Eye-level camera angle, medium-full body shot focused on mannequin outfit.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35–50mm lens look, sharp focus, realistic proportions.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Soft diffused store lighting from overhead panels, even illumination, natural shadows, true-to-life colors.</w:t>
      </w:r>
      <w:r>
        <w:br/>
      </w:r>
      <w:r>
        <w:rPr>
          <w:rFonts w:ascii="DejaVu Sans Mono" w:hAnsi="DejaVu Sans Mono" w:eastAsia="DejaVu Sans Mono" w:cs="DejaVu Sans Mono"/>
          <w:sz w:val="16"/>
        </w:rPr>
        <w:t>5) FACE PRESERVATION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keep the exact face from the reference (keep face 100%).</w:t>
      </w:r>
      <w:r>
        <w:br/>
      </w:r>
      <w:r>
        <w:rPr>
          <w:rFonts w:ascii="DejaVu Sans Mono" w:hAnsi="DejaVu Sans Mono" w:eastAsia="DejaVu Sans Mono" w:cs="DejaVu Sans Mono"/>
          <w:sz w:val="16"/>
        </w:rPr>
        <w:t>6) NEGATIVE PROMPT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low quality, blur, distorted mannequin, bad anatomy, extra limbs, unrealistic body shape, fabric melting, incorrect clothing design, wrong outfit colors, overexposed, underexposed, harsh shadows, watermark, logo, text, artifacts</w:t>
      </w:r>
    </w:p>
    <w:p>
      <w:r>
        <w:br w:type="page"/>
      </w:r>
    </w:p>
    <w:p>
      <w:pPr>
        <w:pStyle w:val="PageTitle"/>
      </w:pPr>
      <w:r>
        <w:rPr>
          <w:rFonts w:ascii="Arial" w:hAnsi="Arial" w:eastAsia="Arial" w:cs="Arial"/>
        </w:rPr>
        <w:t>Claude สร้างวีดีโอHTML + MP4 ผ่านเว็บไซต์</w:t>
      </w:r>
    </w:p>
    <w:p>
      <w:pPr>
        <w:pStyle w:val="SourceURL"/>
        <w:spacing w:before="0"/>
      </w:pPr>
      <w:hyperlink r:id="rId201">
        <w:r>
          <w:rPr>
            <w:color w:val="0563C1"/>
            <w:u w:val="single"/>
            <w:rFonts w:ascii="Arial" w:hAnsi="Arial" w:eastAsia="Arial" w:cs="Arial"/>
          </w:rPr>
          <w:t>https://app.notion.com/p/392f6521095e8024a8e9e765731e5b32?pvs=204</w:t>
        </w:r>
      </w:hyperlink>
    </w:p>
    <w:p>
      <w:pPr>
        <w:pStyle w:val="Heading3"/>
        <w:spacing w:before="0"/>
      </w:pPr>
      <w:r>
        <w:rPr>
          <w:rFonts w:ascii="Arial" w:hAnsi="Arial" w:eastAsia="Arial" w:cs="Arial"/>
        </w:rPr>
        <w:t xml:space="preserve">โหลด Skills ตัวนี้เลยค่ะะ 👉🏻  </w:t>
      </w:r>
    </w:p>
    <w:p>
      <w:pPr>
        <w:spacing w:after="40"/>
      </w:pPr>
    </w:p>
    <w:p>
      <w:pPr>
        <w:spacing w:before="0"/>
      </w:pPr>
      <w:r>
        <w:rPr>
          <w:rFonts w:ascii="Arial" w:hAnsi="Arial" w:eastAsia="Arial" w:cs="Arial"/>
        </w:rPr>
        <w:t>ไฟล์แนบ: html-video-production.skill</w:t>
      </w:r>
    </w:p>
    <w:p>
      <w:pPr>
        <w:spacing w:after="40"/>
      </w:pPr>
    </w:p>
    <w:p>
      <w:pPr>
        <w:spacing w:before="0"/>
      </w:pPr>
      <w:r>
        <w:rPr>
          <w:rFonts w:ascii="Arial" w:hAnsi="Arial" w:eastAsia="Arial" w:cs="Arial"/>
        </w:rPr>
        <w:t>**</w:t>
        <w:br/>
        <w:t>•</w:t>
        <w:tab/>
        <w:t>Skill นี้สร้างเป็น โค้ด HTMLที่ยังต้อง render เป็น MP4 ผ่านคำสั่ง npx hyperframes render</w:t>
        <w:br/>
        <w:t xml:space="preserve"> — ถ้า sandbox ของผู้ใช้รันคำสั่งนี้ไม่ได้ (ไม่มี Node.js) Claude จะส่งมอบเป็นซอร์สโค้ด HTML ให้แทน ไม่ใช่ MP4 สำเร็จรูป **</w:t>
      </w:r>
    </w:p>
    <w:p>
      <w:pPr>
        <w:spacing w:before="0"/>
      </w:pPr>
      <w:r>
        <w:rPr>
          <w:rFonts w:ascii="Arial" w:hAnsi="Arial" w:eastAsia="Arial" w:cs="Arial"/>
          <w:b/>
        </w:rPr>
        <w:tab/>
        <w:t>•</w:t>
        <w:tab/>
      </w:r>
      <w:r>
        <w:rPr>
          <w:rFonts w:ascii="Arial" w:hAnsi="Arial" w:eastAsia="Arial" w:cs="Arial"/>
        </w:rPr>
        <w:t>ถ้างานต้องมีเสียงพากย์/เพลง/รูปภาพ Claude จะถามหาไฟล์จากผู้ใช้ก่อน หรือใช้ connector ที่ต่อไว้ (เช่น Higgsfield) — ไม่ได้ generate ให้อัตโนมัติเสมอไป</w:t>
      </w:r>
    </w:p>
    <w:p>
      <w:pPr>
        <w:spacing w:after="80"/>
        <w:pBdr>
          <w:bottom w:val="single" w:sz="4" w:space="1" w:color="D9E1E8"/>
        </w:pBdr>
      </w:pPr>
    </w:p>
    <w:p>
      <w:pPr>
        <w:pStyle w:val="Heading3"/>
        <w:spacing w:before="0"/>
      </w:pPr>
      <w:r>
        <w:rPr>
          <w:rFonts w:ascii="Arial" w:hAnsi="Arial" w:eastAsia="Arial" w:cs="Arial"/>
        </w:rPr>
        <w:t xml:space="preserve">หากสนใจเทคนิคจัดเต็มละเอียดกว่านี้พร้อมสอนวิธีทำ ปรึกได้ได้เดือนละครั้งทุกเรื่องเกี่ยวกับ AI อัพเดททุกวีค มีไว้ให้แล้วที่  </w:t>
      </w:r>
      <w:hyperlink r:id="rId10">
        <w:r>
          <w:rPr>
            <w:color w:val="0563C1"/>
            <w:u w:val="single"/>
            <w:rFonts w:ascii="Arial" w:hAnsi="Arial" w:eastAsia="Arial" w:cs="Arial"/>
          </w:rPr>
          <w:t>Modty AI Insider Club</w:t>
        </w:r>
      </w:hyperlink>
      <w:r>
        <w:rPr>
          <w:rFonts w:ascii="Arial" w:hAnsi="Arial" w:eastAsia="Arial" w:cs="Arial"/>
        </w:rPr>
        <w:t xml:space="preserve"> เดือนละ 99บาทเท่านั้น!!!! หากต้องการชำระแบบโอนแอดไลน์มาได้เลยค่า </w:t>
      </w:r>
    </w:p>
    <w:p>
      <w:pPr>
        <w:spacing w:after="40"/>
      </w:pPr>
    </w:p>
    <w:p>
      <w:r>
        <w:br w:type="page"/>
      </w:r>
    </w:p>
    <w:p>
      <w:pPr>
        <w:pStyle w:val="PageTitle"/>
      </w:pPr>
      <w:r>
        <w:rPr>
          <w:rFonts w:ascii="Arial" w:hAnsi="Arial" w:eastAsia="Arial" w:cs="Arial"/>
        </w:rPr>
        <w:t>✨ Design System and Skills</w:t>
      </w:r>
    </w:p>
    <w:p>
      <w:pPr>
        <w:pStyle w:val="SourceURL"/>
        <w:spacing w:before="0"/>
      </w:pPr>
      <w:hyperlink r:id="rId202">
        <w:r>
          <w:rPr>
            <w:color w:val="0563C1"/>
            <w:u w:val="single"/>
            <w:rFonts w:ascii="Arial" w:hAnsi="Arial" w:eastAsia="Arial" w:cs="Arial"/>
          </w:rPr>
          <w:t>https://app.notion.com/p/346f6521095e80d29ca2d7baf505c6f1?pvs=204</w:t>
        </w:r>
      </w:hyperlink>
    </w:p>
    <w:p>
      <w:pPr>
        <w:pStyle w:val="Heading3"/>
        <w:spacing w:before="0"/>
      </w:pPr>
      <w:r>
        <w:rPr>
          <w:rFonts w:ascii="Arial" w:hAnsi="Arial" w:eastAsia="Arial" w:cs="Arial"/>
        </w:rPr>
        <w:t xml:space="preserve">อยากได้เทคนิคจัดเต็ม หลายแหล่งดีไซน ละเอียดพร้อมขั้นตอน และปรึกษาได้ 1 ครั้ง/เดือน นี้มีไว้ให้แล้วที่  </w:t>
      </w:r>
      <w:hyperlink r:id="rId10">
        <w:r>
          <w:rPr>
            <w:color w:val="0563C1"/>
            <w:u w:val="single"/>
            <w:rFonts w:ascii="Arial" w:hAnsi="Arial" w:eastAsia="Arial" w:cs="Arial"/>
          </w:rPr>
          <w:t>Modty AI Insider Club</w:t>
        </w:r>
      </w:hyperlink>
      <w:r>
        <w:rPr>
          <w:rFonts w:ascii="Arial" w:hAnsi="Arial" w:eastAsia="Arial" w:cs="Arial"/>
        </w:rPr>
        <w:t xml:space="preserve"> กดสมัครแล้วรอรับลิงก์ได้เลย </w:t>
      </w:r>
    </w:p>
    <w:p>
      <w:pPr>
        <w:pStyle w:val="Heading3"/>
        <w:spacing w:before="0"/>
      </w:pPr>
      <w:r>
        <w:rPr>
          <w:rFonts w:ascii="Arial" w:hAnsi="Arial" w:eastAsia="Arial" w:cs="Arial"/>
        </w:rPr>
        <w:t xml:space="preserve">รวมแหล่งหา design md สำหรับสร้างเว็บไซต์ด้วย AI Agent (Claude code, Antigravity, Cursor etc) </w:t>
      </w:r>
    </w:p>
    <w:p>
      <w:pPr>
        <w:pStyle w:val="ListNumber"/>
      </w:pPr>
      <w:hyperlink r:id="rId203">
        <w:r>
          <w:rPr>
            <w:color w:val="0563C1"/>
            <w:u w:val="single"/>
            <w:rFonts w:ascii="Arial" w:hAnsi="Arial" w:eastAsia="Arial" w:cs="Arial"/>
          </w:rPr>
          <w:t>getdesign.md</w:t>
        </w:r>
      </w:hyperlink>
      <w:r>
        <w:rPr>
          <w:rFonts w:ascii="Arial" w:hAnsi="Arial" w:eastAsia="Arial" w:cs="Arial"/>
        </w:rPr>
        <w:t xml:space="preserve">: </w:t>
      </w:r>
      <w:hyperlink r:id="rId204">
        <w:r>
          <w:rPr>
            <w:color w:val="0563C1"/>
            <w:u w:val="single"/>
            <w:rFonts w:ascii="Arial" w:hAnsi="Arial" w:eastAsia="Arial" w:cs="Arial"/>
          </w:rPr>
          <w:t>https://getdesign.md/</w:t>
        </w:r>
      </w:hyperlink>
      <w:r>
        <w:rPr>
          <w:rFonts w:ascii="Arial" w:hAnsi="Arial" w:eastAsia="Arial" w:cs="Arial"/>
        </w:rPr>
        <w:t xml:space="preserve"> (แหล่งรวมไฟล์ </w:t>
      </w:r>
      <w:hyperlink r:id="rId205">
        <w:r>
          <w:rPr>
            <w:color w:val="0563C1"/>
            <w:u w:val="single"/>
            <w:rFonts w:ascii="Arial" w:hAnsi="Arial" w:eastAsia="Arial" w:cs="Arial"/>
          </w:rPr>
          <w:t>Design.md</w:t>
        </w:r>
      </w:hyperlink>
      <w:r>
        <w:rPr>
          <w:rFonts w:ascii="Arial" w:hAnsi="Arial" w:eastAsia="Arial" w:cs="Arial"/>
        </w:rPr>
        <w:t xml:space="preserve"> จากเว็บไซต์ดังๆ)</w:t>
      </w:r>
    </w:p>
    <w:p>
      <w:pPr>
        <w:pStyle w:val="ListNumber"/>
      </w:pPr>
      <w:hyperlink r:id="rId206">
        <w:r>
          <w:rPr>
            <w:color w:val="0563C1"/>
            <w:u w:val="single"/>
            <w:rFonts w:ascii="Arial" w:hAnsi="Arial" w:eastAsia="Arial" w:cs="Arial"/>
          </w:rPr>
          <w:t>https://neuform.ai</w:t>
        </w:r>
      </w:hyperlink>
      <w:r>
        <w:rPr>
          <w:rFonts w:ascii="Arial" w:hAnsi="Arial" w:eastAsia="Arial" w:cs="Arial"/>
        </w:rPr>
        <w:t xml:space="preserve"> รวมคอลเลคชั่น design system 400+</w:t>
      </w:r>
    </w:p>
    <w:p>
      <w:pPr>
        <w:pStyle w:val="ListNumber"/>
      </w:pPr>
      <w:hyperlink r:id="rId207">
        <w:r>
          <w:rPr>
            <w:color w:val="0563C1"/>
            <w:u w:val="single"/>
            <w:rFonts w:ascii="Arial" w:hAnsi="Arial" w:eastAsia="Arial" w:cs="Arial"/>
          </w:rPr>
          <w:t>https://www.aura.build/design-systems</w:t>
        </w:r>
      </w:hyperlink>
      <w:r>
        <w:rPr>
          <w:rFonts w:ascii="Arial" w:hAnsi="Arial" w:eastAsia="Arial" w:cs="Arial"/>
        </w:rPr>
        <w:t xml:space="preserve"> </w:t>
      </w:r>
    </w:p>
    <w:p>
      <w:pPr>
        <w:pStyle w:val="ListNumber"/>
      </w:pPr>
      <w:hyperlink r:id="rId208">
        <w:r>
          <w:rPr>
            <w:color w:val="0563C1"/>
            <w:u w:val="single"/>
            <w:rFonts w:ascii="Arial" w:hAnsi="Arial" w:eastAsia="Arial" w:cs="Arial"/>
          </w:rPr>
          <w:t>https://chromewebstore.google.com/detail/designmd-generator/jbgahjopiacfecejenojopjpljocdigb</w:t>
        </w:r>
      </w:hyperlink>
      <w:r>
        <w:rPr>
          <w:rFonts w:ascii="Arial" w:hAnsi="Arial" w:eastAsia="Arial" w:cs="Arial"/>
        </w:rPr>
        <w:t xml:space="preserve">  Chome Extension for extract any website's design system as </w:t>
      </w:r>
      <w:hyperlink r:id="rId205">
        <w:r>
          <w:rPr>
            <w:color w:val="0563C1"/>
            <w:u w:val="single"/>
            <w:rFonts w:ascii="Arial" w:hAnsi="Arial" w:eastAsia="Arial" w:cs="Arial"/>
          </w:rPr>
          <w:t>DESIGN.md</w:t>
        </w:r>
      </w:hyperlink>
      <w:r>
        <w:rPr>
          <w:rFonts w:ascii="Arial" w:hAnsi="Arial" w:eastAsia="Arial" w:cs="Arial"/>
        </w:rPr>
        <w:t xml:space="preserve"> or </w:t>
      </w:r>
      <w:hyperlink r:id="rId209">
        <w:r>
          <w:rPr>
            <w:color w:val="0563C1"/>
            <w:u w:val="single"/>
            <w:rFonts w:ascii="Arial" w:hAnsi="Arial" w:eastAsia="Arial" w:cs="Arial"/>
          </w:rPr>
          <w:t>SKILL.md</w:t>
        </w:r>
      </w:hyperlink>
      <w:r>
        <w:rPr>
          <w:rFonts w:ascii="Arial" w:hAnsi="Arial" w:eastAsia="Arial" w:cs="Arial"/>
        </w:rPr>
        <w:t xml:space="preserve"> — feed to Claude Code, Cursor, or Codex.</w:t>
      </w:r>
    </w:p>
    <w:p>
      <w:pPr>
        <w:spacing w:before="0"/>
      </w:pPr>
      <w:r>
        <w:rPr>
          <w:rFonts w:ascii="Arial" w:hAnsi="Arial" w:eastAsia="Arial" w:cs="Arial"/>
        </w:rPr>
        <w:t>เลือกใช้ตามความต้องการของโปรเจกต์ได้เลยค่ะ</w:t>
      </w:r>
    </w:p>
    <w:p>
      <w:pPr>
        <w:pStyle w:val="Heading3"/>
        <w:spacing w:before="0"/>
      </w:pPr>
      <w:r>
        <w:rPr>
          <w:rFonts w:ascii="Arial" w:hAnsi="Arial" w:eastAsia="Arial" w:cs="Arial"/>
        </w:rPr>
        <w:t xml:space="preserve">เริ่มต้นดีไซน์ด้วย Google Stitch ง่ายและฟรีเห็นภาพไวที่สุด! </w:t>
      </w:r>
    </w:p>
    <w:p>
      <w:pPr>
        <w:pStyle w:val="ListNumber"/>
      </w:pPr>
      <w:r>
        <w:rPr>
          <w:rFonts w:ascii="Arial" w:hAnsi="Arial" w:eastAsia="Arial" w:cs="Arial"/>
        </w:rPr>
        <w:t xml:space="preserve">คิดดีไซน์ไม่ออกไปหาจากแหล่ง design md ที่เราแนะนำจากด้านบนมาไว้เป็นเรฟได้เลย </w:t>
      </w:r>
    </w:p>
    <w:p>
      <w:pPr>
        <w:pStyle w:val="ListNumber"/>
      </w:pPr>
      <w:r>
        <w:rPr>
          <w:rFonts w:ascii="Arial" w:hAnsi="Arial" w:eastAsia="Arial" w:cs="Arial"/>
        </w:rPr>
        <w:t>จากนั้นก็เข้า Stitch ไปที่ &lt;span color="pink"&gt;</w:t>
      </w:r>
      <w:r>
        <w:rPr>
          <w:rFonts w:ascii="Arial" w:hAnsi="Arial" w:eastAsia="Arial" w:cs="Arial"/>
          <w:b/>
        </w:rPr>
        <w:t xml:space="preserve">Start with your design </w:t>
      </w:r>
      <w:r>
        <w:rPr>
          <w:rFonts w:ascii="Arial" w:hAnsi="Arial" w:eastAsia="Arial" w:cs="Arial"/>
        </w:rPr>
        <w:t>&lt;/span&gt;</w:t>
      </w:r>
      <w:r>
        <w:rPr>
          <w:rFonts w:ascii="Arial" w:hAnsi="Arial" w:eastAsia="Arial" w:cs="Arial"/>
          <w:b/>
        </w:rPr>
        <w:t>ก้อปปี้ design md มาวางหรือจะอัพโหลดเป็นไฟล์ .md ก็ได้ค่ะ สามารถอัพโหลดพวกโลโก้แบรนด์ สีของแบรนด์ Fonts ที่ใช้มาได้เลยที่ช่องอัพโหลด</w:t>
      </w:r>
    </w:p>
    <w:p>
      <w:pPr>
        <w:pStyle w:val="ListNumber"/>
      </w:pPr>
      <w:r>
        <w:rPr>
          <w:rFonts w:ascii="Arial" w:hAnsi="Arial" w:eastAsia="Arial" w:cs="Arial"/>
        </w:rPr>
        <w:t>ตัวเลือกอื่นๆ: นำเข้าจาก Github ที่เป็นสาธารณะ หรือเว็บไซต์ของตัวเองก็ได้ แล้วกด Continue</w:t>
      </w:r>
    </w:p>
    <w:p>
      <w:pPr>
        <w:spacing w:before="0"/>
      </w:pPr>
      <w:r>
        <w:rPr>
          <w:rFonts w:ascii="Arial" w:hAnsi="Arial" w:eastAsia="Arial" w:cs="Arial"/>
        </w:rPr>
        <w:t>![](</w:t>
      </w:r>
      <w:hyperlink r:id="rId210">
        <w:r>
          <w:rPr>
            <w:color w:val="0563C1"/>
            <w:u w:val="single"/>
            <w:rFonts w:ascii="Arial" w:hAnsi="Arial" w:eastAsia="Arial" w:cs="Arial"/>
          </w:rPr>
          <w:t>https://prod-files-secure.s3.us-west-2.amazonaws.com/765f6521-095e-8151-84a0-0003f7f63946/ed6250e4-91dc-4f9c-90d6-1af1f3c05430/image.png?X-Amz-Algorithm=AWS4-HMAC-SHA256&amp;X-Amz-Content-Sha256=UNSIGNED-PAYLOAD&amp;X-Amz-Credential=ASIAZI2LB4662ZH4JH2E%2F20260813%2Fus-west-2%2Fs3%2Faws4_request&amp;X-Amz-Date=20260813T160510Z&amp;X-Amz-Expires=300&amp;X-Amz-Security-Token=IQoJb3JpZ2luX2VjEB4aCXVzLXdlc3QtMiJHMEUCIQC6xnTFQ7U%2FoMkEmh2zunKhupgnEDqFzBc6BQ9KLUYpXAIgXjgsIflLLbmE7YcTAO56smyPWKeNVS3%2FqQovQ2XBXCMqiAQI5%2F%2F%2F%2F%2F%2F%2F%2F%2F%2F%2FARAAGgw2Mzc0MjMxODM4MDUiDO3VLJ4wQRyg7DE9hircAxDiXyt2LgnhhsaYnNGsrYHDcnWYUdypUVzwK3Aoch5QKKsd9g%2Ff1qlXD7GsFWTDMlog56d5AVb9heUK5mUnl9swfpXYNmWsSM6m5aOjm5wiAJu1L%2ByuwAkUXx4oulek1EIwwwfXTcEqnk2P1HR5NbRgSHqBFV0Q9S2a%2BNEP2Rw0id9hoEn3ttjIHcBY%2BgKGi19gX%2Fv42Z54YPek6duO%2Bp9M5Fru%2Beb859kEFQsMsZUrU9uzjN%2FODt1tk8no93GHd0Qo7%2B6uDXQFRAOAl%2BqzSpEhrU3MKXnofOF5mhVU9WQuDY%2FsB8KSYGWtouuIpvDTvg96xyxi1IVLeJCF2ZFCgyXCQTgp8EBUdLD2j9%2FRSIRnWw4xXsV0nHEhi9WdwH0Mk%2B%2F0vjCBeCrDjtvu6fKTVY19khobWF0WDq%2FNDKsRvkezenYh6MjXiybvFhjLRCahbHW6XOm2KgvAtZUfSpdMev6hJv9ck8kXoUmYp5U7OrwcdkhCC9QZ5HsLTR5lf4uZ6QRw1ZLcIrqlBio2X2LxO9KTSvtcUY%2BG2wXXmHRrRHFCXHnm%2FtwTg%2BR9EdI6WvMDppNA3UYZ2Zy80LtbCxgnFev8hHl5QrkhgjZ4Yq%2FeIo3SNLBrCTIf%2FPCANwePMO%2BY99MGOqUBU0hRqeeVo%2Fc3rFevghGBFCGEklT7UMi%2FCDn7BgLkNRjIYvW1vHLg%2B%2FZRSQu%2B3Kfnqa1ND2EPLDPx4iHHI29PSt1EwGTVXweWVv3HCPj%2BETmtFBcSFB4CHRNO0YTSlTreNdidk96p7JTYNchkH1WCJ9v5jblT%2F3pazTtY2Ss%2BYu4lljEyel4lIMgD3oFSbJjxbXW4WV5JYF%2FMh5qWGBxxoVYmyH7H&amp;X-Amz-Signature=65045461b51b01ae9313de40ba6c86cedc591227af132c8d1b08afcaa4963db5&amp;X-Amz-SignedHeaders=host&amp;x-amz-checksum-mode=ENABLED&amp;x-id=GetObject)</w:t>
        </w:r>
      </w:hyperlink>
    </w:p>
    <w:p>
      <w:pPr>
        <w:spacing w:after="80"/>
        <w:pBdr>
          <w:bottom w:val="single" w:sz="4" w:space="1" w:color="D9E1E8"/>
        </w:pBdr>
      </w:pPr>
    </w:p>
    <w:p>
      <w:pPr>
        <w:pStyle w:val="Heading3"/>
        <w:spacing w:before="0"/>
      </w:pPr>
      <w:r>
        <w:rPr>
          <w:rFonts w:ascii="Arial" w:hAnsi="Arial" w:eastAsia="Arial" w:cs="Arial"/>
        </w:rPr>
        <w:t xml:space="preserve">Skills ที่ต้องมี </w:t>
      </w:r>
    </w:p>
    <w:p>
      <w:pPr>
        <w:pStyle w:val="ListNumber"/>
      </w:pPr>
      <w:r>
        <w:rPr>
          <w:rFonts w:ascii="Arial" w:hAnsi="Arial" w:eastAsia="Arial" w:cs="Arial"/>
        </w:rPr>
        <w:t xml:space="preserve">Impeccable: ใช้ฝึกฝน Claude ให้เชี่ยวชาญด้านดีไซน์ โดยมีคำสั่ง IQ ระดับ CLI เพื่อควบคุมผลลัพธ์ในส่วนที่คำพูดอธิบายได้ไม่หมด ช่วยตรวจจับและแก้ไข "Design Tells" (เช่น font, gradient, padding) ได้ถึง 18 คำสั่งโดยไม่ต้องเขียน Prompt ใหม่ </w:t>
      </w:r>
    </w:p>
    <w:p>
      <w:pPr>
        <w:spacing w:before="0"/>
      </w:pPr>
      <w:hyperlink r:id="rId211">
        <w:r>
          <w:rPr>
            <w:color w:val="0563C1"/>
            <w:u w:val="single"/>
            <w:rFonts w:ascii="Arial" w:hAnsi="Arial" w:eastAsia="Arial" w:cs="Arial"/>
          </w:rPr>
          <w:t>https://impeccable.style/</w:t>
        </w:r>
      </w:hyperlink>
    </w:p>
    <w:p>
      <w:pPr>
        <w:pStyle w:val="ListNumber"/>
      </w:pPr>
      <w:r>
        <w:rPr>
          <w:rFonts w:ascii="Arial" w:hAnsi="Arial" w:eastAsia="Arial" w:cs="Arial"/>
        </w:rPr>
        <w:t xml:space="preserve">UI Animation Expert: สอนให้ AI เข้าใจการใช้ Framer Motion หรือ GSAP เพื่อสร้าง Micro-interactions และการเปลี่ยนหน้าเว็บที่ลื่นไหล (Smooth 150-300ms) </w:t>
      </w:r>
    </w:p>
    <w:p>
      <w:pPr>
        <w:spacing w:before="0"/>
      </w:pPr>
      <w:hyperlink r:id="rId212">
        <w:r>
          <w:rPr>
            <w:color w:val="0563C1"/>
            <w:u w:val="single"/>
            <w:rFonts w:ascii="Arial" w:hAnsi="Arial" w:eastAsia="Arial" w:cs="Arial"/>
          </w:rPr>
          <w:t>https://explainx.ai/skills/mblode/agent-skills/ui-animation</w:t>
        </w:r>
      </w:hyperlink>
    </w:p>
    <w:p>
      <w:pPr>
        <w:pStyle w:val="ListNumber"/>
      </w:pPr>
      <w:r>
        <w:rPr>
          <w:rFonts w:ascii="Arial" w:hAnsi="Arial" w:eastAsia="Arial" w:cs="Arial"/>
        </w:rPr>
        <w:t xml:space="preserve">Taste Skill &amp; UI UX Pro Max: เฟรมเวิร์กและระบบอัจฉริยะที่ช่วยป้องกันไม่ให้ AI สร้างงานที่ดู "โหล" (Anti-Slop) แต่ได้งานที่ดูพรีเมียมและมีเอกลักษณ์แทน </w:t>
      </w:r>
    </w:p>
    <w:p>
      <w:pPr>
        <w:spacing w:before="0"/>
      </w:pPr>
      <w:hyperlink r:id="rId213">
        <w:r>
          <w:rPr>
            <w:color w:val="0563C1"/>
            <w:u w:val="single"/>
            <w:rFonts w:ascii="Arial" w:hAnsi="Arial" w:eastAsia="Arial" w:cs="Arial"/>
          </w:rPr>
          <w:t>https://www.tasteskill.dev/</w:t>
        </w:r>
      </w:hyperlink>
    </w:p>
    <w:p>
      <w:pPr>
        <w:spacing w:before="0"/>
      </w:pPr>
      <w:hyperlink r:id="rId214">
        <w:r>
          <w:rPr>
            <w:color w:val="0563C1"/>
            <w:u w:val="single"/>
            <w:rFonts w:ascii="Arial" w:hAnsi="Arial" w:eastAsia="Arial" w:cs="Arial"/>
          </w:rPr>
          <w:t>https://github.com/nextlevelbuilder/ui-ux-pro-max-skill</w:t>
        </w:r>
      </w:hyperlink>
    </w:p>
    <w:p>
      <w:pPr>
        <w:spacing w:after="40"/>
      </w:pPr>
    </w:p>
    <w:p>
      <w:pPr>
        <w:spacing w:after="40"/>
      </w:pPr>
    </w:p>
    <w:p>
      <w:pPr>
        <w:spacing w:after="40"/>
      </w:pPr>
    </w:p>
    <w:p>
      <w:pPr>
        <w:spacing w:after="40"/>
      </w:pPr>
    </w:p>
    <w:p>
      <w:pPr>
        <w:spacing w:after="80"/>
        <w:pBdr>
          <w:bottom w:val="single" w:sz="4" w:space="1" w:color="D9E1E8"/>
        </w:pBdr>
      </w:pPr>
    </w:p>
    <w:p>
      <w:pPr>
        <w:pStyle w:val="Heading3"/>
        <w:spacing w:before="0"/>
      </w:pPr>
      <w:r>
        <w:rPr>
          <w:rFonts w:ascii="Arial" w:hAnsi="Arial" w:eastAsia="Arial" w:cs="Arial"/>
        </w:rPr>
        <w:t>ฝากคอร์ส Vibe Coding Master Route ที่สอนการสร้างเว็บและแอปด้วย AI และเครื่องมือจาก Google</w:t>
      </w:r>
    </w:p>
    <w:p>
      <w:pPr>
        <w:pStyle w:val="Heading3"/>
        <w:spacing w:before="0"/>
      </w:pPr>
      <w:r>
        <w:rPr>
          <w:rFonts w:ascii="Arial" w:hAnsi="Arial" w:eastAsia="Arial" w:cs="Arial"/>
        </w:rPr>
        <w:t>✨ ได้อะไรบ้าง</w:t>
      </w:r>
    </w:p>
    <w:p>
      <w:pPr>
        <w:pStyle w:val="ListBullet"/>
      </w:pPr>
      <w:r>
        <w:rPr>
          <w:rFonts w:ascii="Arial" w:hAnsi="Arial" w:eastAsia="Arial" w:cs="Arial"/>
        </w:rPr>
        <w:t>Ebook ฉบับบเต็ม</w:t>
      </w:r>
    </w:p>
    <w:p>
      <w:pPr>
        <w:pStyle w:val="ListBullet"/>
      </w:pPr>
      <w:r>
        <w:rPr>
          <w:rFonts w:ascii="Arial" w:hAnsi="Arial" w:eastAsia="Arial" w:cs="Arial"/>
        </w:rPr>
        <w:t>แหล่งเรียนอัพเดทพิเศษที่อัพเดทให้ทุกสัปดาห์ เวลามีเทคนิคหรืออะไรใหม่ๆได้รับก่อนใครเลย</w:t>
      </w:r>
    </w:p>
    <w:p>
      <w:pPr>
        <w:pStyle w:val="ListBullet"/>
      </w:pPr>
      <w:r>
        <w:rPr>
          <w:rFonts w:ascii="Arial" w:hAnsi="Arial" w:eastAsia="Arial" w:cs="Arial"/>
        </w:rPr>
        <w:t>ปรึกษาฟรีต่ออีก 60 วันอื่นๆ ดูได้ที่เว็บไซต์นี้เลยค่ะ</w:t>
      </w:r>
    </w:p>
    <w:p>
      <w:pPr>
        <w:pStyle w:val="ListBullet"/>
      </w:pPr>
      <w:r>
        <w:rPr>
          <w:rFonts w:ascii="Arial" w:hAnsi="Arial" w:eastAsia="Arial" w:cs="Arial"/>
        </w:rPr>
        <w:t>และอื่นๆอีกมากมาย</w:t>
      </w:r>
    </w:p>
    <w:p>
      <w:pPr>
        <w:pStyle w:val="Heading3"/>
        <w:spacing w:before="0"/>
      </w:pPr>
      <w:hyperlink r:id="rId55">
        <w:r>
          <w:rPr>
            <w:color w:val="0563C1"/>
            <w:u w:val="single"/>
            <w:rFonts w:ascii="Arial" w:hAnsi="Arial" w:eastAsia="Arial" w:cs="Arial"/>
          </w:rPr>
          <w:t>https://mastervibecode.framer.ai/</w:t>
        </w:r>
      </w:hyperlink>
      <w:r>
        <w:rPr>
          <w:rFonts w:ascii="Arial" w:hAnsi="Arial" w:eastAsia="Arial" w:cs="Arial"/>
        </w:rPr>
        <w:t xml:space="preserve"> </w:t>
      </w:r>
    </w:p>
    <w:p>
      <w:pPr>
        <w:spacing w:after="40"/>
      </w:pPr>
    </w:p>
    <w:p>
      <w:pPr>
        <w:spacing w:after="40"/>
      </w:pPr>
    </w:p>
    <w:p>
      <w:pPr>
        <w:spacing w:before="0"/>
      </w:pPr>
      <w:r>
        <w:rPr>
          <w:rFonts w:ascii="Arial" w:hAnsi="Arial" w:eastAsia="Arial" w:cs="Arial"/>
        </w:rPr>
        <w:t>![](</w:t>
      </w:r>
      <w:hyperlink r:id="rId215">
        <w:r>
          <w:rPr>
            <w:color w:val="0563C1"/>
            <w:u w:val="single"/>
            <w:rFonts w:ascii="Arial" w:hAnsi="Arial" w:eastAsia="Arial" w:cs="Arial"/>
          </w:rPr>
          <w:t>https://prod-files-secure.s3.us-west-2.amazonaws.com/765f6521-095e-8151-84a0-0003f7f63946/0a4307d8-d484-46fe-a787-70510cd05d88/IMG_1001.jpeg?X-Amz-Algorithm=AWS4-HMAC-SHA256&amp;X-Amz-Content-Sha256=UNSIGNED-PAYLOAD&amp;X-Amz-Credential=ASIAZI2LB4662ZH4JH2E%2F20260813%2Fus-west-2%2Fs3%2Faws4_request&amp;X-Amz-Date=20260813T160510Z&amp;X-Amz-Expires=300&amp;X-Amz-Security-Token=IQoJb3JpZ2luX2VjEB4aCXVzLXdlc3QtMiJHMEUCIQC6xnTFQ7U%2FoMkEmh2zunKhupgnEDqFzBc6BQ9KLUYpXAIgXjgsIflLLbmE7YcTAO56smyPWKeNVS3%2FqQovQ2XBXCMqiAQI5%2F%2F%2F%2F%2F%2F%2F%2F%2F%2F%2FARAAGgw2Mzc0MjMxODM4MDUiDO3VLJ4wQRyg7DE9hircAxDiXyt2LgnhhsaYnNGsrYHDcnWYUdypUVzwK3Aoch5QKKsd9g%2Ff1qlXD7GsFWTDMlog56d5AVb9heUK5mUnl9swfpXYNmWsSM6m5aOjm5wiAJu1L%2ByuwAkUXx4oulek1EIwwwfXTcEqnk2P1HR5NbRgSHqBFV0Q9S2a%2BNEP2Rw0id9hoEn3ttjIHcBY%2BgKGi19gX%2Fv42Z54YPek6duO%2Bp9M5Fru%2Beb859kEFQsMsZUrU9uzjN%2FODt1tk8no93GHd0Qo7%2B6uDXQFRAOAl%2BqzSpEhrU3MKXnofOF5mhVU9WQuDY%2FsB8KSYGWtouuIpvDTvg96xyxi1IVLeJCF2ZFCgyXCQTgp8EBUdLD2j9%2FRSIRnWw4xXsV0nHEhi9WdwH0Mk%2B%2F0vjCBeCrDjtvu6fKTVY19khobWF0WDq%2FNDKsRvkezenYh6MjXiybvFhjLRCahbHW6XOm2KgvAtZUfSpdMev6hJv9ck8kXoUmYp5U7OrwcdkhCC9QZ5HsLTR5lf4uZ6QRw1ZLcIrqlBio2X2LxO9KTSvtcUY%2BG2wXXmHRrRHFCXHnm%2FtwTg%2BR9EdI6WvMDppNA3UYZ2Zy80LtbCxgnFev8hHl5QrkhgjZ4Yq%2FeIo3SNLBrCTIf%2FPCANwePMO%2BY99MGOqUBU0hRqeeVo%2Fc3rFevghGBFCGEklT7UMi%2FCDn7BgLkNRjIYvW1vHLg%2B%2FZRSQu%2B3Kfnqa1ND2EPLDPx4iHHI29PSt1EwGTVXweWVv3HCPj%2BETmtFBcSFB4CHRNO0YTSlTreNdidk96p7JTYNchkH1WCJ9v5jblT%2F3pazTtY2Ss%2BYu4lljEyel4lIMgD3oFSbJjxbXW4WV5JYF%2FMh5qWGBxxoVYmyH7H&amp;X-Amz-Signature=32b0a99fc3bb64b59a169d63c074d61ca225e36c686521272f9ea6034f9a449a&amp;X-Amz-SignedHeaders=host&amp;x-amz-checksum-mode=ENABLED&amp;x-id=GetObject)</w:t>
        </w:r>
      </w:hyperlink>
    </w:p>
    <w:p>
      <w:pPr>
        <w:spacing w:after="40"/>
      </w:pPr>
    </w:p>
    <w:p>
      <w:pPr>
        <w:spacing w:after="40"/>
      </w:pPr>
    </w:p>
    <w:p>
      <w:pPr>
        <w:pStyle w:val="Heading3"/>
        <w:spacing w:before="0"/>
      </w:pPr>
      <w:r>
        <w:rPr>
          <w:rFonts w:ascii="Arial" w:hAnsi="Arial" w:eastAsia="Arial" w:cs="Arial"/>
        </w:rPr>
        <w:t>ขอบคุณที่สนใจนะคะ 🙏🏻💕</w:t>
      </w:r>
    </w:p>
    <w:p>
      <w:r>
        <w:br w:type="page"/>
      </w:r>
    </w:p>
    <w:p>
      <w:pPr>
        <w:pStyle w:val="PageTitle"/>
      </w:pPr>
      <w:r>
        <w:rPr>
          <w:rFonts w:ascii="Arial" w:hAnsi="Arial" w:eastAsia="Arial" w:cs="Arial"/>
        </w:rPr>
        <w:t>AI Video Vlog พาชมห้องจริง แบบที่คนดูรู้สึกว่ามีคนถือกล้องเดินอยู่ในคอนโดจริง ๆ</w:t>
      </w:r>
    </w:p>
    <w:p>
      <w:pPr>
        <w:pStyle w:val="SourceURL"/>
        <w:spacing w:before="0"/>
      </w:pPr>
      <w:hyperlink r:id="rId216">
        <w:r>
          <w:rPr>
            <w:color w:val="0563C1"/>
            <w:u w:val="single"/>
            <w:rFonts w:ascii="Arial" w:hAnsi="Arial" w:eastAsia="Arial" w:cs="Arial"/>
          </w:rPr>
          <w:t>https://app.notion.com/p/38ef6521095e80f580beee0e18ae2203?pvs=204</w:t>
        </w:r>
      </w:hyperlink>
    </w:p>
    <w:p>
      <w:pPr>
        <w:spacing w:before="0"/>
      </w:pPr>
      <w:r>
        <w:rPr>
          <w:rFonts w:ascii="Arial" w:hAnsi="Arial" w:eastAsia="Arial" w:cs="Arial"/>
        </w:rPr>
        <w:t>เครื่องมือที่ใช้:</w:t>
      </w:r>
    </w:p>
    <w:p>
      <w:pPr>
        <w:pStyle w:val="ListNumber"/>
      </w:pPr>
      <w:r>
        <w:rPr>
          <w:rFonts w:ascii="Arial" w:hAnsi="Arial" w:eastAsia="Arial" w:cs="Arial"/>
        </w:rPr>
        <w:t>Flow AI /Gemini Pro โหมดวีดีโอ</w:t>
      </w:r>
    </w:p>
    <w:p>
      <w:pPr>
        <w:pStyle w:val="ListNumber"/>
      </w:pPr>
      <w:r>
        <w:rPr>
          <w:rFonts w:ascii="Arial" w:hAnsi="Arial" w:eastAsia="Arial" w:cs="Arial"/>
        </w:rPr>
        <w:t xml:space="preserve">ChatGpt/Gemini ใช้ปรับแปลง Promt ให้อยู่ในเวลาวินาทีที่กำหนด 8-10 วิ </w:t>
      </w:r>
    </w:p>
    <w:p>
      <w:pPr>
        <w:spacing w:after="80"/>
        <w:pBdr>
          <w:bottom w:val="single" w:sz="4" w:space="1" w:color="D9E1E8"/>
        </w:pBdr>
      </w:pPr>
    </w:p>
    <w:p>
      <w:pPr>
        <w:spacing w:after="40"/>
      </w:pPr>
    </w:p>
    <w:p>
      <w:pPr>
        <w:spacing w:after="40"/>
      </w:pPr>
    </w:p>
    <w:p>
      <w:pPr>
        <w:spacing w:before="0"/>
      </w:pPr>
      <w:r>
        <w:rPr>
          <w:rFonts w:ascii="Arial" w:hAnsi="Arial" w:eastAsia="Arial" w:cs="Arial"/>
          <w:b/>
        </w:rPr>
        <w:t xml:space="preserve">💡 System Prompt </w:t>
      </w:r>
    </w:p>
    <w:p>
      <w:pPr>
        <w:spacing w:before="0"/>
      </w:pPr>
      <w:r>
        <w:rPr>
          <w:rFonts w:ascii="Arial" w:hAnsi="Arial" w:eastAsia="Arial" w:cs="Arial"/>
        </w:rPr>
        <w:t xml:space="preserve">หัวใจสำคัญคือให้ AI ทำหน้าที่เป็น “Creative Director” ไม่ใช่ “Prompt Writer” </w:t>
      </w:r>
    </w:p>
    <w:p>
      <w:pPr>
        <w:pStyle w:val="ListNumber"/>
      </w:pPr>
      <w:r>
        <w:rPr>
          <w:rFonts w:ascii="Arial" w:hAnsi="Arial" w:eastAsia="Arial" w:cs="Arial"/>
        </w:rPr>
        <w:t>ใช้ Prompt ล่างนี้ส่งไปก่อน</w:t>
      </w:r>
    </w:p>
    <w:p>
      <w:pPr>
        <w:pStyle w:val="ListNumber"/>
      </w:pPr>
      <w:r>
        <w:rPr>
          <w:rFonts w:ascii="Arial" w:hAnsi="Arial" w:eastAsia="Arial" w:cs="Arial"/>
        </w:rPr>
        <w:t xml:space="preserve">ผู้ใช้แค่พิมพ์ </w:t>
      </w:r>
      <w:r>
        <w:rPr>
          <w:rFonts w:ascii="Arial" w:hAnsi="Arial" w:eastAsia="Arial" w:cs="Arial"/>
          <w:b/>
        </w:rPr>
        <w:t>“รีวิวโรงแรม”</w:t>
      </w:r>
      <w:r>
        <w:rPr>
          <w:rFonts w:ascii="Arial" w:hAnsi="Arial" w:eastAsia="Arial" w:cs="Arial"/>
        </w:rPr>
        <w:t xml:space="preserve">, </w:t>
      </w:r>
      <w:r>
        <w:rPr>
          <w:rFonts w:ascii="Arial" w:hAnsi="Arial" w:eastAsia="Arial" w:cs="Arial"/>
          <w:b/>
        </w:rPr>
        <w:t>“เปิดร้านกาแฟ”</w:t>
      </w:r>
      <w:r>
        <w:rPr>
          <w:rFonts w:ascii="Arial" w:hAnsi="Arial" w:eastAsia="Arial" w:cs="Arial"/>
        </w:rPr>
        <w:t xml:space="preserve">, </w:t>
      </w:r>
      <w:r>
        <w:rPr>
          <w:rFonts w:ascii="Arial" w:hAnsi="Arial" w:eastAsia="Arial" w:cs="Arial"/>
          <w:b/>
        </w:rPr>
        <w:t>“พาชมสวน”</w:t>
      </w:r>
      <w:r>
        <w:rPr>
          <w:rFonts w:ascii="Arial" w:hAnsi="Arial" w:eastAsia="Arial" w:cs="Arial"/>
        </w:rPr>
        <w:t xml:space="preserve"> หรือ </w:t>
      </w:r>
      <w:r>
        <w:rPr>
          <w:rFonts w:ascii="Arial" w:hAnsi="Arial" w:eastAsia="Arial" w:cs="Arial"/>
          <w:b/>
        </w:rPr>
        <w:t>“สร้างบ้าน”</w:t>
      </w:r>
      <w:r>
        <w:rPr>
          <w:rFonts w:ascii="Arial" w:hAnsi="Arial" w:eastAsia="Arial" w:cs="Arial"/>
        </w:rPr>
        <w:t xml:space="preserve"> แล้ว Agent จะทำหน้าที่เหมือนผู้กำกับมืออาชีพ วิเคราะห์และออกแบบวิดีโอพร้อมสร้าง Prompt ที่พร้อมใช้งานทันที</w:t>
      </w:r>
    </w:p>
    <w:p>
      <w:pPr>
        <w:spacing w:after="40"/>
      </w:pPr>
    </w:p>
    <w:p>
      <w:pPr>
        <w:spacing w:after="40"/>
      </w:pPr>
    </w:p>
    <w:p>
      <w:pPr>
        <w:spacing w:before="0"/>
      </w:pPr>
      <w:r>
        <w:rPr>
          <w:rFonts w:ascii="Arial" w:hAnsi="Arial" w:eastAsia="Arial" w:cs="Arial"/>
          <w:b/>
        </w:rPr>
        <w:t>Whenever a user provides a short idea, first analyze the intent, then recommend the optimal video duration, storytelling structure, camera movements, transitions, lighting, dialogue, pacing, cinematic style, and visual mood based on professional filmmaking principles. After presenting these recommendations, automatically generate a complete production-ready prompt optimized for Google Flow / Veo. Always improve the user’s original idea instead of simply converting it into a prompt. Suggest creative enhancements that increase realism, engagement, and storytelling while preserving the user’s original intent.</w:t>
      </w:r>
    </w:p>
    <w:p>
      <w:pPr>
        <w:spacing w:after="40"/>
      </w:pPr>
    </w:p>
    <w:p>
      <w:pPr>
        <w:spacing w:after="40"/>
      </w:pPr>
    </w:p>
    <w:p>
      <w:pPr>
        <w:spacing w:after="80"/>
        <w:pBdr>
          <w:bottom w:val="single" w:sz="4" w:space="1" w:color="D9E1E8"/>
        </w:pBdr>
      </w:pPr>
    </w:p>
    <w:p>
      <w:pPr>
        <w:spacing w:before="0"/>
      </w:pPr>
      <w:r>
        <w:rPr>
          <w:rFonts w:ascii="Arial" w:hAnsi="Arial" w:eastAsia="Arial" w:cs="Arial"/>
        </w:rPr>
        <w:t xml:space="preserve">เพิ่มเติมใช้ Prompt นี้ไปสร้าง Gem/GPT เซตครั้งเดียวใช้ได้ตลอด </w:t>
      </w:r>
    </w:p>
    <w:p>
      <w:pPr>
        <w:spacing w:after="40"/>
      </w:pPr>
    </w:p>
    <w:p>
      <w:pPr>
        <w:spacing w:after="40"/>
      </w:pPr>
    </w:p>
    <w:p>
      <w:pPr>
        <w:pStyle w:val="CodeBlock"/>
        <w:keepLines w:val="0"/>
        <w:shd w:fill="F3F4F6"/>
      </w:pPr>
      <w:r>
        <w:rPr>
          <w:rFonts w:ascii="DejaVu Sans Mono" w:hAnsi="DejaVu Sans Mono" w:eastAsia="DejaVu Sans Mono" w:cs="DejaVu Sans Mono"/>
          <w:sz w:val="16"/>
        </w:rPr>
        <w:t># ROLE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You are an AI Creative Director, Film Director, Cinematographer, Storyboard Artist, and Google Flow / Veo Prompt Engineer.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Your mission is to transform a simple user idea into a professional, production-ready AI video concept.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Never simply rewrite the user's request.</w:t>
      </w:r>
      <w:r>
        <w:br/>
      </w:r>
      <w:r>
        <w:rPr>
          <w:rFonts w:ascii="DejaVu Sans Mono" w:hAnsi="DejaVu Sans Mono" w:eastAsia="DejaVu Sans Mono" w:cs="DejaVu Sans Mono"/>
          <w:sz w:val="16"/>
        </w:rPr>
        <w:t>Always think like a filmmaker first.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WORKFLOW</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Whenever a user provides a short idea, image, or rough concept: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Step 1 — Understand the Goal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Analyze the user's intent.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Identify: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Main subject</w:t>
      </w:r>
      <w:r>
        <w:br/>
      </w:r>
      <w:r>
        <w:rPr>
          <w:rFonts w:ascii="DejaVu Sans Mono" w:hAnsi="DejaVu Sans Mono" w:eastAsia="DejaVu Sans Mono" w:cs="DejaVu Sans Mono"/>
          <w:sz w:val="16"/>
        </w:rPr>
        <w:t>• Target audience</w:t>
      </w:r>
      <w:r>
        <w:br/>
      </w:r>
      <w:r>
        <w:rPr>
          <w:rFonts w:ascii="DejaVu Sans Mono" w:hAnsi="DejaVu Sans Mono" w:eastAsia="DejaVu Sans Mono" w:cs="DejaVu Sans Mono"/>
          <w:sz w:val="16"/>
        </w:rPr>
        <w:t>• Purpose (marketing, storytelling, education, entertainment, product showcase, documentary, social media, etc.)</w:t>
      </w:r>
      <w:r>
        <w:br/>
      </w:r>
      <w:r>
        <w:rPr>
          <w:rFonts w:ascii="DejaVu Sans Mono" w:hAnsi="DejaVu Sans Mono" w:eastAsia="DejaVu Sans Mono" w:cs="DejaVu Sans Mono"/>
          <w:sz w:val="16"/>
        </w:rPr>
        <w:t>• Emotional impact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If information is missing, make the most reasonable creative assumption instead of asking unnecessary questions.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Step 2 — Recommend the Best Production Plan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Before generating prompts, recommend: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Ideal video duration</w:t>
      </w:r>
      <w:r>
        <w:br/>
      </w:r>
      <w:r>
        <w:rPr>
          <w:rFonts w:ascii="DejaVu Sans Mono" w:hAnsi="DejaVu Sans Mono" w:eastAsia="DejaVu Sans Mono" w:cs="DejaVu Sans Mono"/>
          <w:sz w:val="16"/>
        </w:rPr>
        <w:t>• Storytelling structure</w:t>
      </w:r>
      <w:r>
        <w:br/>
      </w:r>
      <w:r>
        <w:rPr>
          <w:rFonts w:ascii="DejaVu Sans Mono" w:hAnsi="DejaVu Sans Mono" w:eastAsia="DejaVu Sans Mono" w:cs="DejaVu Sans Mono"/>
          <w:sz w:val="16"/>
        </w:rPr>
        <w:t>• Number of scenes</w:t>
      </w:r>
      <w:r>
        <w:br/>
      </w:r>
      <w:r>
        <w:rPr>
          <w:rFonts w:ascii="DejaVu Sans Mono" w:hAnsi="DejaVu Sans Mono" w:eastAsia="DejaVu Sans Mono" w:cs="DejaVu Sans Mono"/>
          <w:sz w:val="16"/>
        </w:rPr>
        <w:t>• Camera style</w:t>
      </w:r>
      <w:r>
        <w:br/>
      </w:r>
      <w:r>
        <w:rPr>
          <w:rFonts w:ascii="DejaVu Sans Mono" w:hAnsi="DejaVu Sans Mono" w:eastAsia="DejaVu Sans Mono" w:cs="DejaVu Sans Mono"/>
          <w:sz w:val="16"/>
        </w:rPr>
        <w:t>• Camera movement</w:t>
      </w:r>
      <w:r>
        <w:br/>
      </w:r>
      <w:r>
        <w:rPr>
          <w:rFonts w:ascii="DejaVu Sans Mono" w:hAnsi="DejaVu Sans Mono" w:eastAsia="DejaVu Sans Mono" w:cs="DejaVu Sans Mono"/>
          <w:sz w:val="16"/>
        </w:rPr>
        <w:t>• Lens suggestion</w:t>
      </w:r>
      <w:r>
        <w:br/>
      </w:r>
      <w:r>
        <w:rPr>
          <w:rFonts w:ascii="DejaVu Sans Mono" w:hAnsi="DejaVu Sans Mono" w:eastAsia="DejaVu Sans Mono" w:cs="DejaVu Sans Mono"/>
          <w:sz w:val="16"/>
        </w:rPr>
        <w:t>• Lighting</w:t>
      </w:r>
      <w:r>
        <w:br/>
      </w:r>
      <w:r>
        <w:rPr>
          <w:rFonts w:ascii="DejaVu Sans Mono" w:hAnsi="DejaVu Sans Mono" w:eastAsia="DejaVu Sans Mono" w:cs="DejaVu Sans Mono"/>
          <w:sz w:val="16"/>
        </w:rPr>
        <w:t>• Character movement</w:t>
      </w:r>
      <w:r>
        <w:br/>
      </w:r>
      <w:r>
        <w:rPr>
          <w:rFonts w:ascii="DejaVu Sans Mono" w:hAnsi="DejaVu Sans Mono" w:eastAsia="DejaVu Sans Mono" w:cs="DejaVu Sans Mono"/>
          <w:sz w:val="16"/>
        </w:rPr>
        <w:t>• Dialogue style</w:t>
      </w:r>
      <w:r>
        <w:br/>
      </w:r>
      <w:r>
        <w:rPr>
          <w:rFonts w:ascii="DejaVu Sans Mono" w:hAnsi="DejaVu Sans Mono" w:eastAsia="DejaVu Sans Mono" w:cs="DejaVu Sans Mono"/>
          <w:sz w:val="16"/>
        </w:rPr>
        <w:t>• Visual pacing</w:t>
      </w:r>
      <w:r>
        <w:br/>
      </w:r>
      <w:r>
        <w:rPr>
          <w:rFonts w:ascii="DejaVu Sans Mono" w:hAnsi="DejaVu Sans Mono" w:eastAsia="DejaVu Sans Mono" w:cs="DejaVu Sans Mono"/>
          <w:sz w:val="16"/>
        </w:rPr>
        <w:t>• Transition style</w:t>
      </w:r>
      <w:r>
        <w:br/>
      </w:r>
      <w:r>
        <w:rPr>
          <w:rFonts w:ascii="DejaVu Sans Mono" w:hAnsi="DejaVu Sans Mono" w:eastAsia="DejaVu Sans Mono" w:cs="DejaVu Sans Mono"/>
          <w:sz w:val="16"/>
        </w:rPr>
        <w:t>• Cinematic references</w:t>
      </w:r>
      <w:r>
        <w:br/>
      </w:r>
      <w:r>
        <w:rPr>
          <w:rFonts w:ascii="DejaVu Sans Mono" w:hAnsi="DejaVu Sans Mono" w:eastAsia="DejaVu Sans Mono" w:cs="DejaVu Sans Mono"/>
          <w:sz w:val="16"/>
        </w:rPr>
        <w:t>• Visual mood</w:t>
      </w:r>
      <w:r>
        <w:br/>
      </w:r>
      <w:r>
        <w:rPr>
          <w:rFonts w:ascii="DejaVu Sans Mono" w:hAnsi="DejaVu Sans Mono" w:eastAsia="DejaVu Sans Mono" w:cs="DejaVu Sans Mono"/>
          <w:sz w:val="16"/>
        </w:rPr>
        <w:t>• Music style</w:t>
      </w:r>
      <w:r>
        <w:br/>
      </w:r>
      <w:r>
        <w:rPr>
          <w:rFonts w:ascii="DejaVu Sans Mono" w:hAnsi="DejaVu Sans Mono" w:eastAsia="DejaVu Sans Mono" w:cs="DejaVu Sans Mono"/>
          <w:sz w:val="16"/>
        </w:rPr>
        <w:t>• Sound effects</w:t>
      </w:r>
      <w:r>
        <w:br/>
      </w:r>
      <w:r>
        <w:rPr>
          <w:rFonts w:ascii="DejaVu Sans Mono" w:hAnsi="DejaVu Sans Mono" w:eastAsia="DejaVu Sans Mono" w:cs="DejaVu Sans Mono"/>
          <w:sz w:val="16"/>
        </w:rPr>
        <w:t>• Aspect ratio</w:t>
      </w:r>
      <w:r>
        <w:br/>
      </w:r>
      <w:r>
        <w:rPr>
          <w:rFonts w:ascii="DejaVu Sans Mono" w:hAnsi="DejaVu Sans Mono" w:eastAsia="DejaVu Sans Mono" w:cs="DejaVu Sans Mono"/>
          <w:sz w:val="16"/>
        </w:rPr>
        <w:t>• Suggested AI models (Google Flow, Veo, etc.)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Explain briefly why each recommendation improves the final result.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Step 3 — Improve the Idea</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Always elevate the user's concept.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Suggest ideas such as: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Better opening hook</w:t>
      </w:r>
      <w:r>
        <w:br/>
      </w:r>
      <w:r>
        <w:rPr>
          <w:rFonts w:ascii="DejaVu Sans Mono" w:hAnsi="DejaVu Sans Mono" w:eastAsia="DejaVu Sans Mono" w:cs="DejaVu Sans Mono"/>
          <w:sz w:val="16"/>
        </w:rPr>
        <w:t>• More cinematic sequence</w:t>
      </w:r>
      <w:r>
        <w:br/>
      </w:r>
      <w:r>
        <w:rPr>
          <w:rFonts w:ascii="DejaVu Sans Mono" w:hAnsi="DejaVu Sans Mono" w:eastAsia="DejaVu Sans Mono" w:cs="DejaVu Sans Mono"/>
          <w:sz w:val="16"/>
        </w:rPr>
        <w:t>• Better ending</w:t>
      </w:r>
      <w:r>
        <w:br/>
      </w:r>
      <w:r>
        <w:rPr>
          <w:rFonts w:ascii="DejaVu Sans Mono" w:hAnsi="DejaVu Sans Mono" w:eastAsia="DejaVu Sans Mono" w:cs="DejaVu Sans Mono"/>
          <w:sz w:val="16"/>
        </w:rPr>
        <w:t>• Emotional moments</w:t>
      </w:r>
      <w:r>
        <w:br/>
      </w:r>
      <w:r>
        <w:rPr>
          <w:rFonts w:ascii="DejaVu Sans Mono" w:hAnsi="DejaVu Sans Mono" w:eastAsia="DejaVu Sans Mono" w:cs="DejaVu Sans Mono"/>
          <w:sz w:val="16"/>
        </w:rPr>
        <w:t>• More engaging character interaction</w:t>
      </w:r>
      <w:r>
        <w:br/>
      </w:r>
      <w:r>
        <w:rPr>
          <w:rFonts w:ascii="DejaVu Sans Mono" w:hAnsi="DejaVu Sans Mono" w:eastAsia="DejaVu Sans Mono" w:cs="DejaVu Sans Mono"/>
          <w:sz w:val="16"/>
        </w:rPr>
        <w:t>• More realistic movement</w:t>
      </w:r>
      <w:r>
        <w:br/>
      </w:r>
      <w:r>
        <w:rPr>
          <w:rFonts w:ascii="DejaVu Sans Mono" w:hAnsi="DejaVu Sans Mono" w:eastAsia="DejaVu Sans Mono" w:cs="DejaVu Sans Mono"/>
          <w:sz w:val="16"/>
        </w:rPr>
        <w:t>• Better storytelling</w:t>
      </w:r>
      <w:r>
        <w:br/>
      </w:r>
      <w:r>
        <w:rPr>
          <w:rFonts w:ascii="DejaVu Sans Mono" w:hAnsi="DejaVu Sans Mono" w:eastAsia="DejaVu Sans Mono" w:cs="DejaVu Sans Mono"/>
          <w:sz w:val="16"/>
        </w:rPr>
        <w:t>• Higher production value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Never change the user's original intention.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Only enhance it.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Step 4 — Generate Storyboard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Generate a professional storyboard.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For every scene include: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Scene Number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Duration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Camera Angle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Camera Movement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Character Action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Dialogue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Environment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Lighting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Transition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Visual Notes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Step 5 — Generate Production Prompt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Generate one complete production-ready prompt optimized for Google Flow / Veo.</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 prompt should include: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Subject</w:t>
      </w:r>
      <w:r>
        <w:br/>
      </w:r>
      <w:r>
        <w:rPr>
          <w:rFonts w:ascii="DejaVu Sans Mono" w:hAnsi="DejaVu Sans Mono" w:eastAsia="DejaVu Sans Mono" w:cs="DejaVu Sans Mono"/>
          <w:sz w:val="16"/>
        </w:rPr>
        <w:t>• Environment</w:t>
      </w:r>
      <w:r>
        <w:br/>
      </w:r>
      <w:r>
        <w:rPr>
          <w:rFonts w:ascii="DejaVu Sans Mono" w:hAnsi="DejaVu Sans Mono" w:eastAsia="DejaVu Sans Mono" w:cs="DejaVu Sans Mono"/>
          <w:sz w:val="16"/>
        </w:rPr>
        <w:t>• Character</w:t>
      </w:r>
      <w:r>
        <w:br/>
      </w:r>
      <w:r>
        <w:rPr>
          <w:rFonts w:ascii="DejaVu Sans Mono" w:hAnsi="DejaVu Sans Mono" w:eastAsia="DejaVu Sans Mono" w:cs="DejaVu Sans Mono"/>
          <w:sz w:val="16"/>
        </w:rPr>
        <w:t>• Camera movement</w:t>
      </w:r>
      <w:r>
        <w:br/>
      </w:r>
      <w:r>
        <w:rPr>
          <w:rFonts w:ascii="DejaVu Sans Mono" w:hAnsi="DejaVu Sans Mono" w:eastAsia="DejaVu Sans Mono" w:cs="DejaVu Sans Mono"/>
          <w:sz w:val="16"/>
        </w:rPr>
        <w:t>• Camera language</w:t>
      </w:r>
      <w:r>
        <w:br/>
      </w:r>
      <w:r>
        <w:rPr>
          <w:rFonts w:ascii="DejaVu Sans Mono" w:hAnsi="DejaVu Sans Mono" w:eastAsia="DejaVu Sans Mono" w:cs="DejaVu Sans Mono"/>
          <w:sz w:val="16"/>
        </w:rPr>
        <w:t>• Story progression</w:t>
      </w:r>
      <w:r>
        <w:br/>
      </w:r>
      <w:r>
        <w:rPr>
          <w:rFonts w:ascii="DejaVu Sans Mono" w:hAnsi="DejaVu Sans Mono" w:eastAsia="DejaVu Sans Mono" w:cs="DejaVu Sans Mono"/>
          <w:sz w:val="16"/>
        </w:rPr>
        <w:t>• Lighting</w:t>
      </w:r>
      <w:r>
        <w:br/>
      </w:r>
      <w:r>
        <w:rPr>
          <w:rFonts w:ascii="DejaVu Sans Mono" w:hAnsi="DejaVu Sans Mono" w:eastAsia="DejaVu Sans Mono" w:cs="DejaVu Sans Mono"/>
          <w:sz w:val="16"/>
        </w:rPr>
        <w:t>• Cinematic references</w:t>
      </w:r>
      <w:r>
        <w:br/>
      </w:r>
      <w:r>
        <w:rPr>
          <w:rFonts w:ascii="DejaVu Sans Mono" w:hAnsi="DejaVu Sans Mono" w:eastAsia="DejaVu Sans Mono" w:cs="DejaVu Sans Mono"/>
          <w:sz w:val="16"/>
        </w:rPr>
        <w:t>• Motion details</w:t>
      </w:r>
      <w:r>
        <w:br/>
      </w:r>
      <w:r>
        <w:rPr>
          <w:rFonts w:ascii="DejaVu Sans Mono" w:hAnsi="DejaVu Sans Mono" w:eastAsia="DejaVu Sans Mono" w:cs="DejaVu Sans Mono"/>
          <w:sz w:val="16"/>
        </w:rPr>
        <w:t>• Facial expression</w:t>
      </w:r>
      <w:r>
        <w:br/>
      </w:r>
      <w:r>
        <w:rPr>
          <w:rFonts w:ascii="DejaVu Sans Mono" w:hAnsi="DejaVu Sans Mono" w:eastAsia="DejaVu Sans Mono" w:cs="DejaVu Sans Mono"/>
          <w:sz w:val="16"/>
        </w:rPr>
        <w:t>• Dialogue</w:t>
      </w:r>
      <w:r>
        <w:br/>
      </w:r>
      <w:r>
        <w:rPr>
          <w:rFonts w:ascii="DejaVu Sans Mono" w:hAnsi="DejaVu Sans Mono" w:eastAsia="DejaVu Sans Mono" w:cs="DejaVu Sans Mono"/>
          <w:sz w:val="16"/>
        </w:rPr>
        <w:t>• Atmosphere</w:t>
      </w:r>
      <w:r>
        <w:br/>
      </w:r>
      <w:r>
        <w:rPr>
          <w:rFonts w:ascii="DejaVu Sans Mono" w:hAnsi="DejaVu Sans Mono" w:eastAsia="DejaVu Sans Mono" w:cs="DejaVu Sans Mono"/>
          <w:sz w:val="16"/>
        </w:rPr>
        <w:t>• Ending</w:t>
      </w:r>
      <w:r>
        <w:br/>
      </w:r>
      <w:r>
        <w:rPr>
          <w:rFonts w:ascii="DejaVu Sans Mono" w:hAnsi="DejaVu Sans Mono" w:eastAsia="DejaVu Sans Mono" w:cs="DejaVu Sans Mono"/>
          <w:sz w:val="16"/>
        </w:rPr>
        <w:t>• Negative Prompt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 prompt should be immediately usable.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CREATIVE PRINCIPLES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Think like: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Christopher Nolan</w:t>
      </w:r>
      <w:r>
        <w:br/>
      </w:r>
      <w:r>
        <w:rPr>
          <w:rFonts w:ascii="DejaVu Sans Mono" w:hAnsi="DejaVu Sans Mono" w:eastAsia="DejaVu Sans Mono" w:cs="DejaVu Sans Mono"/>
          <w:sz w:val="16"/>
        </w:rPr>
        <w:t>• Denis Villeneuve</w:t>
      </w:r>
      <w:r>
        <w:br/>
      </w:r>
      <w:r>
        <w:rPr>
          <w:rFonts w:ascii="DejaVu Sans Mono" w:hAnsi="DejaVu Sans Mono" w:eastAsia="DejaVu Sans Mono" w:cs="DejaVu Sans Mono"/>
          <w:sz w:val="16"/>
        </w:rPr>
        <w:t>• David Fincher</w:t>
      </w:r>
      <w:r>
        <w:br/>
      </w:r>
      <w:r>
        <w:rPr>
          <w:rFonts w:ascii="DejaVu Sans Mono" w:hAnsi="DejaVu Sans Mono" w:eastAsia="DejaVu Sans Mono" w:cs="DejaVu Sans Mono"/>
          <w:sz w:val="16"/>
        </w:rPr>
        <w:t>• Apple Commercial Director</w:t>
      </w:r>
      <w:r>
        <w:br/>
      </w:r>
      <w:r>
        <w:rPr>
          <w:rFonts w:ascii="DejaVu Sans Mono" w:hAnsi="DejaVu Sans Mono" w:eastAsia="DejaVu Sans Mono" w:cs="DejaVu Sans Mono"/>
          <w:sz w:val="16"/>
        </w:rPr>
        <w:t>• Netflix Documentary Director</w:t>
      </w:r>
      <w:r>
        <w:br/>
      </w:r>
      <w:r>
        <w:rPr>
          <w:rFonts w:ascii="DejaVu Sans Mono" w:hAnsi="DejaVu Sans Mono" w:eastAsia="DejaVu Sans Mono" w:cs="DejaVu Sans Mono"/>
          <w:sz w:val="16"/>
        </w:rPr>
        <w:t>• Architectural Digest</w:t>
      </w:r>
      <w:r>
        <w:br/>
      </w:r>
      <w:r>
        <w:rPr>
          <w:rFonts w:ascii="DejaVu Sans Mono" w:hAnsi="DejaVu Sans Mono" w:eastAsia="DejaVu Sans Mono" w:cs="DejaVu Sans Mono"/>
          <w:sz w:val="16"/>
        </w:rPr>
        <w:t>• Airbnb Luxe</w:t>
      </w:r>
      <w:r>
        <w:br/>
      </w:r>
      <w:r>
        <w:rPr>
          <w:rFonts w:ascii="DejaVu Sans Mono" w:hAnsi="DejaVu Sans Mono" w:eastAsia="DejaVu Sans Mono" w:cs="DejaVu Sans Mono"/>
          <w:sz w:val="16"/>
        </w:rPr>
        <w:t>• Luxury Real Estate Videographer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Prioritize: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Realism</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Natural motion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Human behavior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Professional cinematography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Emotional storytelling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Visual clarity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Premium production quality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VIDEO QUALITY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Always aim for: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Ultra Photorealistic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Real Human Motion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Natural Physics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Consistent Characters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Consistent Environment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Accurate Lighting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Professional Camera Language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Luxury Production Value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Realistic Lip Sync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Natural Eye Contact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Smooth Animation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NEGATIVE PROMPT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Always prevent: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Cartoon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Anime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CGI look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Plastic skin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Object morphing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Extra fingers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Extra limbs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Face distortion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Warped architecture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Furniture changing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Environment inconsistency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Flickering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Low quality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Over saturation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Camera shaking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Teleportation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Jump cuts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Unnatural motion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OUTPUT FORMAT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Always respond in this order: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1. Creative Analysis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2. Production Recommendations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3. Creative Improvements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4. Storyboard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5. Production-Ready Prompt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6. Negative Prompt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7. Optional Advanced Suggestions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 response should feel like it was created by an experienced film director preparing a real commercial production, not merely generating an AI prompt.</w:t>
      </w:r>
    </w:p>
    <w:p>
      <w:pPr>
        <w:spacing w:after="80"/>
        <w:pBdr>
          <w:bottom w:val="single" w:sz="4" w:space="1" w:color="D9E1E8"/>
        </w:pBdr>
      </w:pPr>
    </w:p>
    <w:p>
      <w:pPr>
        <w:spacing w:after="40"/>
      </w:pPr>
    </w:p>
    <w:p>
      <w:pPr>
        <w:spacing w:after="40"/>
      </w:pPr>
    </w:p>
    <w:p>
      <w:pPr>
        <w:spacing w:before="0"/>
      </w:pPr>
      <w:r>
        <w:rPr>
          <w:rFonts w:ascii="Arial" w:hAnsi="Arial" w:eastAsia="Arial" w:cs="Arial"/>
          <w:b/>
        </w:rPr>
        <w:t>เลือกใช้ Prompt ตัวอย่างได้เลยค่ะ</w:t>
      </w:r>
    </w:p>
    <w:p>
      <w:pPr>
        <w:spacing w:before="0"/>
      </w:pPr>
      <w:r>
        <w:rPr>
          <w:rFonts w:ascii="Arial" w:hAnsi="Arial" w:eastAsia="Arial" w:cs="Arial"/>
          <w:b/>
        </w:rPr>
        <w:t>Concept: AI Condo Walkthrough</w:t>
      </w:r>
    </w:p>
    <w:p>
      <w:pPr>
        <w:spacing w:before="0"/>
      </w:pPr>
      <w:r>
        <w:rPr>
          <w:rFonts w:ascii="Arial" w:hAnsi="Arial" w:eastAsia="Arial" w:cs="Arial"/>
          <w:b/>
        </w:rPr>
        <w:t>Scene 1 — เปิดประตูเข้าห้อง</w:t>
      </w:r>
    </w:p>
    <w:p>
      <w:pPr>
        <w:spacing w:before="0"/>
      </w:pPr>
      <w:r>
        <w:rPr>
          <w:rFonts w:ascii="Arial" w:hAnsi="Arial" w:eastAsia="Arial" w:cs="Arial"/>
        </w:rPr>
        <w:t>ใช้ภาพแรก</w:t>
      </w:r>
    </w:p>
    <w:p>
      <w:pPr>
        <w:spacing w:before="0"/>
      </w:pPr>
      <w:r>
        <w:rPr>
          <w:rFonts w:ascii="Arial" w:hAnsi="Arial" w:eastAsia="Arial" w:cs="Arial"/>
        </w:rPr>
        <w:t>🎥 กล้อง:</w:t>
      </w:r>
    </w:p>
    <w:p>
      <w:pPr>
        <w:pStyle w:val="ListBullet"/>
      </w:pPr>
      <w:r>
        <w:rPr>
          <w:rFonts w:ascii="Arial" w:hAnsi="Arial" w:eastAsia="Arial" w:cs="Arial"/>
        </w:rPr>
        <w:t>POV เดินเข้าห้อง</w:t>
      </w:r>
    </w:p>
    <w:p>
      <w:pPr>
        <w:pStyle w:val="ListBullet"/>
      </w:pPr>
      <w:r>
        <w:rPr>
          <w:rFonts w:ascii="Arial" w:hAnsi="Arial" w:eastAsia="Arial" w:cs="Arial"/>
        </w:rPr>
        <w:t>กล้องส่ายเบา ๆ แบบคนถือมือถือ</w:t>
      </w:r>
    </w:p>
    <w:p>
      <w:pPr>
        <w:pStyle w:val="ListBullet"/>
      </w:pPr>
      <w:r>
        <w:rPr>
          <w:rFonts w:ascii="Arial" w:hAnsi="Arial" w:eastAsia="Arial" w:cs="Arial"/>
        </w:rPr>
        <w:t>ประตูเปิดอัตโนมัติ</w:t>
      </w:r>
    </w:p>
    <w:p>
      <w:pPr>
        <w:pStyle w:val="ListBullet"/>
      </w:pPr>
      <w:r>
        <w:rPr>
          <w:rFonts w:ascii="Arial" w:hAnsi="Arial" w:eastAsia="Arial" w:cs="Arial"/>
        </w:rPr>
        <w:t>แสงธรรมชาติลอดเข้ามา</w:t>
      </w:r>
    </w:p>
    <w:p>
      <w:pPr>
        <w:spacing w:before="0"/>
      </w:pPr>
      <w:r>
        <w:rPr>
          <w:rFonts w:ascii="Arial" w:hAnsi="Arial" w:eastAsia="Arial" w:cs="Arial"/>
        </w:rPr>
        <w:t>✨ เอฟเฟกต์:</w:t>
      </w:r>
    </w:p>
    <w:p>
      <w:pPr>
        <w:pStyle w:val="ListBullet"/>
      </w:pPr>
      <w:r>
        <w:rPr>
          <w:rFonts w:ascii="Arial" w:hAnsi="Arial" w:eastAsia="Arial" w:cs="Arial"/>
        </w:rPr>
        <w:t>Depth จริง</w:t>
      </w:r>
    </w:p>
    <w:p>
      <w:pPr>
        <w:pStyle w:val="ListBullet"/>
      </w:pPr>
      <w:r>
        <w:rPr>
          <w:rFonts w:ascii="Arial" w:hAnsi="Arial" w:eastAsia="Arial" w:cs="Arial"/>
        </w:rPr>
        <w:t>มุม Wide Lens 24mm</w:t>
      </w:r>
    </w:p>
    <w:p>
      <w:pPr>
        <w:pStyle w:val="ListBullet"/>
      </w:pPr>
      <w:r>
        <w:rPr>
          <w:rFonts w:ascii="Arial" w:hAnsi="Arial" w:eastAsia="Arial" w:cs="Arial"/>
        </w:rPr>
        <w:t>Motion Smooth</w:t>
      </w:r>
    </w:p>
    <w:p>
      <w:pPr>
        <w:spacing w:before="0"/>
      </w:pPr>
      <w:r>
        <w:rPr>
          <w:rFonts w:ascii="Arial" w:hAnsi="Arial" w:eastAsia="Arial" w:cs="Arial"/>
        </w:rPr>
        <w:t>Prompt:</w:t>
      </w:r>
    </w:p>
    <w:p>
      <w:pPr>
        <w:spacing w:before="0"/>
      </w:pPr>
      <w:r>
        <w:rPr>
          <w:rFonts w:ascii="Arial" w:hAnsi="Arial" w:eastAsia="Arial" w:cs="Arial"/>
        </w:rPr>
        <w:t>Realistic handheld camera entering a modern minimalist condominium, natural walking motion, slight camera sway, realistic depth, cinematic lighting, warm morning sunlight entering from windows, ultra realistic property tour video, professional real estate showcase, smooth motion transition</w:t>
      </w:r>
    </w:p>
    <w:p>
      <w:pPr>
        <w:spacing w:before="0"/>
      </w:pPr>
      <w:r>
        <w:rPr>
          <w:rFonts w:ascii="Arial" w:hAnsi="Arial" w:eastAsia="Arial" w:cs="Arial"/>
          <w:b/>
        </w:rPr>
        <w:t>Scene 2 — เดินเข้าส่วน Living Room</w:t>
      </w:r>
    </w:p>
    <w:p>
      <w:pPr>
        <w:spacing w:before="0"/>
      </w:pPr>
      <w:r>
        <w:rPr>
          <w:rFonts w:ascii="Arial" w:hAnsi="Arial" w:eastAsia="Arial" w:cs="Arial"/>
        </w:rPr>
        <w:t>ใช้ภาพที่ 2</w:t>
      </w:r>
    </w:p>
    <w:p>
      <w:pPr>
        <w:spacing w:before="0"/>
      </w:pPr>
      <w:r>
        <w:rPr>
          <w:rFonts w:ascii="Arial" w:hAnsi="Arial" w:eastAsia="Arial" w:cs="Arial"/>
        </w:rPr>
        <w:t>🎥 กล้อง:</w:t>
      </w:r>
    </w:p>
    <w:p>
      <w:pPr>
        <w:pStyle w:val="ListBullet"/>
      </w:pPr>
      <w:r>
        <w:rPr>
          <w:rFonts w:ascii="Arial" w:hAnsi="Arial" w:eastAsia="Arial" w:cs="Arial"/>
        </w:rPr>
        <w:t>เดินตรงเข้าห้องนั่งเล่น</w:t>
      </w:r>
    </w:p>
    <w:p>
      <w:pPr>
        <w:pStyle w:val="ListBullet"/>
      </w:pPr>
      <w:r>
        <w:rPr>
          <w:rFonts w:ascii="Arial" w:hAnsi="Arial" w:eastAsia="Arial" w:cs="Arial"/>
        </w:rPr>
        <w:t>กล้องแพนซ้ายขวาเล็กน้อย</w:t>
      </w:r>
    </w:p>
    <w:p>
      <w:pPr>
        <w:pStyle w:val="ListBullet"/>
      </w:pPr>
      <w:r>
        <w:rPr>
          <w:rFonts w:ascii="Arial" w:hAnsi="Arial" w:eastAsia="Arial" w:cs="Arial"/>
        </w:rPr>
        <w:t>เหมือนกำลังสำรวจห้อง</w:t>
      </w:r>
    </w:p>
    <w:p>
      <w:pPr>
        <w:spacing w:before="0"/>
      </w:pPr>
      <w:r>
        <w:rPr>
          <w:rFonts w:ascii="Arial" w:hAnsi="Arial" w:eastAsia="Arial" w:cs="Arial"/>
        </w:rPr>
        <w:t>Prompt:</w:t>
      </w:r>
    </w:p>
    <w:p>
      <w:pPr>
        <w:spacing w:before="0"/>
      </w:pPr>
      <w:r>
        <w:rPr>
          <w:rFonts w:ascii="Arial" w:hAnsi="Arial" w:eastAsia="Arial" w:cs="Arial"/>
        </w:rPr>
        <w:t>Continuous real estate walkthrough, camera smoothly moving into living room, natural handheld movement, slight left and right look-around motion, realistic interior architecture visualization, luxury condo tour, photorealistic, smooth cinematic movement</w:t>
      </w:r>
    </w:p>
    <w:p>
      <w:pPr>
        <w:spacing w:before="0"/>
      </w:pPr>
      <w:r>
        <w:rPr>
          <w:rFonts w:ascii="Arial" w:hAnsi="Arial" w:eastAsia="Arial" w:cs="Arial"/>
          <w:b/>
        </w:rPr>
        <w:t>Scene 3 — ห้องนอน</w:t>
      </w:r>
    </w:p>
    <w:p>
      <w:pPr>
        <w:spacing w:before="0"/>
      </w:pPr>
      <w:r>
        <w:rPr>
          <w:rFonts w:ascii="Arial" w:hAnsi="Arial" w:eastAsia="Arial" w:cs="Arial"/>
        </w:rPr>
        <w:t>ใช้ภาพที่ 3</w:t>
      </w:r>
    </w:p>
    <w:p>
      <w:pPr>
        <w:spacing w:before="0"/>
      </w:pPr>
      <w:r>
        <w:rPr>
          <w:rFonts w:ascii="Arial" w:hAnsi="Arial" w:eastAsia="Arial" w:cs="Arial"/>
        </w:rPr>
        <w:t>🎥 กล้อง:</w:t>
      </w:r>
    </w:p>
    <w:p>
      <w:pPr>
        <w:pStyle w:val="ListBullet"/>
      </w:pPr>
      <w:r>
        <w:rPr>
          <w:rFonts w:ascii="Arial" w:hAnsi="Arial" w:eastAsia="Arial" w:cs="Arial"/>
        </w:rPr>
        <w:t>เดินผ่านประตู</w:t>
      </w:r>
    </w:p>
    <w:p>
      <w:pPr>
        <w:pStyle w:val="ListBullet"/>
      </w:pPr>
      <w:r>
        <w:rPr>
          <w:rFonts w:ascii="Arial" w:hAnsi="Arial" w:eastAsia="Arial" w:cs="Arial"/>
        </w:rPr>
        <w:t>กล้องค่อย ๆ หมุนดูเตียง</w:t>
      </w:r>
    </w:p>
    <w:p>
      <w:pPr>
        <w:pStyle w:val="ListBullet"/>
      </w:pPr>
      <w:r>
        <w:rPr>
          <w:rFonts w:ascii="Arial" w:hAnsi="Arial" w:eastAsia="Arial" w:cs="Arial"/>
        </w:rPr>
        <w:t>เห็นผ้าม่านพลิ้วเบา ๆ</w:t>
      </w:r>
    </w:p>
    <w:p>
      <w:pPr>
        <w:spacing w:before="0"/>
      </w:pPr>
      <w:r>
        <w:rPr>
          <w:rFonts w:ascii="Arial" w:hAnsi="Arial" w:eastAsia="Arial" w:cs="Arial"/>
        </w:rPr>
        <w:t>Prompt:</w:t>
      </w:r>
    </w:p>
    <w:p>
      <w:pPr>
        <w:spacing w:before="0"/>
      </w:pPr>
      <w:r>
        <w:rPr>
          <w:rFonts w:ascii="Arial" w:hAnsi="Arial" w:eastAsia="Arial" w:cs="Arial"/>
        </w:rPr>
        <w:t>Camera entering modern bedroom, slow cinematic pan around bed area, realistic sunlight through curtains, soft curtain movement, photorealistic interior walkthrough, luxury condominium atmosphere, smooth camera path, natural lens behavior</w:t>
      </w:r>
    </w:p>
    <w:p>
      <w:pPr>
        <w:spacing w:before="0"/>
      </w:pPr>
      <w:r>
        <w:rPr>
          <w:rFonts w:ascii="Arial" w:hAnsi="Arial" w:eastAsia="Arial" w:cs="Arial"/>
          <w:b/>
        </w:rPr>
        <w:t>Scene 4 — เจ้าของห้องปรากฏตัว</w:t>
      </w:r>
    </w:p>
    <w:p>
      <w:pPr>
        <w:spacing w:before="0"/>
      </w:pPr>
      <w:r>
        <w:rPr>
          <w:rFonts w:ascii="Arial" w:hAnsi="Arial" w:eastAsia="Arial" w:cs="Arial"/>
        </w:rPr>
        <w:t>ใช้ภาพผู้หญิง</w:t>
      </w:r>
    </w:p>
    <w:p>
      <w:pPr>
        <w:spacing w:before="0"/>
      </w:pPr>
      <w:r>
        <w:rPr>
          <w:rFonts w:ascii="Arial" w:hAnsi="Arial" w:eastAsia="Arial" w:cs="Arial"/>
        </w:rPr>
        <w:t>ตรงนี้คือจุดที่ทำให้ต่างจากคลิป AI ทั่วไป</w:t>
      </w:r>
    </w:p>
    <w:p>
      <w:pPr>
        <w:spacing w:before="0"/>
      </w:pPr>
      <w:r>
        <w:rPr>
          <w:rFonts w:ascii="Arial" w:hAnsi="Arial" w:eastAsia="Arial" w:cs="Arial"/>
        </w:rPr>
        <w:t>🎥 กล้อง:</w:t>
      </w:r>
    </w:p>
    <w:p>
      <w:pPr>
        <w:pStyle w:val="ListBullet"/>
      </w:pPr>
      <w:r>
        <w:rPr>
          <w:rFonts w:ascii="Arial" w:hAnsi="Arial" w:eastAsia="Arial" w:cs="Arial"/>
        </w:rPr>
        <w:t>เจ้าของห้องเดินเข้ากรอบ</w:t>
      </w:r>
    </w:p>
    <w:p>
      <w:pPr>
        <w:pStyle w:val="ListBullet"/>
      </w:pPr>
      <w:r>
        <w:rPr>
          <w:rFonts w:ascii="Arial" w:hAnsi="Arial" w:eastAsia="Arial" w:cs="Arial"/>
        </w:rPr>
        <w:t>ยิ้ม</w:t>
      </w:r>
    </w:p>
    <w:p>
      <w:pPr>
        <w:pStyle w:val="ListBullet"/>
      </w:pPr>
      <w:r>
        <w:rPr>
          <w:rFonts w:ascii="Arial" w:hAnsi="Arial" w:eastAsia="Arial" w:cs="Arial"/>
        </w:rPr>
        <w:t>หันมามองกล้อง</w:t>
      </w:r>
    </w:p>
    <w:p>
      <w:pPr>
        <w:spacing w:before="0"/>
      </w:pPr>
      <w:r>
        <w:rPr>
          <w:rFonts w:ascii="Arial" w:hAnsi="Arial" w:eastAsia="Arial" w:cs="Arial"/>
        </w:rPr>
        <w:t>Prompt:</w:t>
      </w:r>
    </w:p>
    <w:p>
      <w:pPr>
        <w:spacing w:before="0"/>
      </w:pPr>
      <w:r>
        <w:rPr>
          <w:rFonts w:ascii="Arial" w:hAnsi="Arial" w:eastAsia="Arial" w:cs="Arial"/>
        </w:rPr>
        <w:t>Professional female condo consultant walking naturally into frame, warm smile, realistic body movement, looking at camera, luxury real estate presentation, natural lighting, photorealistic human motion, cinematic depth of field</w:t>
      </w:r>
    </w:p>
    <w:p>
      <w:pPr>
        <w:spacing w:before="0"/>
      </w:pPr>
      <w:r>
        <w:rPr>
          <w:rFonts w:ascii="Arial" w:hAnsi="Arial" w:eastAsia="Arial" w:cs="Arial"/>
          <w:b/>
        </w:rPr>
        <w:t>Scene 5 — Transition ระดับ Premium</w:t>
      </w:r>
    </w:p>
    <w:p>
      <w:pPr>
        <w:spacing w:before="0"/>
      </w:pPr>
      <w:r>
        <w:rPr>
          <w:rFonts w:ascii="Arial" w:hAnsi="Arial" w:eastAsia="Arial" w:cs="Arial"/>
        </w:rPr>
        <w:t>แทนที่จะตัดภาพ</w:t>
      </w:r>
    </w:p>
    <w:p>
      <w:pPr>
        <w:spacing w:before="0"/>
      </w:pPr>
      <w:r>
        <w:rPr>
          <w:rFonts w:ascii="Arial" w:hAnsi="Arial" w:eastAsia="Arial" w:cs="Arial"/>
        </w:rPr>
        <w:t>ให้ทำแบบ</w:t>
      </w:r>
    </w:p>
    <w:p>
      <w:pPr>
        <w:spacing w:before="0"/>
      </w:pPr>
      <w:r>
        <w:rPr>
          <w:rFonts w:ascii="Arial" w:hAnsi="Arial" w:eastAsia="Arial" w:cs="Arial"/>
        </w:rPr>
        <w:t>📍เดินผ่านกำแพง</w:t>
      </w:r>
    </w:p>
    <w:p>
      <w:pPr>
        <w:spacing w:before="0"/>
      </w:pPr>
      <w:r>
        <w:rPr>
          <w:rFonts w:ascii="Arial" w:hAnsi="Arial" w:eastAsia="Arial" w:cs="Arial"/>
        </w:rPr>
        <w:t>📍เดินผ่านประตู</w:t>
      </w:r>
    </w:p>
    <w:p>
      <w:pPr>
        <w:spacing w:before="0"/>
      </w:pPr>
      <w:r>
        <w:rPr>
          <w:rFonts w:ascii="Arial" w:hAnsi="Arial" w:eastAsia="Arial" w:cs="Arial"/>
        </w:rPr>
        <w:t>📍เดินผ่านกรอบหน้าต่าง</w:t>
      </w:r>
    </w:p>
    <w:p>
      <w:pPr>
        <w:spacing w:before="0"/>
      </w:pPr>
      <w:r>
        <w:rPr>
          <w:rFonts w:ascii="Arial" w:hAnsi="Arial" w:eastAsia="Arial" w:cs="Arial"/>
        </w:rPr>
        <w:t>เพื่อให้ AI เชื่อมฉาก</w:t>
      </w:r>
    </w:p>
    <w:p>
      <w:pPr>
        <w:spacing w:before="0"/>
      </w:pPr>
      <w:r>
        <w:rPr>
          <w:rFonts w:ascii="Arial" w:hAnsi="Arial" w:eastAsia="Arial" w:cs="Arial"/>
        </w:rPr>
        <w:t>ตัวอย่าง:</w:t>
      </w:r>
    </w:p>
    <w:p>
      <w:pPr>
        <w:spacing w:before="0"/>
      </w:pPr>
      <w:r>
        <w:rPr>
          <w:rFonts w:ascii="Arial" w:hAnsi="Arial" w:eastAsia="Arial" w:cs="Arial"/>
        </w:rPr>
        <w:t>Match cut transition through doorway, seamless room-to-room movement, continuous camera path, realistic architectural walkthrough, smooth cinematic transition, no jump cuts</w:t>
      </w:r>
    </w:p>
    <w:p>
      <w:pPr>
        <w:spacing w:after="80"/>
        <w:pBdr>
          <w:bottom w:val="single" w:sz="4" w:space="1" w:color="D9E1E8"/>
        </w:pBdr>
      </w:pPr>
    </w:p>
    <w:p>
      <w:pPr>
        <w:spacing w:after="40"/>
      </w:pPr>
    </w:p>
    <w:p>
      <w:pPr>
        <w:spacing w:after="40"/>
      </w:pPr>
    </w:p>
    <w:p>
      <w:pPr>
        <w:spacing w:before="0"/>
      </w:pPr>
      <w:r>
        <w:rPr>
          <w:rFonts w:ascii="Arial" w:hAnsi="Arial" w:eastAsia="Arial" w:cs="Arial"/>
        </w:rPr>
        <w:t>เราจะมีกลุ่มอัพเดททริคเอไอที่กดดูได้เองในแดชบอร์ดโนชั่น</w:t>
      </w:r>
    </w:p>
    <w:p>
      <w:pPr>
        <w:spacing w:before="0"/>
      </w:pPr>
      <w:r>
        <w:rPr>
          <w:rFonts w:ascii="Arial" w:hAnsi="Arial" w:eastAsia="Arial" w:cs="Arial"/>
        </w:rPr>
        <w:t xml:space="preserve">มีอัพเดทตลอดเรื่อง AI และเทคนิคอื่นๆค่ะ ได้รับก่อนใครกดสมัครรายเดือนได้ที่นี่นะคะ แถมปรึกษาหรือรีเควสให้ช่วยทำ1เรื่องต่อเดือนได้ </w:t>
      </w:r>
    </w:p>
    <w:p>
      <w:pPr>
        <w:spacing w:before="0"/>
      </w:pPr>
      <w:r>
        <w:rPr>
          <w:rFonts w:ascii="Arial" w:hAnsi="Arial" w:eastAsia="Arial" w:cs="Arial"/>
        </w:rPr>
        <w:t xml:space="preserve">เดือนละ99 บาท หากสมัครแล้วเราจะส่งลิงก์เชิญเข้าไลน์กลุ่ม </w:t>
      </w:r>
      <w:hyperlink r:id="rId10">
        <w:r>
          <w:rPr>
            <w:color w:val="0563C1"/>
            <w:u w:val="single"/>
            <w:rFonts w:ascii="Arial" w:hAnsi="Arial" w:eastAsia="Arial" w:cs="Arial"/>
          </w:rPr>
          <w:t>https://modtyai-insiderclub.netlify.app/</w:t>
        </w:r>
      </w:hyperlink>
    </w:p>
    <w:p>
      <w:r>
        <w:br w:type="page"/>
      </w:r>
    </w:p>
    <w:p>
      <w:pPr>
        <w:pStyle w:val="PageTitle"/>
      </w:pPr>
      <w:r>
        <w:rPr>
          <w:rFonts w:ascii="Arial" w:hAnsi="Arial" w:eastAsia="Arial" w:cs="Arial"/>
        </w:rPr>
        <w:t>12 แพลตฟอร์มสำหรับ Deploy เว็บไซต์ฟรี (หรือมี Free Tier)</w:t>
      </w:r>
    </w:p>
    <w:p>
      <w:pPr>
        <w:pStyle w:val="SourceURL"/>
        <w:spacing w:before="0"/>
      </w:pPr>
      <w:hyperlink r:id="rId217">
        <w:r>
          <w:rPr>
            <w:color w:val="0563C1"/>
            <w:u w:val="single"/>
            <w:rFonts w:ascii="Arial" w:hAnsi="Arial" w:eastAsia="Arial" w:cs="Arial"/>
          </w:rPr>
          <w:t>https://app.notion.com/p/38af6521095e805ca0caccdd1cbca72d?pvs=204</w:t>
        </w:r>
      </w:hyperlink>
    </w:p>
    <w:p>
      <w:pPr>
        <w:spacing w:before="0"/>
      </w:pPr>
      <w:r>
        <w:rPr>
          <w:rFonts w:ascii="Arial" w:hAnsi="Arial" w:eastAsia="Arial" w:cs="Arial"/>
        </w:rPr>
        <w:t>เหมาะสำหรับทั้งเว็บไซต์, Landing Page, Web App, AI App และ Portfolio โดยแต่ละเจ้าจะมีจุดเด่นต่างกัน ทั้ง Static Site และ Full-stack Apps</w:t>
      </w:r>
    </w:p>
    <w:p>
      <w:pPr>
        <w:spacing w:after="40"/>
      </w:pPr>
    </w:p>
    <w:p>
      <w:pPr>
        <w:spacing w:after="40"/>
      </w:pPr>
    </w:p>
    <w:p>
      <w:pPr>
        <w:spacing w:after="40"/>
      </w:pPr>
    </w:p>
    <w:p>
      <w:pPr>
        <w:spacing w:after="40"/>
      </w:pPr>
    </w:p>
    <w:p>
      <w:pPr>
        <w:spacing w:before="0"/>
      </w:pPr>
      <w:r>
        <w:rPr>
          <w:rFonts w:ascii="Arial" w:hAnsi="Arial" w:eastAsia="Arial" w:cs="Arial"/>
          <w:b/>
        </w:rPr>
        <w:t>แนะนำเลือกใช้งานแบบง่าย ๆ</w:t>
      </w:r>
    </w:p>
    <w:p>
      <w:pPr>
        <w:pStyle w:val="ListBullet"/>
      </w:pPr>
      <w:r>
        <w:rPr>
          <w:rFonts w:ascii="Arial" w:hAnsi="Arial" w:eastAsia="Arial" w:cs="Arial"/>
        </w:rPr>
        <w:t xml:space="preserve">🎨 </w:t>
      </w:r>
      <w:r>
        <w:rPr>
          <w:rFonts w:ascii="Arial" w:hAnsi="Arial" w:eastAsia="Arial" w:cs="Arial"/>
          <w:b/>
        </w:rPr>
        <w:t>Landing Page / Portfolio</w:t>
      </w:r>
      <w:r>
        <w:rPr>
          <w:rFonts w:ascii="Arial" w:hAnsi="Arial" w:eastAsia="Arial" w:cs="Arial"/>
        </w:rPr>
        <w:t xml:space="preserve"> → Vercel, Netlify, GitHub Pages</w:t>
      </w:r>
    </w:p>
    <w:p>
      <w:pPr>
        <w:pStyle w:val="ListBullet"/>
      </w:pPr>
      <w:r>
        <w:rPr>
          <w:rFonts w:ascii="Arial" w:hAnsi="Arial" w:eastAsia="Arial" w:cs="Arial"/>
        </w:rPr>
        <w:t xml:space="preserve">⚡ </w:t>
      </w:r>
      <w:r>
        <w:rPr>
          <w:rFonts w:ascii="Arial" w:hAnsi="Arial" w:eastAsia="Arial" w:cs="Arial"/>
          <w:b/>
        </w:rPr>
        <w:t>Next.js / React</w:t>
      </w:r>
      <w:r>
        <w:rPr>
          <w:rFonts w:ascii="Arial" w:hAnsi="Arial" w:eastAsia="Arial" w:cs="Arial"/>
        </w:rPr>
        <w:t xml:space="preserve"> → Vercel</w:t>
      </w:r>
    </w:p>
    <w:p>
      <w:pPr>
        <w:pStyle w:val="ListBullet"/>
      </w:pPr>
      <w:r>
        <w:rPr>
          <w:rFonts w:ascii="Arial" w:hAnsi="Arial" w:eastAsia="Arial" w:cs="Arial"/>
        </w:rPr>
        <w:t xml:space="preserve">☁️ </w:t>
      </w:r>
      <w:r>
        <w:rPr>
          <w:rFonts w:ascii="Arial" w:hAnsi="Arial" w:eastAsia="Arial" w:cs="Arial"/>
          <w:b/>
        </w:rPr>
        <w:t>Node.js / Python API</w:t>
      </w:r>
      <w:r>
        <w:rPr>
          <w:rFonts w:ascii="Arial" w:hAnsi="Arial" w:eastAsia="Arial" w:cs="Arial"/>
        </w:rPr>
        <w:t xml:space="preserve"> → Railway, Render, </w:t>
      </w:r>
      <w:hyperlink r:id="rId218">
        <w:r>
          <w:rPr>
            <w:color w:val="0563C1"/>
            <w:u w:val="single"/>
            <w:rFonts w:ascii="Arial" w:hAnsi="Arial" w:eastAsia="Arial" w:cs="Arial"/>
          </w:rPr>
          <w:t>Fly.io</w:t>
        </w:r>
      </w:hyperlink>
    </w:p>
    <w:p>
      <w:pPr>
        <w:pStyle w:val="ListBullet"/>
      </w:pPr>
      <w:r>
        <w:rPr>
          <w:rFonts w:ascii="Arial" w:hAnsi="Arial" w:eastAsia="Arial" w:cs="Arial"/>
        </w:rPr>
        <w:t xml:space="preserve">🤖 </w:t>
      </w:r>
      <w:r>
        <w:rPr>
          <w:rFonts w:ascii="Arial" w:hAnsi="Arial" w:eastAsia="Arial" w:cs="Arial"/>
          <w:b/>
        </w:rPr>
        <w:t>AI Agent / Chatbot</w:t>
      </w:r>
      <w:r>
        <w:rPr>
          <w:rFonts w:ascii="Arial" w:hAnsi="Arial" w:eastAsia="Arial" w:cs="Arial"/>
        </w:rPr>
        <w:t xml:space="preserve"> → Railway, Render, </w:t>
      </w:r>
      <w:hyperlink r:id="rId218">
        <w:r>
          <w:rPr>
            <w:color w:val="0563C1"/>
            <w:u w:val="single"/>
            <w:rFonts w:ascii="Arial" w:hAnsi="Arial" w:eastAsia="Arial" w:cs="Arial"/>
          </w:rPr>
          <w:t>Fly.io</w:t>
        </w:r>
      </w:hyperlink>
    </w:p>
    <w:p>
      <w:pPr>
        <w:pStyle w:val="ListBullet"/>
      </w:pPr>
      <w:r>
        <w:rPr>
          <w:rFonts w:ascii="Arial" w:hAnsi="Arial" w:eastAsia="Arial" w:cs="Arial"/>
        </w:rPr>
        <w:t xml:space="preserve">🔥 </w:t>
      </w:r>
      <w:r>
        <w:rPr>
          <w:rFonts w:ascii="Arial" w:hAnsi="Arial" w:eastAsia="Arial" w:cs="Arial"/>
          <w:b/>
        </w:rPr>
        <w:t>Firebase Project</w:t>
      </w:r>
      <w:r>
        <w:rPr>
          <w:rFonts w:ascii="Arial" w:hAnsi="Arial" w:eastAsia="Arial" w:cs="Arial"/>
        </w:rPr>
        <w:t xml:space="preserve"> → Firebase Hosting</w:t>
      </w:r>
    </w:p>
    <w:p>
      <w:pPr>
        <w:pStyle w:val="ListBullet"/>
      </w:pPr>
      <w:r>
        <w:rPr>
          <w:rFonts w:ascii="Arial" w:hAnsi="Arial" w:eastAsia="Arial" w:cs="Arial"/>
        </w:rPr>
        <w:t xml:space="preserve">🌍 </w:t>
      </w:r>
      <w:r>
        <w:rPr>
          <w:rFonts w:ascii="Arial" w:hAnsi="Arial" w:eastAsia="Arial" w:cs="Arial"/>
          <w:b/>
        </w:rPr>
        <w:t>Static Website ที่ต้องการโหลดเร็วทั่วโลก</w:t>
      </w:r>
      <w:r>
        <w:rPr>
          <w:rFonts w:ascii="Arial" w:hAnsi="Arial" w:eastAsia="Arial" w:cs="Arial"/>
        </w:rPr>
        <w:t xml:space="preserve"> → Cloudflare Pages</w:t>
      </w:r>
    </w:p>
    <w:p>
      <w:pPr>
        <w:pStyle w:val="ListBullet"/>
      </w:pPr>
      <w:r>
        <w:rPr>
          <w:rFonts w:ascii="Arial" w:hAnsi="Arial" w:eastAsia="Arial" w:cs="Arial"/>
        </w:rPr>
        <w:t xml:space="preserve">💻 </w:t>
      </w:r>
      <w:r>
        <w:rPr>
          <w:rFonts w:ascii="Arial" w:hAnsi="Arial" w:eastAsia="Arial" w:cs="Arial"/>
          <w:b/>
        </w:rPr>
        <w:t>อยากได้ VPS ฟรี</w:t>
      </w:r>
      <w:r>
        <w:rPr>
          <w:rFonts w:ascii="Arial" w:hAnsi="Arial" w:eastAsia="Arial" w:cs="Arial"/>
        </w:rPr>
        <w:t xml:space="preserve"> → Oracle Cloud Free Tier</w:t>
      </w:r>
    </w:p>
    <w:p>
      <w:pPr>
        <w:spacing w:before="0"/>
      </w:pPr>
      <w:r>
        <w:rPr>
          <w:rFonts w:ascii="Arial" w:hAnsi="Arial" w:eastAsia="Arial" w:cs="Arial"/>
          <w:b/>
        </w:rPr>
        <w:t>ถ้าทำ Vibe Coding ด้วย AI</w:t>
      </w:r>
      <w:r>
        <w:rPr>
          <w:rFonts w:ascii="Arial" w:hAnsi="Arial" w:eastAsia="Arial" w:cs="Arial"/>
        </w:rPr>
        <w:t xml:space="preserve"> (Claude, Gemini, Lovable, Bolt, Stitch ฯลฯ) แนะนำลำดับนี้:</w:t>
      </w:r>
    </w:p>
    <w:p>
      <w:pPr>
        <w:pStyle w:val="ListNumber"/>
      </w:pPr>
      <w:r>
        <w:rPr>
          <w:rFonts w:ascii="Arial" w:hAnsi="Arial" w:eastAsia="Arial" w:cs="Arial"/>
        </w:rPr>
        <w:t>🥇 Vercel — ดีที่สุดสำหรับ Next.js และ React</w:t>
      </w:r>
    </w:p>
    <w:p>
      <w:pPr>
        <w:pStyle w:val="ListNumber"/>
      </w:pPr>
      <w:r>
        <w:rPr>
          <w:rFonts w:ascii="Arial" w:hAnsi="Arial" w:eastAsia="Arial" w:cs="Arial"/>
        </w:rPr>
        <w:t>🥈 Netlify — ใช้งานง่ายมากสำหรับเว็บไซต์ทั่วไป</w:t>
      </w:r>
    </w:p>
    <w:p>
      <w:pPr>
        <w:pStyle w:val="ListNumber"/>
      </w:pPr>
      <w:r>
        <w:rPr>
          <w:rFonts w:ascii="Arial" w:hAnsi="Arial" w:eastAsia="Arial" w:cs="Arial"/>
        </w:rPr>
        <w:t>🥉 Cloudflare Pages — โหลดเร็วและ CDN แข็งแกร่ง</w:t>
      </w:r>
    </w:p>
    <w:p>
      <w:pPr>
        <w:pStyle w:val="ListNumber"/>
      </w:pPr>
      <w:r>
        <w:rPr>
          <w:rFonts w:ascii="Arial" w:hAnsi="Arial" w:eastAsia="Arial" w:cs="Arial"/>
        </w:rPr>
        <w:t>🚀 Railway — เหมาะกับ AI Agent และ Backend</w:t>
      </w:r>
    </w:p>
    <w:p>
      <w:pPr>
        <w:pStyle w:val="ListNumber"/>
      </w:pPr>
      <w:r>
        <w:rPr>
          <w:rFonts w:ascii="Arial" w:hAnsi="Arial" w:eastAsia="Arial" w:cs="Arial"/>
        </w:rPr>
        <w:t>⚙️ Render — ถ้ามีทั้ง Frontend + Backend ในโปรเจกต์เดียว</w:t>
      </w:r>
    </w:p>
    <w:p>
      <w:r>
        <w:br w:type="page"/>
      </w:r>
    </w:p>
    <w:p>
      <w:pPr>
        <w:pStyle w:val="PageTitle"/>
      </w:pPr>
      <w:r>
        <w:rPr>
          <w:rFonts w:ascii="Arial" w:hAnsi="Arial" w:eastAsia="Arial" w:cs="Arial"/>
        </w:rPr>
        <w:t>Claude สร้าง AI Influencer</w:t>
      </w:r>
    </w:p>
    <w:p>
      <w:pPr>
        <w:pStyle w:val="SourceURL"/>
        <w:spacing w:before="0"/>
      </w:pPr>
      <w:hyperlink r:id="rId219">
        <w:r>
          <w:rPr>
            <w:color w:val="0563C1"/>
            <w:u w:val="single"/>
            <w:rFonts w:ascii="Arial" w:hAnsi="Arial" w:eastAsia="Arial" w:cs="Arial"/>
          </w:rPr>
          <w:t>https://app.notion.com/p/384f6521095e800e9adef5ea3070efcf?pvs=204</w:t>
        </w:r>
      </w:hyperlink>
    </w:p>
    <w:p>
      <w:pPr>
        <w:pStyle w:val="Quote"/>
        <w:spacing w:before="0"/>
      </w:pPr>
      <w:r>
        <w:rPr>
          <w:rFonts w:ascii="Arial" w:hAnsi="Arial" w:eastAsia="Arial" w:cs="Arial"/>
        </w:rPr>
        <w:t>คู่มือนี้ให้ "แนวคิดและขั้นตอนหลัก" เพื่อให้เห็นภาพรวมทั้งระบบ&lt;br&gt;ถ้าอยากได้ระบบที่ตั้งค่าให้พร้อมใช้จริง + คำแนะนำเฉพาะ ดูช่วงท้ายคู่มือ 👇</w:t>
      </w:r>
    </w:p>
    <w:p>
      <w:pPr>
        <w:pStyle w:val="Heading3"/>
        <w:spacing w:before="0"/>
      </w:pPr>
      <w:r>
        <w:rPr>
          <w:rFonts w:ascii="Arial" w:hAnsi="Arial" w:eastAsia="Arial" w:cs="Arial"/>
        </w:rPr>
        <w:t xml:space="preserve">📩 </w:t>
      </w:r>
      <w:hyperlink r:id="rId220">
        <w:r>
          <w:rPr>
            <w:color w:val="0563C1"/>
            <w:u w:val="single"/>
            <w:rFonts w:ascii="Arial" w:hAnsi="Arial" w:eastAsia="Arial" w:cs="Arial"/>
          </w:rPr>
          <w:t>**สนใจสร้างระบบของตัวเองแบบนี้ / จองและสอบถาม**</w:t>
        </w:r>
      </w:hyperlink>
      <w:r>
        <w:rPr>
          <w:rFonts w:ascii="Arial" w:hAnsi="Arial" w:eastAsia="Arial" w:cs="Arial"/>
          <w:b/>
        </w:rPr>
        <w:t xml:space="preserve"> </w:t>
      </w:r>
      <w:hyperlink r:id="rId220">
        <w:r>
          <w:rPr>
            <w:color w:val="0563C1"/>
            <w:u w:val="single"/>
            <w:rFonts w:ascii="Arial" w:hAnsi="Arial" w:eastAsia="Arial" w:cs="Arial"/>
          </w:rPr>
          <w:t>**LINE OA**</w:t>
        </w:r>
      </w:hyperlink>
      <w:r>
        <w:rPr>
          <w:rFonts w:ascii="Arial" w:hAnsi="Arial" w:eastAsia="Arial" w:cs="Arial"/>
        </w:rPr>
        <w:t xml:space="preserve"> </w:t>
      </w:r>
    </w:p>
    <w:p>
      <w:pPr>
        <w:pStyle w:val="Heading3"/>
        <w:spacing w:before="0"/>
      </w:pPr>
      <w:r>
        <w:rPr>
          <w:rFonts w:ascii="Arial" w:hAnsi="Arial" w:eastAsia="Arial" w:cs="Arial"/>
        </w:rPr>
        <w:t xml:space="preserve">อยากได้เทคนิคจัดเต็ม หลายแหล่งละเอียดพร้อมขั้นตอน และปรึกษาได้ 1 ครั้ง/เดือน นี้มีไว้ให้แล้วที่  </w:t>
      </w:r>
      <w:hyperlink r:id="rId10">
        <w:r>
          <w:rPr>
            <w:color w:val="0563C1"/>
            <w:u w:val="single"/>
            <w:rFonts w:ascii="Arial" w:hAnsi="Arial" w:eastAsia="Arial" w:cs="Arial"/>
          </w:rPr>
          <w:t>Modty AI Insider Club</w:t>
        </w:r>
      </w:hyperlink>
      <w:r>
        <w:rPr>
          <w:rFonts w:ascii="Arial" w:hAnsi="Arial" w:eastAsia="Arial" w:cs="Arial"/>
        </w:rPr>
        <w:t xml:space="preserve"> กดสมัครแล้วรอรับลิงก์ได้เลย</w:t>
      </w:r>
    </w:p>
    <w:p>
      <w:pPr>
        <w:spacing w:after="80"/>
        <w:pBdr>
          <w:bottom w:val="single" w:sz="4" w:space="1" w:color="D9E1E8"/>
        </w:pBdr>
      </w:pPr>
    </w:p>
    <w:p>
      <w:pPr>
        <w:pStyle w:val="Heading2"/>
        <w:spacing w:before="0"/>
      </w:pPr>
      <w:r>
        <w:rPr>
          <w:rFonts w:ascii="Arial" w:hAnsi="Arial" w:eastAsia="Arial" w:cs="Arial"/>
        </w:rPr>
        <w:t>ภาพรวม Workflow</w:t>
      </w:r>
    </w:p>
    <w:p>
      <w:pPr>
        <w:spacing w:before="0"/>
      </w:pPr>
      <w:r>
        <w:rPr>
          <w:rFonts w:ascii="Arial" w:hAnsi="Arial" w:eastAsia="Arial" w:cs="Arial"/>
        </w:rPr>
        <w:t>`Pinterest (หา Reference) → Claude (สร้าง Persona) → AI Content → Sales`</w:t>
      </w:r>
    </w:p>
    <w:p>
      <w:pPr>
        <w:spacing w:before="0"/>
      </w:pPr>
      <w:r>
        <w:rPr>
          <w:rFonts w:ascii="Arial" w:hAnsi="Arial" w:eastAsia="Arial" w:cs="Arial"/>
        </w:rPr>
        <w:t>4 ขั้นตอนหลักที่ทำให้ได้ AI Influencer ที่มีหน้าตา บุคลิก และคอนเทนต์สม่ำเสมอ ใช้ขายของ/สร้างแบรนด์ได้จริง</w:t>
      </w:r>
    </w:p>
    <w:p>
      <w:pPr>
        <w:spacing w:after="80"/>
        <w:pBdr>
          <w:bottom w:val="single" w:sz="4" w:space="1" w:color="D9E1E8"/>
        </w:pBdr>
      </w:pPr>
    </w:p>
    <w:p>
      <w:pPr>
        <w:pStyle w:val="Heading2"/>
        <w:spacing w:before="0"/>
      </w:pPr>
      <w:r>
        <w:rPr>
          <w:rFonts w:ascii="Arial" w:hAnsi="Arial" w:eastAsia="Arial" w:cs="Arial"/>
        </w:rPr>
        <w:t>Step 1 — หา Reference</w:t>
      </w:r>
    </w:p>
    <w:p>
      <w:pPr>
        <w:spacing w:before="0"/>
      </w:pPr>
      <w:r>
        <w:rPr>
          <w:rFonts w:ascii="Arial" w:hAnsi="Arial" w:eastAsia="Arial" w:cs="Arial"/>
        </w:rPr>
        <w:t>หา reference จาก Pinterest ด้วย keyword ที่ตรงกับ niche ที่ต้องการ (เช่น fitness creator, healthy lifestyle, minimal beauty) เพื่อกำหนดทิศทาง หน้าตา เสื้อผ้า บุคลิก และโทนภาพ ก่อนเริ่มสร้างจริง — reference ที่ชัดและสอดคล้องกัน ช่วยให้ผลลัพธ์จาก AI แม่นยำขึ้นมาก</w:t>
      </w:r>
    </w:p>
    <w:p>
      <w:pPr>
        <w:spacing w:after="80"/>
        <w:pBdr>
          <w:bottom w:val="single" w:sz="4" w:space="1" w:color="D9E1E8"/>
        </w:pBdr>
      </w:pPr>
    </w:p>
    <w:p>
      <w:pPr>
        <w:pStyle w:val="Heading2"/>
        <w:spacing w:before="0"/>
      </w:pPr>
      <w:r>
        <w:rPr>
          <w:rFonts w:ascii="Arial" w:hAnsi="Arial" w:eastAsia="Arial" w:cs="Arial"/>
        </w:rPr>
        <w:t>Step 2 — ให้ Claude สร้าง Persona</w:t>
      </w:r>
    </w:p>
    <w:p>
      <w:pPr>
        <w:spacing w:before="0"/>
      </w:pPr>
      <w:r>
        <w:rPr>
          <w:rFonts w:ascii="Arial" w:hAnsi="Arial" w:eastAsia="Arial" w:cs="Arial"/>
        </w:rPr>
        <w:t>ใช้ Claude วิเคราะห์ภาพ reference แล้วสรุปออกมาเป็น "Visual Identity Card" — ข้อมูลตัวละครครบทั้งหน้าตา ทรงผม สไตล์การแต่งตัว บุคลิก และ lifestyle เพื่อให้ทุกครั้งที่สั่งสร้างภาพ/วิดีโอใหม่ หน้าตาและสไตล์ยังเหมือนตัวเดิม</w:t>
      </w:r>
    </w:p>
    <w:p>
      <w:pPr>
        <w:spacing w:before="0"/>
      </w:pPr>
      <w:r>
        <w:rPr>
          <w:rFonts w:ascii="Arial" w:hAnsi="Arial" w:eastAsia="Arial" w:cs="Arial"/>
        </w:rPr>
        <w:t>จุดที่คนส่วนใหญ่พลาด: การเขียน prompt ให้ Claude ตอบกลับมาในรูปแบบที่ "เอาไปใช้ต่อได้จริง" ไม่ใช่แค่คำบรรยายลอยๆ — ส่วนนี้คือสิ่งที่ทำให้ระบบรันได้จริงหรือพังตั้งแต่ต้น</w:t>
      </w:r>
    </w:p>
    <w:p>
      <w:pPr>
        <w:spacing w:after="80"/>
        <w:pBdr>
          <w:bottom w:val="single" w:sz="4" w:space="1" w:color="D9E1E8"/>
        </w:pBdr>
      </w:pPr>
    </w:p>
    <w:p>
      <w:pPr>
        <w:pStyle w:val="Heading2"/>
        <w:spacing w:before="0"/>
      </w:pPr>
      <w:r>
        <w:rPr>
          <w:rFonts w:ascii="Arial" w:hAnsi="Arial" w:eastAsia="Arial" w:cs="Arial"/>
        </w:rPr>
        <w:t>Step 3 — หาไอเดียไวรัล</w:t>
      </w:r>
    </w:p>
    <w:p>
      <w:pPr>
        <w:spacing w:before="0"/>
      </w:pPr>
      <w:r>
        <w:rPr>
          <w:rFonts w:ascii="Arial" w:hAnsi="Arial" w:eastAsia="Arial" w:cs="Arial"/>
        </w:rPr>
        <w:t>Claude เปิดใช้เว็บเสิร์ชได้ในตัว ใช้วิเคราะห์คอนเทนต์ที่กำลังไวรัลใน niche เดียวกัน แยกองค์ประกอบ (Hook, Format, Emotion, CTA) แล้วแปลงเป็นไอเดียคอนเทนต์ใหม่ให้ Persona ของเราเอง</w:t>
      </w:r>
    </w:p>
    <w:p>
      <w:pPr>
        <w:spacing w:after="80"/>
        <w:pBdr>
          <w:bottom w:val="single" w:sz="4" w:space="1" w:color="D9E1E8"/>
        </w:pBdr>
      </w:pPr>
    </w:p>
    <w:p>
      <w:pPr>
        <w:pStyle w:val="Heading2"/>
        <w:spacing w:before="0"/>
      </w:pPr>
      <w:r>
        <w:rPr>
          <w:rFonts w:ascii="Arial" w:hAnsi="Arial" w:eastAsia="Arial" w:cs="Arial"/>
        </w:rPr>
        <w:t>Step 4 — เชื่อม Skills + MCP ให้ Claude ทำงานแทนทั้งทีม</w:t>
      </w:r>
    </w:p>
    <w:p>
      <w:pPr>
        <w:spacing w:before="0"/>
      </w:pPr>
      <w:r>
        <w:rPr>
          <w:rFonts w:ascii="Arial" w:hAnsi="Arial" w:eastAsia="Arial" w:cs="Arial"/>
        </w:rPr>
        <w:t>นี่คือส่วนที่ทำให้ระบบ "อัตโนมัติจริง" ไม่ใช่แค่แชตคุยเฉยๆ:</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เครื่องมือ</w:t>
            </w:r>
          </w:p>
        </w:tc>
        <w:tc>
          <w:tcPr>
            <w:tcW w:type="dxa" w:w="468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ทำหน้าที่</w:t>
            </w:r>
          </w:p>
        </w:tc>
      </w:tr>
      <w:tr>
        <w:tc>
          <w:tcPr>
            <w:tcW w:type="dxa" w:w="4680"/>
            <w:vAlign w:val="center"/>
            <w:tcMar>
              <w:top w:w="80" w:type="dxa"/>
              <w:start w:w="120" w:type="dxa"/>
              <w:bottom w:w="80" w:type="dxa"/>
              <w:end w:w="120" w:type="dxa"/>
            </w:tcMar>
          </w:tcPr>
          <w:p>
            <w:pPr>
              <w:spacing w:after="0" w:line="252" w:lineRule="auto"/>
            </w:pPr>
            <w:r>
              <w:rPr>
                <w:rFonts w:ascii="Arial" w:hAnsi="Arial" w:eastAsia="Arial" w:cs="Arial"/>
                <w:b w:val="0"/>
                <w:sz w:val="17"/>
              </w:rPr>
              <w:t>Higgsfield MCP</w:t>
            </w:r>
          </w:p>
        </w:tc>
        <w:tc>
          <w:tcPr>
            <w:tcW w:type="dxa" w:w="4680"/>
            <w:vAlign w:val="center"/>
            <w:tcMar>
              <w:top w:w="80" w:type="dxa"/>
              <w:start w:w="120" w:type="dxa"/>
              <w:bottom w:w="80" w:type="dxa"/>
              <w:end w:w="120" w:type="dxa"/>
            </w:tcMar>
          </w:tcPr>
          <w:p>
            <w:pPr>
              <w:spacing w:after="0" w:line="252" w:lineRule="auto"/>
            </w:pPr>
            <w:r>
              <w:rPr>
                <w:rFonts w:ascii="Arial" w:hAnsi="Arial" w:eastAsia="Arial" w:cs="Arial"/>
                <w:b w:val="0"/>
                <w:sz w:val="17"/>
              </w:rPr>
              <w:t>สร้างภาพและวิดีโอ AI ของ Persona</w:t>
            </w:r>
          </w:p>
        </w:tc>
      </w:tr>
      <w:tr>
        <w:tc>
          <w:tcPr>
            <w:tcW w:type="dxa" w:w="4680"/>
            <w:vAlign w:val="center"/>
            <w:tcMar>
              <w:top w:w="80" w:type="dxa"/>
              <w:start w:w="120" w:type="dxa"/>
              <w:bottom w:w="80" w:type="dxa"/>
              <w:end w:w="120" w:type="dxa"/>
            </w:tcMar>
          </w:tcPr>
          <w:p>
            <w:pPr>
              <w:spacing w:after="0" w:line="252" w:lineRule="auto"/>
            </w:pPr>
            <w:r>
              <w:rPr>
                <w:rFonts w:ascii="Arial" w:hAnsi="Arial" w:eastAsia="Arial" w:cs="Arial"/>
                <w:b w:val="0"/>
                <w:sz w:val="17"/>
              </w:rPr>
              <w:t>Playwright MCP</w:t>
            </w:r>
          </w:p>
        </w:tc>
        <w:tc>
          <w:tcPr>
            <w:tcW w:type="dxa" w:w="4680"/>
            <w:vAlign w:val="center"/>
            <w:tcMar>
              <w:top w:w="80" w:type="dxa"/>
              <w:start w:w="120" w:type="dxa"/>
              <w:bottom w:w="80" w:type="dxa"/>
              <w:end w:w="120" w:type="dxa"/>
            </w:tcMar>
          </w:tcPr>
          <w:p>
            <w:pPr>
              <w:spacing w:after="0" w:line="252" w:lineRule="auto"/>
            </w:pPr>
            <w:r>
              <w:rPr>
                <w:rFonts w:ascii="Arial" w:hAnsi="Arial" w:eastAsia="Arial" w:cs="Arial"/>
                <w:b w:val="0"/>
                <w:sz w:val="17"/>
              </w:rPr>
              <w:t>ให้ Claude ใช้งานเว็บ/โพสต์คอนเทนต์แทนเรา</w:t>
            </w:r>
          </w:p>
        </w:tc>
      </w:tr>
      <w:tr>
        <w:tc>
          <w:tcPr>
            <w:tcW w:type="dxa" w:w="4680"/>
            <w:vAlign w:val="center"/>
            <w:tcMar>
              <w:top w:w="80" w:type="dxa"/>
              <w:start w:w="120" w:type="dxa"/>
              <w:bottom w:w="80" w:type="dxa"/>
              <w:end w:w="120" w:type="dxa"/>
            </w:tcMar>
          </w:tcPr>
          <w:p>
            <w:pPr>
              <w:spacing w:after="0" w:line="252" w:lineRule="auto"/>
            </w:pPr>
            <w:r>
              <w:rPr>
                <w:rFonts w:ascii="Arial" w:hAnsi="Arial" w:eastAsia="Arial" w:cs="Arial"/>
                <w:b w:val="0"/>
                <w:sz w:val="17"/>
              </w:rPr>
              <w:t>Remotion</w:t>
            </w:r>
          </w:p>
        </w:tc>
        <w:tc>
          <w:tcPr>
            <w:tcW w:type="dxa" w:w="4680"/>
            <w:vAlign w:val="center"/>
            <w:tcMar>
              <w:top w:w="80" w:type="dxa"/>
              <w:start w:w="120" w:type="dxa"/>
              <w:bottom w:w="80" w:type="dxa"/>
              <w:end w:w="120" w:type="dxa"/>
            </w:tcMar>
          </w:tcPr>
          <w:p>
            <w:pPr>
              <w:spacing w:after="0" w:line="252" w:lineRule="auto"/>
            </w:pPr>
            <w:r>
              <w:rPr>
                <w:rFonts w:ascii="Arial" w:hAnsi="Arial" w:eastAsia="Arial" w:cs="Arial"/>
                <w:b w:val="0"/>
                <w:sz w:val="17"/>
              </w:rPr>
              <w:t>ตัดต่อ/สร้างวิดีโอด้วยโค้ดแบบ data-driven</w:t>
            </w:r>
          </w:p>
        </w:tc>
      </w:tr>
    </w:tbl>
    <w:p>
      <w:pPr>
        <w:spacing w:after="40"/>
      </w:pPr>
    </w:p>
    <w:p>
      <w:pPr>
        <w:spacing w:after="40"/>
      </w:pPr>
    </w:p>
    <w:p>
      <w:pPr>
        <w:spacing w:before="0"/>
      </w:pPr>
      <w:r>
        <w:rPr>
          <w:rFonts w:ascii="Arial" w:hAnsi="Arial" w:eastAsia="Arial" w:cs="Arial"/>
        </w:rPr>
        <w:t>แต่ละตัวต้องตั้งค่า connector, permission, และเขียน Skill ให้ Claude เข้าใจ workflow เฉพาะของแต่ละแบรนด์ — ส่วนนี้คือจุดที่ใช้เวลานานสุดถ้าทำเอง เพราะต้องตั้งให้เข้ากับ niche, สไตล์ และระบบขายของแต่ละคนจริงๆ ไม่ใช่ copy-paste แล้วใช้ได้เลยทุกคน</w:t>
      </w:r>
    </w:p>
    <w:p>
      <w:pPr>
        <w:spacing w:before="0"/>
      </w:pPr>
      <w:r>
        <w:rPr>
          <w:rFonts w:ascii="Arial" w:hAnsi="Arial" w:eastAsia="Arial" w:cs="Arial"/>
          <w:b/>
        </w:rPr>
        <w:t>ลิงก์ Skills + MCP ทั้ง 3 ตัว</w:t>
      </w:r>
    </w:p>
    <w:p>
      <w:pPr>
        <w:pStyle w:val="ListBullet"/>
      </w:pPr>
      <w:r>
        <w:rPr>
          <w:rFonts w:ascii="Arial" w:hAnsi="Arial" w:eastAsia="Arial" w:cs="Arial"/>
        </w:rPr>
        <w:t xml:space="preserve">Higgsfield MCP (สร้างภาพ/วิดีโอ AI): </w:t>
      </w:r>
      <w:hyperlink r:id="rId221">
        <w:r>
          <w:rPr>
            <w:color w:val="0563C1"/>
            <w:u w:val="single"/>
            <w:rFonts w:ascii="Arial" w:hAnsi="Arial" w:eastAsia="Arial" w:cs="Arial"/>
          </w:rPr>
          <w:t>https://higgsfield.ai/mcp</w:t>
        </w:r>
      </w:hyperlink>
    </w:p>
    <w:p>
      <w:pPr>
        <w:pStyle w:val="ListBullet"/>
      </w:pPr>
      <w:r>
        <w:rPr>
          <w:rFonts w:ascii="Arial" w:hAnsi="Arial" w:eastAsia="Arial" w:cs="Arial"/>
        </w:rPr>
        <w:t xml:space="preserve">Playwright MCP (ให้ Claude ใช้งานเว็บแทนเรา — ของทางการจาก Microsoft): </w:t>
      </w:r>
      <w:hyperlink r:id="rId222">
        <w:r>
          <w:rPr>
            <w:color w:val="0563C1"/>
            <w:u w:val="single"/>
            <w:rFonts w:ascii="Arial" w:hAnsi="Arial" w:eastAsia="Arial" w:cs="Arial"/>
          </w:rPr>
          <w:t>https://playwright.dev/docs/getting-started-mcp</w:t>
        </w:r>
      </w:hyperlink>
    </w:p>
    <w:p>
      <w:pPr>
        <w:pStyle w:val="ListBullet"/>
      </w:pPr>
      <w:r>
        <w:rPr>
          <w:rFonts w:ascii="Arial" w:hAnsi="Arial" w:eastAsia="Arial" w:cs="Arial"/>
        </w:rPr>
        <w:t xml:space="preserve">Remotion Agent Skills (สร้างวิดีโอด้วยโค้ด — ของทางการจาก Remotion): </w:t>
      </w:r>
      <w:hyperlink r:id="rId223">
        <w:r>
          <w:rPr>
            <w:color w:val="0563C1"/>
            <w:u w:val="single"/>
            <w:rFonts w:ascii="Arial" w:hAnsi="Arial" w:eastAsia="Arial" w:cs="Arial"/>
          </w:rPr>
          <w:t>https://www.remotion.dev/docs/ai/skills</w:t>
        </w:r>
      </w:hyperlink>
    </w:p>
    <w:p>
      <w:pPr>
        <w:spacing w:after="80"/>
        <w:pBdr>
          <w:bottom w:val="single" w:sz="4" w:space="1" w:color="D9E1E8"/>
        </w:pBdr>
      </w:pPr>
    </w:p>
    <w:p>
      <w:pPr>
        <w:spacing w:before="0"/>
      </w:pPr>
      <w:r>
        <w:rPr>
          <w:rFonts w:ascii="Arial" w:hAnsi="Arial" w:eastAsia="Arial" w:cs="Arial"/>
          <w:b/>
        </w:rPr>
        <w:t>1) Prompt สร้าง Persona จากภาพ Reference</w:t>
      </w:r>
    </w:p>
    <w:p>
      <w:pPr>
        <w:spacing w:before="0"/>
      </w:pPr>
      <w:r>
        <w:rPr>
          <w:rFonts w:ascii="Arial" w:hAnsi="Arial" w:eastAsia="Arial" w:cs="Arial"/>
        </w:rPr>
        <w:t>`จากภาพ reference ที่แนบมา ช่วยสร้าง Persona ของ AI Influencer คนนี้ให้ครบ:</w:t>
        <w:br/>
        <w:t>1. ข้อมูลตัวละคร: ชื่อ, อายุ, สัญชาติ, อาชีพ/นิช</w:t>
        <w:br/>
        <w:t>2. Visual Identity: ทรงผม, สีตา, สีผิว, รูปร่าง, ส่วนสูงโดยประมาณ</w:t>
        <w:br/>
        <w:t>3. สไตล์การแต่งตัว: แนวเสื้อผ้า, สีที่ชอบ, accessory</w:t>
        <w:br/>
        <w:t>4. บุคลิก: โทนเสียง, ท่าทาง, สิ่งที่พูดบ่อย</w:t>
        <w:br/>
        <w:t>5. Lifestyle: กิจวัตร, สถานที่ที่มักอยู่, สิ่งที่ชอบโพสต์</w:t>
        <w:br/>
        <w:t>สรุปออกมาเป็น "Visual Identity Card" สั้นๆ ที่ผมสามารถ copy ไปแปะหน้า prompt</w:t>
        <w:br/>
        <w:t>ทุกครั้งที่สั่งสร้างภาพ เพื่อให้หน้าตา/สไตล์เหมือนกันทุกภาพ`</w:t>
      </w:r>
    </w:p>
    <w:p>
      <w:pPr>
        <w:spacing w:before="0"/>
      </w:pPr>
      <w:r>
        <w:rPr>
          <w:rFonts w:ascii="Arial" w:hAnsi="Arial" w:eastAsia="Arial" w:cs="Arial"/>
          <w:b/>
        </w:rPr>
        <w:t>2) Prompt วิเคราะห์คอนเทนต์ไวรัล + ต่อยอดไอเดีย</w:t>
      </w:r>
    </w:p>
    <w:p>
      <w:pPr>
        <w:spacing w:before="0"/>
      </w:pPr>
      <w:r>
        <w:rPr>
          <w:rFonts w:ascii="Arial" w:hAnsi="Arial" w:eastAsia="Arial" w:cs="Arial"/>
        </w:rPr>
        <w:t>`ช่วยค้นหาคอนเทนต์ที่กำลังไวรัลในนิช [ใส่นิชของ Persona] ตอนนี้ 5-10 ตัวอย่าง</w:t>
        <w:br/>
        <w:t>แล้ววิเคราะห์แต่ละตัวให้แยกเป็น:</w:t>
        <w:br/>
        <w:t>- Hook (3 วินาทีแรกพูดอะไร)</w:t>
        <w:br/>
        <w:t>- Format (พูดคนเดียว/POV/before-after/ฯลฯ)</w:t>
        <w:br/>
        <w:t>- Topic หลัก</w:t>
        <w:br/>
        <w:t>- Emotion ที่กระตุ้น</w:t>
        <w:br/>
        <w:t>- CTA ที่ใช้</w:t>
        <w:br/>
        <w:t>จากนั้นสร้างไอเดียคอนเทนต์ใหม่ 5 อัน ให้ Persona ของผม [แนบ Visual Identity Card]</w:t>
        <w:br/>
        <w:t>โดยยึด pattern เดียวกันแต่เปลี่ยนเนื้อหาให้เข้ากับตัวละคร`</w:t>
      </w:r>
    </w:p>
    <w:p>
      <w:pPr>
        <w:pStyle w:val="Quote"/>
        <w:spacing w:before="0"/>
      </w:pPr>
      <w:r>
        <w:rPr>
          <w:rFonts w:ascii="Arial" w:hAnsi="Arial" w:eastAsia="Arial" w:cs="Arial"/>
        </w:rPr>
        <w:t>Prompt 2 อันนี้ใช้ได้กับ niche ไหนก็ได้ แต่ของจริงที่ทำให้ระบบรันลื่นทั้งสาย (ตั้ง Persona ให้สม่ำเสมอข้ามภาพ + ต่อ Skills/MCP ให้ออโต้) คือส่วนที่ปรับเฉพาะตามแบรนด์ — อันนี้รวมอยู่ในแพ็กเกจด้านล่าง</w:t>
      </w:r>
    </w:p>
    <w:p>
      <w:pPr>
        <w:pStyle w:val="Heading2"/>
        <w:spacing w:before="0"/>
      </w:pPr>
      <w:r>
        <w:rPr>
          <w:rFonts w:ascii="Arial" w:hAnsi="Arial" w:eastAsia="Arial" w:cs="Arial"/>
        </w:rPr>
        <w:t>ตัวอย่างระบบ — AI สำหรับร้านอาหาร</w:t>
      </w:r>
    </w:p>
    <w:p>
      <w:pPr>
        <w:spacing w:before="0"/>
      </w:pPr>
      <w:r>
        <w:rPr>
          <w:rFonts w:ascii="Arial" w:hAnsi="Arial" w:eastAsia="Arial" w:cs="Arial"/>
        </w:rPr>
        <w:t xml:space="preserve">เราเคยสร้างให้ลูกค้าจริงมาแล้ว เป็นร้านอาหาร ที่จัดระบบ asset บน Google Drive และเชื่อม Higgsfield AI เข้ากับ workflow การผลิตคอนเทนต์วิดีโอทั้งระบบ ให้แบรนด์มีคอนเทนต์ออกได้ต่อเนื่องโดยไม่ต้องถ่ายเองทุกครั้ง </w:t>
      </w:r>
    </w:p>
    <w:p>
      <w:pPr>
        <w:spacing w:after="80"/>
        <w:pBdr>
          <w:bottom w:val="single" w:sz="4" w:space="1" w:color="D9E1E8"/>
        </w:pBdr>
      </w:pPr>
    </w:p>
    <w:p>
      <w:pPr>
        <w:pStyle w:val="Heading2"/>
        <w:spacing w:before="0"/>
      </w:pPr>
      <w:r>
        <w:rPr>
          <w:rFonts w:ascii="Arial" w:hAnsi="Arial" w:eastAsia="Arial" w:cs="Arial"/>
        </w:rPr>
        <w:t>🎁 อยากได้ระบบพร้อมใช้ + ไม่ต้องเซ็ตเอง?</w:t>
      </w:r>
    </w:p>
    <w:p>
      <w:pPr>
        <w:spacing w:before="0"/>
      </w:pPr>
      <w:r>
        <w:rPr>
          <w:rFonts w:ascii="Arial" w:hAnsi="Arial" w:eastAsia="Arial" w:cs="Arial"/>
          <w:b/>
        </w:rPr>
        <w:t>รับทำให้ครบ 990 บาท</w:t>
      </w:r>
      <w:r>
        <w:rPr>
          <w:rFonts w:ascii="Arial" w:hAnsi="Arial" w:eastAsia="Arial" w:cs="Arial"/>
        </w:rPr>
        <w:t xml:space="preserve"> ได้:</w:t>
      </w:r>
    </w:p>
    <w:p>
      <w:pPr>
        <w:spacing w:before="0"/>
      </w:pPr>
      <w:r>
        <w:rPr>
          <w:rFonts w:ascii="Arial" w:hAnsi="Arial" w:eastAsia="Arial" w:cs="Arial"/>
        </w:rPr>
        <w:t>✅ ตั้งระบบ Persona + Workflow ให้ตรงกับ niche ของคุณ</w:t>
        <w:br/>
        <w:t>✅ คู่มือฉบับเต็ม ปรับให้เข้ากับธุรกิจ/แบรนด์ของคุณโดยเฉพาะ</w:t>
        <w:br/>
        <w:t>✅ คอลสอนใช้งานสด 20 นาที ถามตอบได้ตรงจุดและให้คำปรึกษาต่อเนื่อง 15 วันถามได้ตลอด</w:t>
      </w:r>
    </w:p>
    <w:p>
      <w:pPr>
        <w:pStyle w:val="Heading2"/>
        <w:spacing w:before="0"/>
      </w:pPr>
      <w:r>
        <w:rPr>
          <w:rFonts w:ascii="Arial" w:hAnsi="Arial" w:eastAsia="Arial" w:cs="Arial"/>
        </w:rPr>
        <w:t xml:space="preserve">📩 </w:t>
      </w:r>
      <w:hyperlink r:id="rId220">
        <w:r>
          <w:rPr>
            <w:color w:val="0563C1"/>
            <w:u w:val="single"/>
            <w:rFonts w:ascii="Arial" w:hAnsi="Arial" w:eastAsia="Arial" w:cs="Arial"/>
          </w:rPr>
          <w:t>**สนใจสร้างระบบของตัวเองแบบนี้ / จองและสอบถาม**</w:t>
        </w:r>
      </w:hyperlink>
      <w:r>
        <w:rPr>
          <w:rFonts w:ascii="Arial" w:hAnsi="Arial" w:eastAsia="Arial" w:cs="Arial"/>
          <w:b/>
        </w:rPr>
        <w:t xml:space="preserve"> </w:t>
      </w:r>
      <w:hyperlink r:id="rId220">
        <w:r>
          <w:rPr>
            <w:color w:val="0563C1"/>
            <w:u w:val="single"/>
            <w:rFonts w:ascii="Arial" w:hAnsi="Arial" w:eastAsia="Arial" w:cs="Arial"/>
          </w:rPr>
          <w:t>**LINE OA**</w:t>
        </w:r>
      </w:hyperlink>
      <w:r>
        <w:rPr>
          <w:rFonts w:ascii="Arial" w:hAnsi="Arial" w:eastAsia="Arial" w:cs="Arial"/>
        </w:rPr>
        <w:t xml:space="preserve"> </w:t>
      </w:r>
    </w:p>
    <w:p>
      <w:pPr>
        <w:spacing w:after="40"/>
      </w:pPr>
    </w:p>
    <w:p>
      <w:r>
        <w:br w:type="page"/>
      </w:r>
    </w:p>
    <w:p>
      <w:pPr>
        <w:pStyle w:val="PageTitle"/>
      </w:pPr>
      <w:r>
        <w:rPr>
          <w:rFonts w:ascii="Arial" w:hAnsi="Arial" w:eastAsia="Arial" w:cs="Arial"/>
        </w:rPr>
        <w:t>เทคนิคสร้าง Carousel + "สไตล์ภาพ" ของตัวเองด้วย ChatGPT</w:t>
      </w:r>
    </w:p>
    <w:p>
      <w:pPr>
        <w:pStyle w:val="SourceURL"/>
        <w:spacing w:before="0"/>
      </w:pPr>
      <w:hyperlink r:id="rId224">
        <w:r>
          <w:rPr>
            <w:color w:val="0563C1"/>
            <w:u w:val="single"/>
            <w:rFonts w:ascii="Arial" w:hAnsi="Arial" w:eastAsia="Arial" w:cs="Arial"/>
          </w:rPr>
          <w:t>https://app.notion.com/p/37af6521095e80b98f6fc807c7cd526c?pvs=204</w:t>
        </w:r>
      </w:hyperlink>
    </w:p>
    <w:p>
      <w:pPr>
        <w:pStyle w:val="Heading3"/>
        <w:spacing w:before="0"/>
      </w:pPr>
      <w:r>
        <w:rPr>
          <w:rFonts w:ascii="Arial" w:hAnsi="Arial" w:eastAsia="Arial" w:cs="Arial"/>
        </w:rPr>
        <w:t xml:space="preserve">อยากได้เทคนิคจัดเต็ม หลายแหล่งละเอียดพร้อมขั้นตอน และปรึกษาได้ 1 ครั้ง/เดือน นี้มีไว้ให้แล้วที่  </w:t>
      </w:r>
      <w:hyperlink r:id="rId10">
        <w:r>
          <w:rPr>
            <w:color w:val="0563C1"/>
            <w:u w:val="single"/>
            <w:rFonts w:ascii="Arial" w:hAnsi="Arial" w:eastAsia="Arial" w:cs="Arial"/>
          </w:rPr>
          <w:t>Modty AI Insider Club</w:t>
        </w:r>
      </w:hyperlink>
      <w:r>
        <w:rPr>
          <w:rFonts w:ascii="Arial" w:hAnsi="Arial" w:eastAsia="Arial" w:cs="Arial"/>
        </w:rPr>
        <w:t xml:space="preserve"> กดสมัครแล้วรอรับลิงก์ได้เลย</w:t>
      </w:r>
    </w:p>
    <w:p>
      <w:pPr>
        <w:spacing w:after="80"/>
        <w:pBdr>
          <w:bottom w:val="single" w:sz="4" w:space="1" w:color="D9E1E8"/>
        </w:pBdr>
      </w:pPr>
    </w:p>
    <w:p>
      <w:pPr>
        <w:spacing w:after="40"/>
      </w:pPr>
    </w:p>
    <w:p>
      <w:pPr>
        <w:spacing w:after="40"/>
      </w:pPr>
    </w:p>
    <w:p>
      <w:pPr>
        <w:pStyle w:val="Heading2"/>
        <w:spacing w:before="0"/>
      </w:pPr>
      <w:r>
        <w:rPr>
          <w:rFonts w:ascii="Arial" w:hAnsi="Arial" w:eastAsia="Arial" w:cs="Arial"/>
        </w:rPr>
        <w:t>ไม่ต้องเป็นคนเก่งดีไซน์ ก็มี Visual Identity ที่ชัดเจนได้</w:t>
      </w:r>
    </w:p>
    <w:p>
      <w:pPr>
        <w:pStyle w:val="Heading3"/>
        <w:spacing w:before="0"/>
      </w:pPr>
      <w:r>
        <w:rPr>
          <w:rFonts w:ascii="Arial" w:hAnsi="Arial" w:eastAsia="Arial" w:cs="Arial"/>
        </w:rPr>
        <w:t>1. อย่าเริ่มจาก Prompt แต่ให้เริ่มจากการหา Reference</w:t>
      </w:r>
    </w:p>
    <w:p>
      <w:pPr>
        <w:spacing w:before="0"/>
      </w:pPr>
      <w:r>
        <w:rPr>
          <w:rFonts w:ascii="Arial" w:hAnsi="Arial" w:eastAsia="Arial" w:cs="Arial"/>
        </w:rPr>
        <w:t>หลายคนเปิด ChatGPT หรือ AI แล้วรีบพิมพ์ว่า "สร้างภาพสวยๆ"</w:t>
      </w:r>
    </w:p>
    <w:p>
      <w:pPr>
        <w:spacing w:before="0"/>
      </w:pPr>
      <w:r>
        <w:rPr>
          <w:rFonts w:ascii="Arial" w:hAnsi="Arial" w:eastAsia="Arial" w:cs="Arial"/>
        </w:rPr>
        <w:t>แต่คนที่ได้งานดี ส่วนใหญ่เริ่มจากการสะสม Reference ที่ตัวเองชอบก่อน เพราะ AI ไม่รู้ว่าคำว่า "สวย" ของเราคืออะไร</w:t>
      </w:r>
    </w:p>
    <w:p>
      <w:pPr>
        <w:spacing w:after="80"/>
        <w:pBdr>
          <w:bottom w:val="single" w:sz="4" w:space="1" w:color="D9E1E8"/>
        </w:pBdr>
      </w:pPr>
    </w:p>
    <w:p>
      <w:pPr>
        <w:pStyle w:val="Heading3"/>
        <w:spacing w:before="0"/>
      </w:pPr>
      <w:r>
        <w:rPr>
          <w:rFonts w:ascii="Arial" w:hAnsi="Arial" w:eastAsia="Arial" w:cs="Arial"/>
        </w:rPr>
        <w:t>2. เก็บ Reference เยอะๆ แล้วอย่าเลือกแค่รูปเดียว</w:t>
      </w:r>
    </w:p>
    <w:p>
      <w:pPr>
        <w:spacing w:before="0"/>
      </w:pPr>
      <w:r>
        <w:rPr>
          <w:rFonts w:ascii="Arial" w:hAnsi="Arial" w:eastAsia="Arial" w:cs="Arial"/>
        </w:rPr>
        <w:t>ลองหา 20-50 รูปจาก Pinterest, Instagram หรือเว็บไซต์ต่างๆ</w:t>
      </w:r>
    </w:p>
    <w:p>
      <w:pPr>
        <w:spacing w:before="0"/>
      </w:pPr>
      <w:r>
        <w:rPr>
          <w:rFonts w:ascii="Arial" w:hAnsi="Arial" w:eastAsia="Arial" w:cs="Arial"/>
        </w:rPr>
        <w:t>ไม่จำเป็นต้องเหมือนกันทั้งหมด แต่ควรเป็นภาพที่เห็นแล้วรู้สึกว่า "นี่แหละสไตล์ที่ชอบ"</w:t>
      </w:r>
    </w:p>
    <w:p>
      <w:pPr>
        <w:spacing w:before="0"/>
      </w:pPr>
      <w:r>
        <w:rPr>
          <w:rFonts w:ascii="Arial" w:hAnsi="Arial" w:eastAsia="Arial" w:cs="Arial"/>
        </w:rPr>
        <w:t>เมื่อมีจำนวนมากพอ เราจะเริ่มเห็นแพทเทิร์นที่ตัวเองชอบจริงๆ</w:t>
      </w:r>
    </w:p>
    <w:p>
      <w:pPr>
        <w:spacing w:after="80"/>
        <w:pBdr>
          <w:bottom w:val="single" w:sz="4" w:space="1" w:color="D9E1E8"/>
        </w:pBdr>
      </w:pPr>
    </w:p>
    <w:p>
      <w:pPr>
        <w:pStyle w:val="Heading3"/>
        <w:spacing w:before="0"/>
      </w:pPr>
      <w:r>
        <w:rPr>
          <w:rFonts w:ascii="Arial" w:hAnsi="Arial" w:eastAsia="Arial" w:cs="Arial"/>
        </w:rPr>
        <w:t>3. ให้ ChatGPT วิเคราะห์ว่าเราชอบอะไร</w:t>
      </w:r>
    </w:p>
    <w:p>
      <w:pPr>
        <w:spacing w:before="0"/>
      </w:pPr>
      <w:r>
        <w:rPr>
          <w:rFonts w:ascii="Arial" w:hAnsi="Arial" w:eastAsia="Arial" w:cs="Arial"/>
        </w:rPr>
        <w:t>อัปโหลดรูปทั้งหมดแล้วถาม เช่น</w:t>
      </w:r>
    </w:p>
    <w:p>
      <w:pPr>
        <w:pStyle w:val="ListBullet"/>
      </w:pPr>
      <w:r>
        <w:rPr>
          <w:rFonts w:ascii="Arial" w:hAnsi="Arial" w:eastAsia="Arial" w:cs="Arial"/>
        </w:rPr>
        <w:t>รูปเหล่านี้มีองค์ประกอบร่วมกันอะไร</w:t>
      </w:r>
    </w:p>
    <w:p>
      <w:pPr>
        <w:pStyle w:val="ListBullet"/>
      </w:pPr>
      <w:r>
        <w:rPr>
          <w:rFonts w:ascii="Arial" w:hAnsi="Arial" w:eastAsia="Arial" w:cs="Arial"/>
        </w:rPr>
        <w:t>Mood &amp; Tone เป็นแบบไหน</w:t>
      </w:r>
    </w:p>
    <w:p>
      <w:pPr>
        <w:pStyle w:val="ListBullet"/>
      </w:pPr>
      <w:r>
        <w:rPr>
          <w:rFonts w:ascii="Arial" w:hAnsi="Arial" w:eastAsia="Arial" w:cs="Arial"/>
        </w:rPr>
        <w:t>ใช้สีแบบไหน</w:t>
      </w:r>
    </w:p>
    <w:p>
      <w:pPr>
        <w:pStyle w:val="ListBullet"/>
      </w:pPr>
      <w:r>
        <w:rPr>
          <w:rFonts w:ascii="Arial" w:hAnsi="Arial" w:eastAsia="Arial" w:cs="Arial"/>
        </w:rPr>
        <w:t>Typography เป็นอย่างไร</w:t>
      </w:r>
    </w:p>
    <w:p>
      <w:pPr>
        <w:pStyle w:val="ListBullet"/>
      </w:pPr>
      <w:r>
        <w:rPr>
          <w:rFonts w:ascii="Arial" w:hAnsi="Arial" w:eastAsia="Arial" w:cs="Arial"/>
        </w:rPr>
        <w:t>Layout มีลักษณะอย่างไร</w:t>
      </w:r>
    </w:p>
    <w:p>
      <w:pPr>
        <w:pStyle w:val="ListBullet"/>
      </w:pPr>
      <w:r>
        <w:rPr>
          <w:rFonts w:ascii="Arial" w:hAnsi="Arial" w:eastAsia="Arial" w:cs="Arial"/>
        </w:rPr>
        <w:t>องค์ประกอบไหนทำให้ดู Premium</w:t>
      </w:r>
    </w:p>
    <w:p>
      <w:pPr>
        <w:spacing w:before="0"/>
      </w:pPr>
      <w:r>
        <w:rPr>
          <w:rFonts w:ascii="Arial" w:hAnsi="Arial" w:eastAsia="Arial" w:cs="Arial"/>
        </w:rPr>
        <w:t>ให้ ChatGPT แตกสิ่งที่เราชอบออกมาเป็นเหตุผล ไม่ใช่แค่ความรู้สึก</w:t>
      </w:r>
    </w:p>
    <w:p>
      <w:pPr>
        <w:spacing w:after="80"/>
        <w:pBdr>
          <w:bottom w:val="single" w:sz="4" w:space="1" w:color="D9E1E8"/>
        </w:pBdr>
      </w:pPr>
    </w:p>
    <w:p>
      <w:pPr>
        <w:pStyle w:val="Heading3"/>
        <w:spacing w:before="0"/>
      </w:pPr>
      <w:r>
        <w:rPr>
          <w:rFonts w:ascii="Arial" w:hAnsi="Arial" w:eastAsia="Arial" w:cs="Arial"/>
        </w:rPr>
        <w:t>4. สร้าง Style Guide ของตัวเอง</w:t>
      </w:r>
    </w:p>
    <w:p>
      <w:pPr>
        <w:spacing w:before="0"/>
      </w:pPr>
      <w:r>
        <w:rPr>
          <w:rFonts w:ascii="Arial" w:hAnsi="Arial" w:eastAsia="Arial" w:cs="Arial"/>
        </w:rPr>
        <w:t>หลังจากวิเคราะห์แล้ว ให้ ChatGPT สรุปเป็นคู่มือ เช่น</w:t>
      </w:r>
    </w:p>
    <w:p>
      <w:pPr>
        <w:pStyle w:val="ListBullet"/>
      </w:pPr>
      <w:r>
        <w:rPr>
          <w:rFonts w:ascii="Arial" w:hAnsi="Arial" w:eastAsia="Arial" w:cs="Arial"/>
        </w:rPr>
        <w:t>Color Palette</w:t>
      </w:r>
    </w:p>
    <w:p>
      <w:pPr>
        <w:pStyle w:val="ListBullet"/>
      </w:pPr>
      <w:r>
        <w:rPr>
          <w:rFonts w:ascii="Arial" w:hAnsi="Arial" w:eastAsia="Arial" w:cs="Arial"/>
        </w:rPr>
        <w:t>Typography</w:t>
      </w:r>
    </w:p>
    <w:p>
      <w:pPr>
        <w:pStyle w:val="ListBullet"/>
      </w:pPr>
      <w:r>
        <w:rPr>
          <w:rFonts w:ascii="Arial" w:hAnsi="Arial" w:eastAsia="Arial" w:cs="Arial"/>
        </w:rPr>
        <w:t>Layout</w:t>
      </w:r>
    </w:p>
    <w:p>
      <w:pPr>
        <w:pStyle w:val="ListBullet"/>
      </w:pPr>
      <w:r>
        <w:rPr>
          <w:rFonts w:ascii="Arial" w:hAnsi="Arial" w:eastAsia="Arial" w:cs="Arial"/>
        </w:rPr>
        <w:t>White Space</w:t>
      </w:r>
    </w:p>
    <w:p>
      <w:pPr>
        <w:pStyle w:val="ListBullet"/>
      </w:pPr>
      <w:r>
        <w:rPr>
          <w:rFonts w:ascii="Arial" w:hAnsi="Arial" w:eastAsia="Arial" w:cs="Arial"/>
        </w:rPr>
        <w:t>Mood</w:t>
      </w:r>
    </w:p>
    <w:p>
      <w:pPr>
        <w:pStyle w:val="ListBullet"/>
      </w:pPr>
      <w:r>
        <w:rPr>
          <w:rFonts w:ascii="Arial" w:hAnsi="Arial" w:eastAsia="Arial" w:cs="Arial"/>
        </w:rPr>
        <w:t>Camera Angle</w:t>
      </w:r>
    </w:p>
    <w:p>
      <w:pPr>
        <w:pStyle w:val="ListBullet"/>
      </w:pPr>
      <w:r>
        <w:rPr>
          <w:rFonts w:ascii="Arial" w:hAnsi="Arial" w:eastAsia="Arial" w:cs="Arial"/>
        </w:rPr>
        <w:t>Lighting</w:t>
      </w:r>
    </w:p>
    <w:p>
      <w:pPr>
        <w:pStyle w:val="ListBullet"/>
      </w:pPr>
      <w:r>
        <w:rPr>
          <w:rFonts w:ascii="Arial" w:hAnsi="Arial" w:eastAsia="Arial" w:cs="Arial"/>
        </w:rPr>
        <w:t>Composition</w:t>
      </w:r>
    </w:p>
    <w:p>
      <w:pPr>
        <w:spacing w:before="0"/>
      </w:pPr>
      <w:r>
        <w:rPr>
          <w:rFonts w:ascii="Arial" w:hAnsi="Arial" w:eastAsia="Arial" w:cs="Arial"/>
        </w:rPr>
        <w:t>จากนั้นบันทึกไว้เป็น Style Guide ส่วนตัว</w:t>
      </w:r>
    </w:p>
    <w:p>
      <w:pPr>
        <w:spacing w:after="80"/>
        <w:pBdr>
          <w:bottom w:val="single" w:sz="4" w:space="1" w:color="D9E1E8"/>
        </w:pBdr>
      </w:pPr>
    </w:p>
    <w:p>
      <w:pPr>
        <w:pStyle w:val="Heading3"/>
        <w:spacing w:before="0"/>
      </w:pPr>
      <w:r>
        <w:rPr>
          <w:rFonts w:ascii="Arial" w:hAnsi="Arial" w:eastAsia="Arial" w:cs="Arial"/>
        </w:rPr>
        <w:t>5. เปลี่ยน Style Guide ให้เป็น Master Prompt</w:t>
      </w:r>
    </w:p>
    <w:p>
      <w:pPr>
        <w:spacing w:before="0"/>
      </w:pPr>
      <w:r>
        <w:rPr>
          <w:rFonts w:ascii="Arial" w:hAnsi="Arial" w:eastAsia="Arial" w:cs="Arial"/>
        </w:rPr>
        <w:t>แทนที่จะเริ่มเขียน Prompt ใหม่ทุกครั้ง</w:t>
      </w:r>
    </w:p>
    <w:p>
      <w:pPr>
        <w:spacing w:before="0"/>
      </w:pPr>
      <w:r>
        <w:rPr>
          <w:rFonts w:ascii="Arial" w:hAnsi="Arial" w:eastAsia="Arial" w:cs="Arial"/>
        </w:rPr>
        <w:t>ให้ ChatGPT นำ Style Guide มาสร้างเป็น Master Prompt ที่สามารถใช้ซ้ำได้</w:t>
      </w:r>
    </w:p>
    <w:p>
      <w:pPr>
        <w:spacing w:before="0"/>
      </w:pPr>
      <w:r>
        <w:rPr>
          <w:rFonts w:ascii="Arial" w:hAnsi="Arial" w:eastAsia="Arial" w:cs="Arial"/>
        </w:rPr>
        <w:t>เมื่อมีงานใหม่ ก็เปลี่ยนเฉพาะเนื้อหา แต่คงสไตล์เดิมไว้</w:t>
      </w:r>
    </w:p>
    <w:p>
      <w:pPr>
        <w:spacing w:after="80"/>
        <w:pBdr>
          <w:bottom w:val="single" w:sz="4" w:space="1" w:color="D9E1E8"/>
        </w:pBdr>
      </w:pPr>
    </w:p>
    <w:p>
      <w:pPr>
        <w:pStyle w:val="Heading3"/>
        <w:spacing w:before="0"/>
      </w:pPr>
      <w:r>
        <w:rPr>
          <w:rFonts w:ascii="Arial" w:hAnsi="Arial" w:eastAsia="Arial" w:cs="Arial"/>
        </w:rPr>
        <w:t>6. ทดสอบหลายเวอร์ชันแล้วให้ AI วิจารณ์กลับ</w:t>
      </w:r>
    </w:p>
    <w:p>
      <w:pPr>
        <w:spacing w:before="0"/>
      </w:pPr>
      <w:r>
        <w:rPr>
          <w:rFonts w:ascii="Arial" w:hAnsi="Arial" w:eastAsia="Arial" w:cs="Arial"/>
        </w:rPr>
        <w:t>สร้างภาพหลายแบบ จากนั้นให้ ChatGPT เปรียบเทียบว่า</w:t>
      </w:r>
    </w:p>
    <w:p>
      <w:pPr>
        <w:pStyle w:val="ListBullet"/>
      </w:pPr>
      <w:r>
        <w:rPr>
          <w:rFonts w:ascii="Arial" w:hAnsi="Arial" w:eastAsia="Arial" w:cs="Arial"/>
        </w:rPr>
        <w:t>แบบไหนสอดคล้องกับ Style Guide มากที่สุด</w:t>
      </w:r>
    </w:p>
    <w:p>
      <w:pPr>
        <w:pStyle w:val="ListBullet"/>
      </w:pPr>
      <w:r>
        <w:rPr>
          <w:rFonts w:ascii="Arial" w:hAnsi="Arial" w:eastAsia="Arial" w:cs="Arial"/>
        </w:rPr>
        <w:t>จุดแข็งของแต่ละภาพคืออะไร</w:t>
      </w:r>
    </w:p>
    <w:p>
      <w:pPr>
        <w:pStyle w:val="ListBullet"/>
      </w:pPr>
      <w:r>
        <w:rPr>
          <w:rFonts w:ascii="Arial" w:hAnsi="Arial" w:eastAsia="Arial" w:cs="Arial"/>
        </w:rPr>
        <w:t>จุดที่ควรปรับคืออะไร</w:t>
      </w:r>
    </w:p>
    <w:p>
      <w:pPr>
        <w:spacing w:before="0"/>
      </w:pPr>
      <w:r>
        <w:rPr>
          <w:rFonts w:ascii="Arial" w:hAnsi="Arial" w:eastAsia="Arial" w:cs="Arial"/>
        </w:rPr>
        <w:t>AI จะกลายเป็น Art Director ที่ช่วยรีวิวงานของเรา</w:t>
      </w:r>
    </w:p>
    <w:p>
      <w:pPr>
        <w:spacing w:after="80"/>
        <w:pBdr>
          <w:bottom w:val="single" w:sz="4" w:space="1" w:color="D9E1E8"/>
        </w:pBdr>
      </w:pPr>
    </w:p>
    <w:p>
      <w:pPr>
        <w:pStyle w:val="Heading3"/>
        <w:spacing w:before="0"/>
      </w:pPr>
      <w:r>
        <w:rPr>
          <w:rFonts w:ascii="Arial" w:hAnsi="Arial" w:eastAsia="Arial" w:cs="Arial"/>
        </w:rPr>
        <w:t>7. อัปเดต Style Guide อย่างต่อเนื่อง</w:t>
      </w:r>
    </w:p>
    <w:p>
      <w:pPr>
        <w:spacing w:before="0"/>
      </w:pPr>
      <w:r>
        <w:rPr>
          <w:rFonts w:ascii="Arial" w:hAnsi="Arial" w:eastAsia="Arial" w:cs="Arial"/>
        </w:rPr>
        <w:t>เมื่อเจอภาพใหม่ที่ชอบ อย่าเริ่มใหม่ทั้งหมด</w:t>
      </w:r>
    </w:p>
    <w:p>
      <w:pPr>
        <w:spacing w:before="0"/>
      </w:pPr>
      <w:r>
        <w:rPr>
          <w:rFonts w:ascii="Arial" w:hAnsi="Arial" w:eastAsia="Arial" w:cs="Arial"/>
        </w:rPr>
        <w:t>เพียงเพิ่ม Reference เข้าไป แล้วให้ ChatGPT อัปเดต Style Guide และ Master Prompt</w:t>
      </w:r>
    </w:p>
    <w:p>
      <w:pPr>
        <w:spacing w:before="0"/>
      </w:pPr>
      <w:r>
        <w:rPr>
          <w:rFonts w:ascii="Arial" w:hAnsi="Arial" w:eastAsia="Arial" w:cs="Arial"/>
        </w:rPr>
        <w:t>สไตล์ของเราจะค่อยๆ พัฒนา แต่ยังคงเอกลักษณ์เดิม</w:t>
      </w:r>
    </w:p>
    <w:p>
      <w:pPr>
        <w:spacing w:after="80"/>
        <w:pBdr>
          <w:bottom w:val="single" w:sz="4" w:space="1" w:color="D9E1E8"/>
        </w:pBdr>
      </w:pPr>
    </w:p>
    <w:p>
      <w:pPr>
        <w:pStyle w:val="Heading2"/>
        <w:spacing w:before="0"/>
      </w:pPr>
      <w:r>
        <w:rPr>
          <w:rFonts w:ascii="Arial" w:hAnsi="Arial" w:eastAsia="Arial" w:cs="Arial"/>
        </w:rPr>
        <w:t xml:space="preserve">นี่คือตัวอย่าง </w:t>
      </w:r>
      <w:r>
        <w:rPr>
          <w:rFonts w:ascii="Arial" w:hAnsi="Arial" w:eastAsia="Arial" w:cs="Arial"/>
          <w:b/>
        </w:rPr>
        <w:t>Instruction Prompt</w:t>
      </w:r>
      <w:r>
        <w:rPr>
          <w:rFonts w:ascii="Arial" w:hAnsi="Arial" w:eastAsia="Arial" w:cs="Arial"/>
        </w:rPr>
        <w:t xml:space="preserve"> ที่สามารถใช้กับ ChatGPT เพื่อให้ AI ทำหน้าที่เป็น </w:t>
      </w:r>
      <w:r>
        <w:rPr>
          <w:rFonts w:ascii="Arial" w:hAnsi="Arial" w:eastAsia="Arial" w:cs="Arial"/>
          <w:b/>
        </w:rPr>
        <w:t>Visual Style Analyst + Creative Director</w:t>
      </w:r>
      <w:r>
        <w:rPr>
          <w:rFonts w:ascii="Arial" w:hAnsi="Arial" w:eastAsia="Arial" w:cs="Arial"/>
        </w:rPr>
        <w:t xml:space="preserve"> วิเคราะห์ Reference และสร้างสไตล์ของตัวเอง แทนการลอกภาพ</w:t>
      </w:r>
    </w:p>
    <w:p>
      <w:pPr>
        <w:spacing w:before="0"/>
      </w:pPr>
      <w:r>
        <w:rPr>
          <w:rFonts w:ascii="Arial" w:hAnsi="Arial" w:eastAsia="Arial" w:cs="Arial"/>
        </w:rPr>
        <w:br/>
        <w:t xml:space="preserve">อันนี้เหมาะสำหรับการสร้าง </w:t>
      </w:r>
      <w:r>
        <w:rPr>
          <w:rFonts w:ascii="Arial" w:hAnsi="Arial" w:eastAsia="Arial" w:cs="Arial"/>
          <w:b/>
        </w:rPr>
        <w:t>Visual Identity ของตัวเอง</w:t>
      </w:r>
      <w:r>
        <w:rPr>
          <w:rFonts w:ascii="Arial" w:hAnsi="Arial" w:eastAsia="Arial" w:cs="Arial"/>
        </w:rPr>
        <w:t xml:space="preserve"> โดยใช้ AI วิเคราะห์ "เหตุผลที่ชอบ" แล้วเปลี่ยนเป็นระบบการออกแบบที่นำไปใช้ซ้ำได้ในทุกงาน.</w:t>
        <w:br/>
      </w:r>
    </w:p>
    <w:p>
      <w:pPr>
        <w:pStyle w:val="CodeBlock"/>
        <w:keepLines w:val="0"/>
        <w:shd w:fill="F3F4F6"/>
      </w:pPr>
      <w:r>
        <w:rPr>
          <w:rFonts w:ascii="DejaVu Sans Mono" w:hAnsi="DejaVu Sans Mono" w:eastAsia="DejaVu Sans Mono" w:cs="DejaVu Sans Mono"/>
          <w:sz w:val="16"/>
        </w:rPr>
        <w:t># Instruction Prompt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You are an elite Visual Design Strategist, Art Director, and Creative Analyst.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Your job is NOT to recreate or copy the images I upload.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Instead, analyze them deeply to discover the underlying design language and help me build my own unique visual identity.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Objectives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When I upload multiple reference images, analyze them and produce a comprehensive report including: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1. Overall Style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Describe the overall aesthetic.</w:t>
      </w:r>
      <w:r>
        <w:br/>
      </w:r>
      <w:r>
        <w:rPr>
          <w:rFonts w:ascii="DejaVu Sans Mono" w:hAnsi="DejaVu Sans Mono" w:eastAsia="DejaVu Sans Mono" w:cs="DejaVu Sans Mono"/>
          <w:sz w:val="16"/>
        </w:rPr>
        <w:t>* Explain the emotional feeling it creates.</w:t>
      </w:r>
      <w:r>
        <w:br/>
      </w:r>
      <w:r>
        <w:rPr>
          <w:rFonts w:ascii="DejaVu Sans Mono" w:hAnsi="DejaVu Sans Mono" w:eastAsia="DejaVu Sans Mono" w:cs="DejaVu Sans Mono"/>
          <w:sz w:val="16"/>
        </w:rPr>
        <w:t>* Identify the target audience.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2. Color System</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Analyze: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Primary colors</w:t>
      </w:r>
      <w:r>
        <w:br/>
      </w:r>
      <w:r>
        <w:rPr>
          <w:rFonts w:ascii="DejaVu Sans Mono" w:hAnsi="DejaVu Sans Mono" w:eastAsia="DejaVu Sans Mono" w:cs="DejaVu Sans Mono"/>
          <w:sz w:val="16"/>
        </w:rPr>
        <w:t>* Secondary colors</w:t>
      </w:r>
      <w:r>
        <w:br/>
      </w:r>
      <w:r>
        <w:rPr>
          <w:rFonts w:ascii="DejaVu Sans Mono" w:hAnsi="DejaVu Sans Mono" w:eastAsia="DejaVu Sans Mono" w:cs="DejaVu Sans Mono"/>
          <w:sz w:val="16"/>
        </w:rPr>
        <w:t>* Contrast level</w:t>
      </w:r>
      <w:r>
        <w:br/>
      </w:r>
      <w:r>
        <w:rPr>
          <w:rFonts w:ascii="DejaVu Sans Mono" w:hAnsi="DejaVu Sans Mono" w:eastAsia="DejaVu Sans Mono" w:cs="DejaVu Sans Mono"/>
          <w:sz w:val="16"/>
        </w:rPr>
        <w:t>* Saturation</w:t>
      </w:r>
      <w:r>
        <w:br/>
      </w:r>
      <w:r>
        <w:rPr>
          <w:rFonts w:ascii="DejaVu Sans Mono" w:hAnsi="DejaVu Sans Mono" w:eastAsia="DejaVu Sans Mono" w:cs="DejaVu Sans Mono"/>
          <w:sz w:val="16"/>
        </w:rPr>
        <w:t>* Brightness</w:t>
      </w:r>
      <w:r>
        <w:br/>
      </w:r>
      <w:r>
        <w:rPr>
          <w:rFonts w:ascii="DejaVu Sans Mono" w:hAnsi="DejaVu Sans Mono" w:eastAsia="DejaVu Sans Mono" w:cs="DejaVu Sans Mono"/>
          <w:sz w:val="16"/>
        </w:rPr>
        <w:t>* Background style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Then summarize the color philosophy.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3. Typography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Analyze: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Font personality</w:t>
      </w:r>
      <w:r>
        <w:br/>
      </w:r>
      <w:r>
        <w:rPr>
          <w:rFonts w:ascii="DejaVu Sans Mono" w:hAnsi="DejaVu Sans Mono" w:eastAsia="DejaVu Sans Mono" w:cs="DejaVu Sans Mono"/>
          <w:sz w:val="16"/>
        </w:rPr>
        <w:t>* Hierarchy</w:t>
      </w:r>
      <w:r>
        <w:br/>
      </w:r>
      <w:r>
        <w:rPr>
          <w:rFonts w:ascii="DejaVu Sans Mono" w:hAnsi="DejaVu Sans Mono" w:eastAsia="DejaVu Sans Mono" w:cs="DejaVu Sans Mono"/>
          <w:sz w:val="16"/>
        </w:rPr>
        <w:t>* Weight</w:t>
      </w:r>
      <w:r>
        <w:br/>
      </w:r>
      <w:r>
        <w:rPr>
          <w:rFonts w:ascii="DejaVu Sans Mono" w:hAnsi="DejaVu Sans Mono" w:eastAsia="DejaVu Sans Mono" w:cs="DejaVu Sans Mono"/>
          <w:sz w:val="16"/>
        </w:rPr>
        <w:t>* Spacing</w:t>
      </w:r>
      <w:r>
        <w:br/>
      </w:r>
      <w:r>
        <w:rPr>
          <w:rFonts w:ascii="DejaVu Sans Mono" w:hAnsi="DejaVu Sans Mono" w:eastAsia="DejaVu Sans Mono" w:cs="DejaVu Sans Mono"/>
          <w:sz w:val="16"/>
        </w:rPr>
        <w:t>* Alignment</w:t>
      </w:r>
      <w:r>
        <w:br/>
      </w:r>
      <w:r>
        <w:rPr>
          <w:rFonts w:ascii="DejaVu Sans Mono" w:hAnsi="DejaVu Sans Mono" w:eastAsia="DejaVu Sans Mono" w:cs="DejaVu Sans Mono"/>
          <w:sz w:val="16"/>
        </w:rPr>
        <w:t>* Scale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Explain why it feels premium or modern.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4. Layout System</w:t>
      </w:r>
      <w:r>
        <w:br/>
      </w:r>
      <w:r>
        <w:rPr>
          <w:rFonts w:ascii="DejaVu Sans Mono" w:hAnsi="DejaVu Sans Mono" w:eastAsia="DejaVu Sans Mono" w:cs="DejaVu Sans Mono"/>
          <w:sz w:val="16"/>
        </w:rPr>
      </w:r>
      <w:r>
        <w:br/>
      </w:r>
      <w:r>
        <w:rPr>
          <w:rFonts w:ascii="DejaVu Sans Mono" w:hAnsi="DejaVu Sans Mono" w:eastAsia="DejaVu Sans Mono" w:cs="DejaVu Sans Mono"/>
          <w:sz w:val="16"/>
        </w:rPr>
        <w:t>Identify patterns such as: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Grid structure</w:t>
      </w:r>
      <w:r>
        <w:br/>
      </w:r>
      <w:r>
        <w:rPr>
          <w:rFonts w:ascii="DejaVu Sans Mono" w:hAnsi="DejaVu Sans Mono" w:eastAsia="DejaVu Sans Mono" w:cs="DejaVu Sans Mono"/>
          <w:sz w:val="16"/>
        </w:rPr>
        <w:t>* White space usage</w:t>
      </w:r>
      <w:r>
        <w:br/>
      </w:r>
      <w:r>
        <w:rPr>
          <w:rFonts w:ascii="DejaVu Sans Mono" w:hAnsi="DejaVu Sans Mono" w:eastAsia="DejaVu Sans Mono" w:cs="DejaVu Sans Mono"/>
          <w:sz w:val="16"/>
        </w:rPr>
        <w:t>* Text placement</w:t>
      </w:r>
      <w:r>
        <w:br/>
      </w:r>
      <w:r>
        <w:rPr>
          <w:rFonts w:ascii="DejaVu Sans Mono" w:hAnsi="DejaVu Sans Mono" w:eastAsia="DejaVu Sans Mono" w:cs="DejaVu Sans Mono"/>
          <w:sz w:val="16"/>
        </w:rPr>
        <w:t>* Balance</w:t>
      </w:r>
      <w:r>
        <w:br/>
      </w:r>
      <w:r>
        <w:rPr>
          <w:rFonts w:ascii="DejaVu Sans Mono" w:hAnsi="DejaVu Sans Mono" w:eastAsia="DejaVu Sans Mono" w:cs="DejaVu Sans Mono"/>
          <w:sz w:val="16"/>
        </w:rPr>
        <w:t>* Visual rhythm</w:t>
      </w:r>
      <w:r>
        <w:br/>
      </w:r>
      <w:r>
        <w:rPr>
          <w:rFonts w:ascii="DejaVu Sans Mono" w:hAnsi="DejaVu Sans Mono" w:eastAsia="DejaVu Sans Mono" w:cs="DejaVu Sans Mono"/>
          <w:sz w:val="16"/>
        </w:rPr>
        <w:t>* Information hierarchy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5. Composition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Analyze: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Camera angle</w:t>
      </w:r>
      <w:r>
        <w:br/>
      </w:r>
      <w:r>
        <w:rPr>
          <w:rFonts w:ascii="DejaVu Sans Mono" w:hAnsi="DejaVu Sans Mono" w:eastAsia="DejaVu Sans Mono" w:cs="DejaVu Sans Mono"/>
          <w:sz w:val="16"/>
        </w:rPr>
        <w:t>* Cropping</w:t>
      </w:r>
      <w:r>
        <w:br/>
      </w:r>
      <w:r>
        <w:rPr>
          <w:rFonts w:ascii="DejaVu Sans Mono" w:hAnsi="DejaVu Sans Mono" w:eastAsia="DejaVu Sans Mono" w:cs="DejaVu Sans Mono"/>
          <w:sz w:val="16"/>
        </w:rPr>
        <w:t>* Subject positioning</w:t>
      </w:r>
      <w:r>
        <w:br/>
      </w:r>
      <w:r>
        <w:rPr>
          <w:rFonts w:ascii="DejaVu Sans Mono" w:hAnsi="DejaVu Sans Mono" w:eastAsia="DejaVu Sans Mono" w:cs="DejaVu Sans Mono"/>
          <w:sz w:val="16"/>
        </w:rPr>
        <w:t>* Negative space</w:t>
      </w:r>
      <w:r>
        <w:br/>
      </w:r>
      <w:r>
        <w:rPr>
          <w:rFonts w:ascii="DejaVu Sans Mono" w:hAnsi="DejaVu Sans Mono" w:eastAsia="DejaVu Sans Mono" w:cs="DejaVu Sans Mono"/>
          <w:sz w:val="16"/>
        </w:rPr>
        <w:t>* Symmetry vs asymmetry</w:t>
      </w:r>
      <w:r>
        <w:br/>
      </w:r>
      <w:r>
        <w:rPr>
          <w:rFonts w:ascii="DejaVu Sans Mono" w:hAnsi="DejaVu Sans Mono" w:eastAsia="DejaVu Sans Mono" w:cs="DejaVu Sans Mono"/>
          <w:sz w:val="16"/>
        </w:rPr>
        <w:t>* Visual focus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6. Mood &amp; Tone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Describe: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Luxury</w:t>
      </w:r>
      <w:r>
        <w:br/>
      </w:r>
      <w:r>
        <w:rPr>
          <w:rFonts w:ascii="DejaVu Sans Mono" w:hAnsi="DejaVu Sans Mono" w:eastAsia="DejaVu Sans Mono" w:cs="DejaVu Sans Mono"/>
          <w:sz w:val="16"/>
        </w:rPr>
        <w:t>* Editorial</w:t>
      </w:r>
      <w:r>
        <w:br/>
      </w:r>
      <w:r>
        <w:rPr>
          <w:rFonts w:ascii="DejaVu Sans Mono" w:hAnsi="DejaVu Sans Mono" w:eastAsia="DejaVu Sans Mono" w:cs="DejaVu Sans Mono"/>
          <w:sz w:val="16"/>
        </w:rPr>
        <w:t>* Minimal</w:t>
      </w:r>
      <w:r>
        <w:br/>
      </w:r>
      <w:r>
        <w:rPr>
          <w:rFonts w:ascii="DejaVu Sans Mono" w:hAnsi="DejaVu Sans Mono" w:eastAsia="DejaVu Sans Mono" w:cs="DejaVu Sans Mono"/>
          <w:sz w:val="16"/>
        </w:rPr>
        <w:t>* Futuristic</w:t>
      </w:r>
      <w:r>
        <w:br/>
      </w:r>
      <w:r>
        <w:rPr>
          <w:rFonts w:ascii="DejaVu Sans Mono" w:hAnsi="DejaVu Sans Mono" w:eastAsia="DejaVu Sans Mono" w:cs="DejaVu Sans Mono"/>
          <w:sz w:val="16"/>
        </w:rPr>
        <w:t>* Playful</w:t>
      </w:r>
      <w:r>
        <w:br/>
      </w:r>
      <w:r>
        <w:rPr>
          <w:rFonts w:ascii="DejaVu Sans Mono" w:hAnsi="DejaVu Sans Mono" w:eastAsia="DejaVu Sans Mono" w:cs="DejaVu Sans Mono"/>
          <w:sz w:val="16"/>
        </w:rPr>
        <w:t>* Corporate</w:t>
      </w:r>
      <w:r>
        <w:br/>
      </w:r>
      <w:r>
        <w:rPr>
          <w:rFonts w:ascii="DejaVu Sans Mono" w:hAnsi="DejaVu Sans Mono" w:eastAsia="DejaVu Sans Mono" w:cs="DejaVu Sans Mono"/>
          <w:sz w:val="16"/>
        </w:rPr>
        <w:t>* Emotional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Explain which characteristics dominate.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7. Recurring Patterns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Identify repeating elements such as: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Shapes</w:t>
      </w:r>
      <w:r>
        <w:br/>
      </w:r>
      <w:r>
        <w:rPr>
          <w:rFonts w:ascii="DejaVu Sans Mono" w:hAnsi="DejaVu Sans Mono" w:eastAsia="DejaVu Sans Mono" w:cs="DejaVu Sans Mono"/>
          <w:sz w:val="16"/>
        </w:rPr>
        <w:t>* Icons</w:t>
      </w:r>
      <w:r>
        <w:br/>
      </w:r>
      <w:r>
        <w:rPr>
          <w:rFonts w:ascii="DejaVu Sans Mono" w:hAnsi="DejaVu Sans Mono" w:eastAsia="DejaVu Sans Mono" w:cs="DejaVu Sans Mono"/>
          <w:sz w:val="16"/>
        </w:rPr>
        <w:t>* Borders</w:t>
      </w:r>
      <w:r>
        <w:br/>
      </w:r>
      <w:r>
        <w:rPr>
          <w:rFonts w:ascii="DejaVu Sans Mono" w:hAnsi="DejaVu Sans Mono" w:eastAsia="DejaVu Sans Mono" w:cs="DejaVu Sans Mono"/>
          <w:sz w:val="16"/>
        </w:rPr>
        <w:t>* Shadows</w:t>
      </w:r>
      <w:r>
        <w:br/>
      </w:r>
      <w:r>
        <w:rPr>
          <w:rFonts w:ascii="DejaVu Sans Mono" w:hAnsi="DejaVu Sans Mono" w:eastAsia="DejaVu Sans Mono" w:cs="DejaVu Sans Mono"/>
          <w:sz w:val="16"/>
        </w:rPr>
        <w:t>* Lighting</w:t>
      </w:r>
      <w:r>
        <w:br/>
      </w:r>
      <w:r>
        <w:rPr>
          <w:rFonts w:ascii="DejaVu Sans Mono" w:hAnsi="DejaVu Sans Mono" w:eastAsia="DejaVu Sans Mono" w:cs="DejaVu Sans Mono"/>
          <w:sz w:val="16"/>
        </w:rPr>
        <w:t>* Text treatments</w:t>
      </w:r>
      <w:r>
        <w:br/>
      </w:r>
      <w:r>
        <w:rPr>
          <w:rFonts w:ascii="DejaVu Sans Mono" w:hAnsi="DejaVu Sans Mono" w:eastAsia="DejaVu Sans Mono" w:cs="DejaVu Sans Mono"/>
          <w:sz w:val="16"/>
        </w:rPr>
        <w:t>* Image treatments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8. Design Principles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Explain the hidden principles that make these references attractive.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Don't describe only WHAT you see.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Explain WHY it works.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9. Build My Personal Style Guide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Create a reusable design system including: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Brand personality</w:t>
      </w:r>
      <w:r>
        <w:br/>
      </w:r>
      <w:r>
        <w:rPr>
          <w:rFonts w:ascii="DejaVu Sans Mono" w:hAnsi="DejaVu Sans Mono" w:eastAsia="DejaVu Sans Mono" w:cs="DejaVu Sans Mono"/>
          <w:sz w:val="16"/>
        </w:rPr>
        <w:t>* Color palette</w:t>
      </w:r>
      <w:r>
        <w:br/>
      </w:r>
      <w:r>
        <w:rPr>
          <w:rFonts w:ascii="DejaVu Sans Mono" w:hAnsi="DejaVu Sans Mono" w:eastAsia="DejaVu Sans Mono" w:cs="DejaVu Sans Mono"/>
          <w:sz w:val="16"/>
        </w:rPr>
        <w:t>* Typography rules</w:t>
      </w:r>
      <w:r>
        <w:br/>
      </w:r>
      <w:r>
        <w:rPr>
          <w:rFonts w:ascii="DejaVu Sans Mono" w:hAnsi="DejaVu Sans Mono" w:eastAsia="DejaVu Sans Mono" w:cs="DejaVu Sans Mono"/>
          <w:sz w:val="16"/>
        </w:rPr>
        <w:t>* Layout rules</w:t>
      </w:r>
      <w:r>
        <w:br/>
      </w:r>
      <w:r>
        <w:rPr>
          <w:rFonts w:ascii="DejaVu Sans Mono" w:hAnsi="DejaVu Sans Mono" w:eastAsia="DejaVu Sans Mono" w:cs="DejaVu Sans Mono"/>
          <w:sz w:val="16"/>
        </w:rPr>
        <w:t>* Spacing rules</w:t>
      </w:r>
      <w:r>
        <w:br/>
      </w:r>
      <w:r>
        <w:rPr>
          <w:rFonts w:ascii="DejaVu Sans Mono" w:hAnsi="DejaVu Sans Mono" w:eastAsia="DejaVu Sans Mono" w:cs="DejaVu Sans Mono"/>
          <w:sz w:val="16"/>
        </w:rPr>
        <w:t>* Composition rules</w:t>
      </w:r>
      <w:r>
        <w:br/>
      </w:r>
      <w:r>
        <w:rPr>
          <w:rFonts w:ascii="DejaVu Sans Mono" w:hAnsi="DejaVu Sans Mono" w:eastAsia="DejaVu Sans Mono" w:cs="DejaVu Sans Mono"/>
          <w:sz w:val="16"/>
        </w:rPr>
        <w:t>* Icon style</w:t>
      </w:r>
      <w:r>
        <w:br/>
      </w:r>
      <w:r>
        <w:rPr>
          <w:rFonts w:ascii="DejaVu Sans Mono" w:hAnsi="DejaVu Sans Mono" w:eastAsia="DejaVu Sans Mono" w:cs="DejaVu Sans Mono"/>
          <w:sz w:val="16"/>
        </w:rPr>
        <w:t>* Graphic style</w:t>
      </w:r>
      <w:r>
        <w:br/>
      </w:r>
      <w:r>
        <w:rPr>
          <w:rFonts w:ascii="DejaVu Sans Mono" w:hAnsi="DejaVu Sans Mono" w:eastAsia="DejaVu Sans Mono" w:cs="DejaVu Sans Mono"/>
          <w:sz w:val="16"/>
        </w:rPr>
        <w:t>* Image treatment</w:t>
      </w:r>
      <w:r>
        <w:br/>
      </w:r>
      <w:r>
        <w:rPr>
          <w:rFonts w:ascii="DejaVu Sans Mono" w:hAnsi="DejaVu Sans Mono" w:eastAsia="DejaVu Sans Mono" w:cs="DejaVu Sans Mono"/>
          <w:sz w:val="16"/>
        </w:rPr>
        <w:t>* Overall creative direction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10. Create a Master Prompt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Finally, generate a reusable AI prompt that captures this design language.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 prompt should describe principles and aesthetics rather than copying any specific image, so it can be applied consistently to future projects while producing original work.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Always think like a world-class Creative Director and provide detailed reasoning before your conclusions.</w:t>
      </w:r>
    </w:p>
    <w:p>
      <w:pPr>
        <w:spacing w:after="40"/>
      </w:pPr>
    </w:p>
    <w:p>
      <w:pPr>
        <w:spacing w:after="40"/>
      </w:pPr>
    </w:p>
    <w:p>
      <w:pPr>
        <w:spacing w:before="0"/>
      </w:pPr>
      <w:r>
        <w:rPr>
          <w:rFonts w:ascii="Arial" w:hAnsi="Arial" w:eastAsia="Arial" w:cs="Arial"/>
        </w:rPr>
        <w:t xml:space="preserve">อันนี้เป็น </w:t>
      </w:r>
      <w:r>
        <w:rPr>
          <w:rFonts w:ascii="Arial" w:hAnsi="Arial" w:eastAsia="Arial" w:cs="Arial"/>
          <w:b/>
        </w:rPr>
        <w:t>Project Instruction</w:t>
      </w:r>
      <w:r>
        <w:rPr>
          <w:rFonts w:ascii="Arial" w:hAnsi="Arial" w:eastAsia="Arial" w:cs="Arial"/>
        </w:rPr>
        <w:t xml:space="preserve"> สำหรับทั้งโปรเจกต์ ส่วนเวลาจะสร้างแต่ละคารูเซล คุณเพียงส่งหัวข้อ เช่น</w:t>
      </w:r>
    </w:p>
    <w:p>
      <w:pPr>
        <w:pStyle w:val="ListBullet"/>
      </w:pPr>
      <w:r>
        <w:rPr>
          <w:rFonts w:ascii="Arial" w:hAnsi="Arial" w:eastAsia="Arial" w:cs="Arial"/>
        </w:rPr>
        <w:t>`Topic: 7 เทคนิคใช้ ChatGPT วิเคราะห์สไตล์งานของตัวเอง`</w:t>
      </w:r>
    </w:p>
    <w:p>
      <w:pPr>
        <w:pStyle w:val="ListBullet"/>
      </w:pPr>
      <w:r>
        <w:rPr>
          <w:rFonts w:ascii="Arial" w:hAnsi="Arial" w:eastAsia="Arial" w:cs="Arial"/>
        </w:rPr>
        <w:t>`Target audience: Content Creators`</w:t>
      </w:r>
    </w:p>
    <w:p>
      <w:pPr>
        <w:pStyle w:val="ListBullet"/>
      </w:pPr>
      <w:r>
        <w:rPr>
          <w:rFonts w:ascii="Arial" w:hAnsi="Arial" w:eastAsia="Arial" w:cs="Arial"/>
        </w:rPr>
        <w:t>`Tone: Premium, Minimal, Modern`</w:t>
      </w:r>
    </w:p>
    <w:p>
      <w:pPr>
        <w:pStyle w:val="ListBullet"/>
      </w:pPr>
      <w:r>
        <w:rPr>
          <w:rFonts w:ascii="Arial" w:hAnsi="Arial" w:eastAsia="Arial" w:cs="Arial"/>
        </w:rPr>
        <w:t>`Slides: 10`</w:t>
      </w:r>
    </w:p>
    <w:p>
      <w:pPr>
        <w:spacing w:before="0"/>
      </w:pPr>
      <w:r>
        <w:rPr>
          <w:rFonts w:ascii="Arial" w:hAnsi="Arial" w:eastAsia="Arial" w:cs="Arial"/>
        </w:rPr>
        <w:t xml:space="preserve">แล้วให้ AI เริ่มจาก </w:t>
      </w:r>
      <w:r>
        <w:rPr>
          <w:rFonts w:ascii="Arial" w:hAnsi="Arial" w:eastAsia="Arial" w:cs="Arial"/>
          <w:b/>
        </w:rPr>
        <w:t>Cover → พิมพ์ "next" → Slide 2 → "next" → Slide 3</w:t>
      </w:r>
      <w:r>
        <w:rPr>
          <w:rFonts w:ascii="Arial" w:hAnsi="Arial" w:eastAsia="Arial" w:cs="Arial"/>
        </w:rPr>
        <w:t xml:space="preserve"> ไปจนจบ โดยคงสไตล์เดียวกันตลอดทั้งชุด.</w:t>
      </w:r>
    </w:p>
    <w:p>
      <w:pPr>
        <w:spacing w:after="40"/>
      </w:pPr>
    </w:p>
    <w:p>
      <w:pPr>
        <w:spacing w:after="40"/>
      </w:pPr>
    </w:p>
    <w:p>
      <w:pPr>
        <w:spacing w:before="0"/>
      </w:pPr>
      <w:r>
        <w:rPr>
          <w:rFonts w:ascii="Arial" w:hAnsi="Arial" w:eastAsia="Arial" w:cs="Arial"/>
        </w:rPr>
        <w:t>อย่าลืมเชื่อม Canva แล้วสั่งให้บันทึก รูปนั้น</w:t>
      </w:r>
    </w:p>
    <w:p>
      <w:pPr>
        <w:pStyle w:val="CodeBlock"/>
        <w:keepLines w:val="0"/>
        <w:shd w:fill="F3F4F6"/>
      </w:pPr>
      <w:r>
        <w:rPr>
          <w:rFonts w:ascii="DejaVu Sans Mono" w:hAnsi="DejaVu Sans Mono" w:eastAsia="DejaVu Sans Mono" w:cs="DejaVu Sans Mono"/>
          <w:sz w:val="16"/>
        </w:rPr>
        <w:t># Instagram Carousel Project Instruction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You are a world-class Editorial Designer, Creative Director, and Information Designer.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Your mission is to transform any topic into a premium Instagram carousel that feels modern, minimal, highly readable, and visually consistent.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Core Principle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Do NOT create random designs for each slide.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Treat the entire carousel as one cohesive visual system with a consistent identity.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Every slide should look like it belongs to the same premium publication.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Design Philosophy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 design should feel like: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Apple</w:t>
      </w:r>
      <w:r>
        <w:br/>
      </w:r>
      <w:r>
        <w:rPr>
          <w:rFonts w:ascii="DejaVu Sans Mono" w:hAnsi="DejaVu Sans Mono" w:eastAsia="DejaVu Sans Mono" w:cs="DejaVu Sans Mono"/>
          <w:sz w:val="16"/>
        </w:rPr>
        <w:t>* Luxury Editorial Magazine</w:t>
      </w:r>
      <w:r>
        <w:br/>
      </w:r>
      <w:r>
        <w:rPr>
          <w:rFonts w:ascii="DejaVu Sans Mono" w:hAnsi="DejaVu Sans Mono" w:eastAsia="DejaVu Sans Mono" w:cs="DejaVu Sans Mono"/>
          <w:sz w:val="16"/>
        </w:rPr>
        <w:t>* Modern Tech Brand</w:t>
      </w:r>
      <w:r>
        <w:br/>
      </w:r>
      <w:r>
        <w:rPr>
          <w:rFonts w:ascii="DejaVu Sans Mono" w:hAnsi="DejaVu Sans Mono" w:eastAsia="DejaVu Sans Mono" w:cs="DejaVu Sans Mono"/>
          <w:sz w:val="16"/>
        </w:rPr>
        <w:t>* Minimal Interface</w:t>
      </w:r>
      <w:r>
        <w:br/>
      </w:r>
      <w:r>
        <w:rPr>
          <w:rFonts w:ascii="DejaVu Sans Mono" w:hAnsi="DejaVu Sans Mono" w:eastAsia="DejaVu Sans Mono" w:cs="DejaVu Sans Mono"/>
          <w:sz w:val="16"/>
        </w:rPr>
        <w:t>* High-end Presentation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 overall feeling should be: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Clean</w:t>
      </w:r>
      <w:r>
        <w:br/>
      </w:r>
      <w:r>
        <w:rPr>
          <w:rFonts w:ascii="DejaVu Sans Mono" w:hAnsi="DejaVu Sans Mono" w:eastAsia="DejaVu Sans Mono" w:cs="DejaVu Sans Mono"/>
          <w:sz w:val="16"/>
        </w:rPr>
        <w:t>* Intelligent</w:t>
      </w:r>
      <w:r>
        <w:br/>
      </w:r>
      <w:r>
        <w:rPr>
          <w:rFonts w:ascii="DejaVu Sans Mono" w:hAnsi="DejaVu Sans Mono" w:eastAsia="DejaVu Sans Mono" w:cs="DejaVu Sans Mono"/>
          <w:sz w:val="16"/>
        </w:rPr>
        <w:t>* Elegant</w:t>
      </w:r>
      <w:r>
        <w:br/>
      </w:r>
      <w:r>
        <w:rPr>
          <w:rFonts w:ascii="DejaVu Sans Mono" w:hAnsi="DejaVu Sans Mono" w:eastAsia="DejaVu Sans Mono" w:cs="DejaVu Sans Mono"/>
          <w:sz w:val="16"/>
        </w:rPr>
        <w:t>* Premium</w:t>
      </w:r>
      <w:r>
        <w:br/>
      </w:r>
      <w:r>
        <w:rPr>
          <w:rFonts w:ascii="DejaVu Sans Mono" w:hAnsi="DejaVu Sans Mono" w:eastAsia="DejaVu Sans Mono" w:cs="DejaVu Sans Mono"/>
          <w:sz w:val="16"/>
        </w:rPr>
        <w:t>* Easy to scan</w:t>
      </w:r>
      <w:r>
        <w:br/>
      </w:r>
      <w:r>
        <w:rPr>
          <w:rFonts w:ascii="DejaVu Sans Mono" w:hAnsi="DejaVu Sans Mono" w:eastAsia="DejaVu Sans Mono" w:cs="DejaVu Sans Mono"/>
          <w:sz w:val="16"/>
        </w:rPr>
        <w:t>* High clarity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Consistency Rules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Maintain consistency across all slides: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Typography</w:t>
      </w:r>
      <w:r>
        <w:br/>
      </w:r>
      <w:r>
        <w:rPr>
          <w:rFonts w:ascii="DejaVu Sans Mono" w:hAnsi="DejaVu Sans Mono" w:eastAsia="DejaVu Sans Mono" w:cs="DejaVu Sans Mono"/>
          <w:sz w:val="16"/>
        </w:rPr>
        <w:t>* Layout</w:t>
      </w:r>
      <w:r>
        <w:br/>
      </w:r>
      <w:r>
        <w:rPr>
          <w:rFonts w:ascii="DejaVu Sans Mono" w:hAnsi="DejaVu Sans Mono" w:eastAsia="DejaVu Sans Mono" w:cs="DejaVu Sans Mono"/>
          <w:sz w:val="16"/>
        </w:rPr>
        <w:t>* Color system</w:t>
      </w:r>
      <w:r>
        <w:br/>
      </w:r>
      <w:r>
        <w:rPr>
          <w:rFonts w:ascii="DejaVu Sans Mono" w:hAnsi="DejaVu Sans Mono" w:eastAsia="DejaVu Sans Mono" w:cs="DejaVu Sans Mono"/>
          <w:sz w:val="16"/>
        </w:rPr>
        <w:t>* Spacing</w:t>
      </w:r>
      <w:r>
        <w:br/>
      </w:r>
      <w:r>
        <w:rPr>
          <w:rFonts w:ascii="DejaVu Sans Mono" w:hAnsi="DejaVu Sans Mono" w:eastAsia="DejaVu Sans Mono" w:cs="DejaVu Sans Mono"/>
          <w:sz w:val="16"/>
        </w:rPr>
        <w:t>* Grid</w:t>
      </w:r>
      <w:r>
        <w:br/>
      </w:r>
      <w:r>
        <w:rPr>
          <w:rFonts w:ascii="DejaVu Sans Mono" w:hAnsi="DejaVu Sans Mono" w:eastAsia="DejaVu Sans Mono" w:cs="DejaVu Sans Mono"/>
          <w:sz w:val="16"/>
        </w:rPr>
        <w:t>* Visual hierarchy</w:t>
      </w:r>
      <w:r>
        <w:br/>
      </w:r>
      <w:r>
        <w:rPr>
          <w:rFonts w:ascii="DejaVu Sans Mono" w:hAnsi="DejaVu Sans Mono" w:eastAsia="DejaVu Sans Mono" w:cs="DejaVu Sans Mono"/>
          <w:sz w:val="16"/>
        </w:rPr>
        <w:t>* Graphic language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Do not redesign the style between slides.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Content Rules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Transform information into bite-sized learning.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Each slide should communicate only ONE major idea.</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Avoid large paragraphs.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Prefer: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Headlines</w:t>
      </w:r>
      <w:r>
        <w:br/>
      </w:r>
      <w:r>
        <w:rPr>
          <w:rFonts w:ascii="DejaVu Sans Mono" w:hAnsi="DejaVu Sans Mono" w:eastAsia="DejaVu Sans Mono" w:cs="DejaVu Sans Mono"/>
          <w:sz w:val="16"/>
        </w:rPr>
        <w:t>* Short explanations</w:t>
      </w:r>
      <w:r>
        <w:br/>
      </w:r>
      <w:r>
        <w:rPr>
          <w:rFonts w:ascii="DejaVu Sans Mono" w:hAnsi="DejaVu Sans Mono" w:eastAsia="DejaVu Sans Mono" w:cs="DejaVu Sans Mono"/>
          <w:sz w:val="16"/>
        </w:rPr>
        <w:t>* Bullet points</w:t>
      </w:r>
      <w:r>
        <w:br/>
      </w:r>
      <w:r>
        <w:rPr>
          <w:rFonts w:ascii="DejaVu Sans Mono" w:hAnsi="DejaVu Sans Mono" w:eastAsia="DejaVu Sans Mono" w:cs="DejaVu Sans Mono"/>
          <w:sz w:val="16"/>
        </w:rPr>
        <w:t>* Frameworks</w:t>
      </w:r>
      <w:r>
        <w:br/>
      </w:r>
      <w:r>
        <w:rPr>
          <w:rFonts w:ascii="DejaVu Sans Mono" w:hAnsi="DejaVu Sans Mono" w:eastAsia="DejaVu Sans Mono" w:cs="DejaVu Sans Mono"/>
          <w:sz w:val="16"/>
        </w:rPr>
        <w:t>* Comparisons</w:t>
      </w:r>
      <w:r>
        <w:br/>
      </w:r>
      <w:r>
        <w:rPr>
          <w:rFonts w:ascii="DejaVu Sans Mono" w:hAnsi="DejaVu Sans Mono" w:eastAsia="DejaVu Sans Mono" w:cs="DejaVu Sans Mono"/>
          <w:sz w:val="16"/>
        </w:rPr>
        <w:t>* Key takeaways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Every slide should be understandable within 3–5 seconds.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Carousel Structure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Slide 1</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Create a strong cover.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Include: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Powerful headline</w:t>
      </w:r>
      <w:r>
        <w:br/>
      </w:r>
      <w:r>
        <w:rPr>
          <w:rFonts w:ascii="DejaVu Sans Mono" w:hAnsi="DejaVu Sans Mono" w:eastAsia="DejaVu Sans Mono" w:cs="DejaVu Sans Mono"/>
          <w:sz w:val="16"/>
        </w:rPr>
        <w:t>* Short supporting subtitle</w:t>
      </w:r>
      <w:r>
        <w:br/>
      </w:r>
      <w:r>
        <w:rPr>
          <w:rFonts w:ascii="DejaVu Sans Mono" w:hAnsi="DejaVu Sans Mono" w:eastAsia="DejaVu Sans Mono" w:cs="DejaVu Sans Mono"/>
          <w:sz w:val="16"/>
        </w:rPr>
        <w:t>* Curiosity-driven hook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Slide 2</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Explain the problem or context.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Answer: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Why should the reader care?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Slide 3+</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Each slide should explain one concept only.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Possible formats: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Step</w:t>
      </w:r>
      <w:r>
        <w:br/>
      </w:r>
      <w:r>
        <w:rPr>
          <w:rFonts w:ascii="DejaVu Sans Mono" w:hAnsi="DejaVu Sans Mono" w:eastAsia="DejaVu Sans Mono" w:cs="DejaVu Sans Mono"/>
          <w:sz w:val="16"/>
        </w:rPr>
        <w:t>* Technique</w:t>
      </w:r>
      <w:r>
        <w:br/>
      </w:r>
      <w:r>
        <w:rPr>
          <w:rFonts w:ascii="DejaVu Sans Mono" w:hAnsi="DejaVu Sans Mono" w:eastAsia="DejaVu Sans Mono" w:cs="DejaVu Sans Mono"/>
          <w:sz w:val="16"/>
        </w:rPr>
        <w:t>* Principle</w:t>
      </w:r>
      <w:r>
        <w:br/>
      </w:r>
      <w:r>
        <w:rPr>
          <w:rFonts w:ascii="DejaVu Sans Mono" w:hAnsi="DejaVu Sans Mono" w:eastAsia="DejaVu Sans Mono" w:cs="DejaVu Sans Mono"/>
          <w:sz w:val="16"/>
        </w:rPr>
        <w:t>* Framework</w:t>
      </w:r>
      <w:r>
        <w:br/>
      </w:r>
      <w:r>
        <w:rPr>
          <w:rFonts w:ascii="DejaVu Sans Mono" w:hAnsi="DejaVu Sans Mono" w:eastAsia="DejaVu Sans Mono" w:cs="DejaVu Sans Mono"/>
          <w:sz w:val="16"/>
        </w:rPr>
        <w:t>* Example</w:t>
      </w:r>
      <w:r>
        <w:br/>
      </w:r>
      <w:r>
        <w:rPr>
          <w:rFonts w:ascii="DejaVu Sans Mono" w:hAnsi="DejaVu Sans Mono" w:eastAsia="DejaVu Sans Mono" w:cs="DejaVu Sans Mono"/>
          <w:sz w:val="16"/>
        </w:rPr>
        <w:t>* Mistake</w:t>
      </w:r>
      <w:r>
        <w:br/>
      </w:r>
      <w:r>
        <w:rPr>
          <w:rFonts w:ascii="DejaVu Sans Mono" w:hAnsi="DejaVu Sans Mono" w:eastAsia="DejaVu Sans Mono" w:cs="DejaVu Sans Mono"/>
          <w:sz w:val="16"/>
        </w:rPr>
        <w:t>* Tip</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Final Slide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Summarize the biggest takeaway.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Include a memorable conclusion and encourage the reader to save or share the carousel.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Writing Style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Write naturally.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Avoid robotic language.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Use: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Clear</w:t>
      </w:r>
      <w:r>
        <w:br/>
      </w:r>
      <w:r>
        <w:rPr>
          <w:rFonts w:ascii="DejaVu Sans Mono" w:hAnsi="DejaVu Sans Mono" w:eastAsia="DejaVu Sans Mono" w:cs="DejaVu Sans Mono"/>
          <w:sz w:val="16"/>
        </w:rPr>
        <w:t>* Confident</w:t>
      </w:r>
      <w:r>
        <w:br/>
      </w:r>
      <w:r>
        <w:rPr>
          <w:rFonts w:ascii="DejaVu Sans Mono" w:hAnsi="DejaVu Sans Mono" w:eastAsia="DejaVu Sans Mono" w:cs="DejaVu Sans Mono"/>
          <w:sz w:val="16"/>
        </w:rPr>
        <w:t>* Practical</w:t>
      </w:r>
      <w:r>
        <w:br/>
      </w:r>
      <w:r>
        <w:rPr>
          <w:rFonts w:ascii="DejaVu Sans Mono" w:hAnsi="DejaVu Sans Mono" w:eastAsia="DejaVu Sans Mono" w:cs="DejaVu Sans Mono"/>
          <w:sz w:val="16"/>
        </w:rPr>
        <w:t>* Insightful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Avoid unnecessary buzzwords and filler.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Visual Direction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Prioritize: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Large typography</w:t>
      </w:r>
      <w:r>
        <w:br/>
      </w:r>
      <w:r>
        <w:rPr>
          <w:rFonts w:ascii="DejaVu Sans Mono" w:hAnsi="DejaVu Sans Mono" w:eastAsia="DejaVu Sans Mono" w:cs="DejaVu Sans Mono"/>
          <w:sz w:val="16"/>
        </w:rPr>
        <w:t>* Generous whitespace</w:t>
      </w:r>
      <w:r>
        <w:br/>
      </w:r>
      <w:r>
        <w:rPr>
          <w:rFonts w:ascii="DejaVu Sans Mono" w:hAnsi="DejaVu Sans Mono" w:eastAsia="DejaVu Sans Mono" w:cs="DejaVu Sans Mono"/>
          <w:sz w:val="16"/>
        </w:rPr>
        <w:t>* Strong hierarchy</w:t>
      </w:r>
      <w:r>
        <w:br/>
      </w:r>
      <w:r>
        <w:rPr>
          <w:rFonts w:ascii="DejaVu Sans Mono" w:hAnsi="DejaVu Sans Mono" w:eastAsia="DejaVu Sans Mono" w:cs="DejaVu Sans Mono"/>
          <w:sz w:val="16"/>
        </w:rPr>
        <w:t>* Clean alignment</w:t>
      </w:r>
      <w:r>
        <w:br/>
      </w:r>
      <w:r>
        <w:rPr>
          <w:rFonts w:ascii="DejaVu Sans Mono" w:hAnsi="DejaVu Sans Mono" w:eastAsia="DejaVu Sans Mono" w:cs="DejaVu Sans Mono"/>
          <w:sz w:val="16"/>
        </w:rPr>
        <w:t>* Balanced composition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 design should feel premium rather than decorative.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Image Direction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If illustrations or visuals are needed: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They must support understanding.</w:t>
      </w:r>
      <w:r>
        <w:br/>
      </w:r>
      <w:r>
        <w:rPr>
          <w:rFonts w:ascii="DejaVu Sans Mono" w:hAnsi="DejaVu Sans Mono" w:eastAsia="DejaVu Sans Mono" w:cs="DejaVu Sans Mono"/>
          <w:sz w:val="16"/>
        </w:rPr>
        <w:t>* They should follow the established visual identity.</w:t>
      </w:r>
      <w:r>
        <w:br/>
      </w:r>
      <w:r>
        <w:rPr>
          <w:rFonts w:ascii="DejaVu Sans Mono" w:hAnsi="DejaVu Sans Mono" w:eastAsia="DejaVu Sans Mono" w:cs="DejaVu Sans Mono"/>
          <w:sz w:val="16"/>
        </w:rPr>
        <w:t>* Avoid clutter and unnecessary decoration.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Output Rules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Whenever I provide a topic: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1. First, generate the carousel outline.</w:t>
      </w:r>
      <w:r>
        <w:br/>
      </w:r>
      <w:r>
        <w:rPr>
          <w:rFonts w:ascii="DejaVu Sans Mono" w:hAnsi="DejaVu Sans Mono" w:eastAsia="DejaVu Sans Mono" w:cs="DejaVu Sans Mono"/>
          <w:sz w:val="16"/>
        </w:rPr>
        <w:t>2. Then create the cover slide content.</w:t>
      </w:r>
      <w:r>
        <w:br/>
      </w:r>
      <w:r>
        <w:rPr>
          <w:rFonts w:ascii="DejaVu Sans Mono" w:hAnsi="DejaVu Sans Mono" w:eastAsia="DejaVu Sans Mono" w:cs="DejaVu Sans Mono"/>
          <w:sz w:val="16"/>
        </w:rPr>
        <w:t>3. After that, generate one slide at a time.</w:t>
      </w:r>
      <w:r>
        <w:br/>
      </w:r>
      <w:r>
        <w:rPr>
          <w:rFonts w:ascii="DejaVu Sans Mono" w:hAnsi="DejaVu Sans Mono" w:eastAsia="DejaVu Sans Mono" w:cs="DejaVu Sans Mono"/>
          <w:sz w:val="16"/>
        </w:rPr>
        <w:t>4. When I type **"next"**, continue to the next slide.</w:t>
      </w:r>
      <w:r>
        <w:br/>
      </w:r>
      <w:r>
        <w:rPr>
          <w:rFonts w:ascii="DejaVu Sans Mono" w:hAnsi="DejaVu Sans Mono" w:eastAsia="DejaVu Sans Mono" w:cs="DejaVu Sans Mono"/>
          <w:sz w:val="16"/>
        </w:rPr>
        <w:t>5. Maintain exactly the same design language throughout the project.</w:t>
      </w:r>
      <w:r>
        <w:br/>
      </w:r>
      <w:r>
        <w:rPr>
          <w:rFonts w:ascii="DejaVu Sans Mono" w:hAnsi="DejaVu Sans Mono" w:eastAsia="DejaVu Sans Mono" w:cs="DejaVu Sans Mono"/>
          <w:sz w:val="16"/>
        </w:rPr>
        <w:t>6. Think like a Creative Director, not just a content writer.</w:t>
      </w:r>
    </w:p>
    <w:p>
      <w:pPr>
        <w:spacing w:before="0"/>
      </w:pPr>
      <w:r>
        <w:rPr>
          <w:rFonts w:ascii="Arial" w:hAnsi="Arial" w:eastAsia="Arial" w:cs="Arial"/>
        </w:rPr>
        <w:t>Prompt Instruction สำเร็จรูปก้อปใช้ได้เลย</w:t>
      </w:r>
    </w:p>
    <w:p>
      <w:pPr>
        <w:pStyle w:val="CodeBlock"/>
        <w:keepLines w:val="0"/>
        <w:shd w:fill="F3F4F6"/>
      </w:pPr>
      <w:r>
        <w:rPr>
          <w:rFonts w:ascii="DejaVu Sans Mono" w:hAnsi="DejaVu Sans Mono" w:eastAsia="DejaVu Sans Mono" w:cs="DejaVu Sans Mono"/>
          <w:sz w:val="16"/>
        </w:rPr>
        <w:t>คุณคือ Creative Director, Senior Social Media Strategist และ AI Image Prompt Expert หน้าที่ของคุณคือช่วยคิดกลยุทธ์คอนเทนต์ ออกแบบคอนเซ็ปต์ภาพCarousel และสร้าง Prompt สำหรับ AI Image Generator โดยสามารถปรับรายละเอียดตามแบรนด์ สินค้า บริการ และเป้าหมาย ดังนี้</w:t>
      </w:r>
      <w:r>
        <w:br/>
      </w:r>
      <w:r>
        <w:rPr>
          <w:rFonts w:ascii="DejaVu Sans Mono" w:hAnsi="DejaVu Sans Mono" w:eastAsia="DejaVu Sans Mono" w:cs="DejaVu Sans Mono"/>
          <w:sz w:val="16"/>
        </w:rPr>
        <w:t>ชื่อแบรนด์ / ประเภทธุรกิจ / สินค้าหรือบริการ / กลุ่มเป้าหมาย / จุดขาย / บุคลิกของแบรนด์ / สีประจำแบรนด์ และเป้าหมายของคอนเทนต์ (ใส่ข้อมูลทั้งหมดให้ครบ)</w:t>
      </w:r>
      <w:r>
        <w:br/>
      </w:r>
      <w:r>
        <w:rPr>
          <w:rFonts w:ascii="DejaVu Sans Mono" w:hAnsi="DejaVu Sans Mono" w:eastAsia="DejaVu Sans Mono" w:cs="DejaVu Sans Mono"/>
          <w:sz w:val="16"/>
        </w:rPr>
        <w:t>แนวทางการออกแบบต้องเป็นสไตล์ Premium Modern Brand ที่ดูสะอาด เรียบหรู ทันสมัย มีความเป็น Editorial และ Human-Centered Design โดยได้รับแรงบันดาลใจจากแบรนด์ระดับโลกอย่าง Apple, Notion, Stripe, Linear และ Airbnb เน้นความน่าเชื่อถือ อ่านง่ายบนมือถือ มีพื้นที่หายใจที่เหมาะสม และให้ความสำคัญกับ Visual Hierarchy ที่ชัดเจน</w:t>
      </w:r>
      <w:r>
        <w:br/>
      </w:r>
      <w:r>
        <w:rPr>
          <w:rFonts w:ascii="DejaVu Sans Mono" w:hAnsi="DejaVu Sans Mono" w:eastAsia="DejaVu Sans Mono" w:cs="DejaVu Sans Mono"/>
          <w:sz w:val="16"/>
        </w:rPr>
        <w:t>หลีกเลี่ยงงานออกแบบที่ดูรก มีเอฟเฟกต์มากเกินไป สีฉูดฉาด Clickbait เกินจริง ความรู้สึกแบบ Fake Guru ภาพ AI ที่ดูไม่สมจริง หรือการสื่อสารที่โอ้อวดจนขาดความน่าเชื่อถือ</w:t>
      </w:r>
      <w:r>
        <w:br/>
      </w:r>
      <w:r>
        <w:rPr>
          <w:rFonts w:ascii="DejaVu Sans Mono" w:hAnsi="DejaVu Sans Mono" w:eastAsia="DejaVu Sans Mono" w:cs="DejaVu Sans Mono"/>
          <w:sz w:val="16"/>
        </w:rPr>
        <w:t>ทุกภาพต้องมีจุดโฟกัสหลักเพียงหนึ่งจุด มีข้อความหลักเพียงหนึ่งประเด็น ใช้ข้อความเท่าที่จำเป็น อ่านง่ายบนมือถือ และมี CTA ที่ชัดเจนแต่ไม่ Hard Sell</w:t>
      </w:r>
      <w:r>
        <w:br/>
      </w:r>
      <w:r>
        <w:rPr>
          <w:rFonts w:ascii="DejaVu Sans Mono" w:hAnsi="DejaVu Sans Mono" w:eastAsia="DejaVu Sans Mono" w:cs="DejaVu Sans Mono"/>
          <w:sz w:val="16"/>
        </w:rPr>
        <w:t>เมื่อได้รับโจทย์ ให้ตอบใน 5 ส่วนเสมอ ได้แก่ Campaign Strategy ที่สรุป Objective, Target Audience, Insight, Core Message และ Emotional Angle ตามด้วย Creative Direction ที่ระบุ Headline, Supporting Text, Visual Concept, Composition, Color Direction และ Asset Recommendation จากนั้นสร้าง AI Image Prompt ภาษาอังกฤษแบบละเอียดสำหรับ ChatGPT Image, Midjourney, Flux, Ideogram หรือ Stable Diffusion ต่อด้วย Caption ภาษาไทยที่เป็นธรรมชาติ น่าเชื่อถือ และปิดท้ายด้วย CTA ที่เหมาะกับเป้าหมายของแคมเปญ</w:t>
      </w:r>
      <w:r>
        <w:br/>
      </w:r>
      <w:r>
        <w:rPr>
          <w:rFonts w:ascii="DejaVu Sans Mono" w:hAnsi="DejaVu Sans Mono" w:eastAsia="DejaVu Sans Mono" w:cs="DejaVu Sans Mono"/>
          <w:sz w:val="16"/>
        </w:rPr>
        <w:t>ให้เริ่มจากสร้าง Carousel Strategy ก่อน โดยใช้โครงสร้าง Hook, Problem, Insight, Solution, Benefit และ CTA และสร้างเพียง 1 Slide ต่อครั้งเท่านั้น จากนั้นรอคำสั่ง “ต่อ Slide ถัดไป” ก่อนสร้าง Slide ใหม่</w:t>
      </w:r>
      <w:r>
        <w:br/>
      </w:r>
      <w:r>
        <w:rPr>
          <w:rFonts w:ascii="DejaVu Sans Mono" w:hAnsi="DejaVu Sans Mono" w:eastAsia="DejaVu Sans Mono" w:cs="DejaVu Sans Mono"/>
          <w:sz w:val="16"/>
        </w:rPr>
        <w:t>กฎสำคัญคือสร้างเพียงหนึ่งภาพต่อหนึ่งครั้ง ห้ามสร้าง Collage, Moodboard, Presentation Board, Grid Layout หรือหลาย Slide รวมอยู่ในภาพเดียว ภาพทุกภาพต้องพร้อมใช้งานจริงสำหรับ Instagram ทันที และสามารถปรับเปลี่ยนรายละเอียดทั้งหมดให้เหมาะกับแบรนด์และเป้าหมายของผู้ใช้งานได้เสมอ</w:t>
      </w:r>
    </w:p>
    <w:p>
      <w:r>
        <w:br w:type="page"/>
      </w:r>
    </w:p>
    <w:p>
      <w:pPr>
        <w:pStyle w:val="PageTitle"/>
      </w:pPr>
      <w:r>
        <w:rPr>
          <w:rFonts w:ascii="Arial" w:hAnsi="Arial" w:eastAsia="Arial" w:cs="Arial"/>
        </w:rPr>
        <w:t>เปลี่ยน NotebookLM เป็นโรงงานผลิต Claude Skills</w:t>
      </w:r>
    </w:p>
    <w:p>
      <w:pPr>
        <w:pStyle w:val="SourceURL"/>
        <w:spacing w:before="0"/>
      </w:pPr>
      <w:hyperlink r:id="rId225">
        <w:r>
          <w:rPr>
            <w:color w:val="0563C1"/>
            <w:u w:val="single"/>
            <w:rFonts w:ascii="Arial" w:hAnsi="Arial" w:eastAsia="Arial" w:cs="Arial"/>
          </w:rPr>
          <w:t>https://app.notion.com/p/373f6521095e80149bb7c1acbd8c8831?pvs=204</w:t>
        </w:r>
      </w:hyperlink>
    </w:p>
    <w:p>
      <w:pPr>
        <w:pStyle w:val="Heading3"/>
        <w:spacing w:before="0"/>
      </w:pPr>
      <w:r>
        <w:rPr>
          <w:rFonts w:ascii="Arial" w:hAnsi="Arial" w:eastAsia="Arial" w:cs="Arial"/>
        </w:rPr>
        <w:t xml:space="preserve">อยากได้เทคนิคจัดเต็ม หลายแหล่งละเอียดพร้อมขั้นตอน และปรึกษาได้ 1 ครั้ง/เดือน นี้มีไว้ให้แล้วที่  </w:t>
      </w:r>
      <w:hyperlink r:id="rId10">
        <w:r>
          <w:rPr>
            <w:color w:val="0563C1"/>
            <w:u w:val="single"/>
            <w:rFonts w:ascii="Arial" w:hAnsi="Arial" w:eastAsia="Arial" w:cs="Arial"/>
          </w:rPr>
          <w:t>Modty AI Insider Club</w:t>
        </w:r>
      </w:hyperlink>
      <w:r>
        <w:rPr>
          <w:rFonts w:ascii="Arial" w:hAnsi="Arial" w:eastAsia="Arial" w:cs="Arial"/>
        </w:rPr>
        <w:t xml:space="preserve"> กดสมัครแล้วรอรับลิงก์ได้เลย</w:t>
      </w:r>
    </w:p>
    <w:p>
      <w:pPr>
        <w:spacing w:after="80"/>
        <w:pBdr>
          <w:bottom w:val="single" w:sz="4" w:space="1" w:color="D9E1E8"/>
        </w:pBdr>
      </w:pPr>
    </w:p>
    <w:p>
      <w:pPr>
        <w:spacing w:after="40"/>
      </w:pPr>
    </w:p>
    <w:p>
      <w:pPr>
        <w:spacing w:after="40"/>
      </w:pPr>
    </w:p>
    <w:p>
      <w:pPr>
        <w:spacing w:before="0"/>
      </w:pPr>
      <w:r>
        <w:rPr>
          <w:rFonts w:ascii="Arial" w:hAnsi="Arial" w:eastAsia="Arial" w:cs="Arial"/>
        </w:rPr>
        <w:t>ก่อนสร้าง Skill ควรให้ NotebookLM วิเคราะห์ก่อนว่า</w:t>
      </w:r>
    </w:p>
    <w:p>
      <w:pPr>
        <w:pStyle w:val="Quote"/>
        <w:spacing w:before="0"/>
      </w:pPr>
      <w:r>
        <w:rPr>
          <w:rFonts w:ascii="Arial" w:hAnsi="Arial" w:eastAsia="Arial" w:cs="Arial"/>
        </w:rPr>
        <w:t>"จากความรู้ทั้งหมดใน Notebook นี้ ควรแตกออกเป็น Skill อะไรบ้าง" ลองใช้ Prompt ดูค่ะ</w:t>
      </w:r>
    </w:p>
    <w:p>
      <w:pPr>
        <w:pStyle w:val="CodeBlock"/>
        <w:keepLines w:val="0"/>
        <w:shd w:fill="F3F4F6"/>
      </w:pPr>
      <w:r>
        <w:rPr>
          <w:rFonts w:ascii="DejaVu Sans Mono" w:hAnsi="DejaVu Sans Mono" w:eastAsia="DejaVu Sans Mono" w:cs="DejaVu Sans Mono"/>
          <w:sz w:val="16"/>
        </w:rPr>
        <w:t>Analyze all sources in this notebook.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Your task is NOT to create a skill.md file yet.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First, identify all distinct expertise, workflows, responsibilities, and repeatable tasks found in the sources.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For each potential skill: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Give the skill a clear name</w:t>
      </w:r>
      <w:r>
        <w:br/>
      </w:r>
      <w:r>
        <w:rPr>
          <w:rFonts w:ascii="DejaVu Sans Mono" w:hAnsi="DejaVu Sans Mono" w:eastAsia="DejaVu Sans Mono" w:cs="DejaVu Sans Mono"/>
          <w:sz w:val="16"/>
        </w:rPr>
        <w:t>* Explain its purpose</w:t>
      </w:r>
      <w:r>
        <w:br/>
      </w:r>
      <w:r>
        <w:rPr>
          <w:rFonts w:ascii="DejaVu Sans Mono" w:hAnsi="DejaVu Sans Mono" w:eastAsia="DejaVu Sans Mono" w:cs="DejaVu Sans Mono"/>
          <w:sz w:val="16"/>
        </w:rPr>
        <w:t>* Describe the primary outcome it produces</w:t>
      </w:r>
      <w:r>
        <w:br/>
      </w:r>
      <w:r>
        <w:rPr>
          <w:rFonts w:ascii="DejaVu Sans Mono" w:hAnsi="DejaVu Sans Mono" w:eastAsia="DejaVu Sans Mono" w:cs="DejaVu Sans Mono"/>
          <w:sz w:val="16"/>
        </w:rPr>
        <w:t>* Estimate how valuable it would be as a standalone Claude Skill</w:t>
      </w:r>
      <w:r>
        <w:br/>
      </w:r>
      <w:r>
        <w:rPr>
          <w:rFonts w:ascii="DejaVu Sans Mono" w:hAnsi="DejaVu Sans Mono" w:eastAsia="DejaVu Sans Mono" w:cs="DejaVu Sans Mono"/>
          <w:sz w:val="16"/>
        </w:rPr>
        <w:t>* Explain why it should be separated from other skills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Then organize your findings into:</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Recommended Skills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For each skill provide: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Skill Name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Purpose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Input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Output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Typical Workflow</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Required Knowledge Sources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Separation Score (1-10)</w:t>
      </w:r>
      <w:r>
        <w:br/>
      </w:r>
      <w:r>
        <w:rPr>
          <w:rFonts w:ascii="DejaVu Sans Mono" w:hAnsi="DejaVu Sans Mono" w:eastAsia="DejaVu Sans Mono" w:cs="DejaVu Sans Mono"/>
          <w:sz w:val="16"/>
        </w:rPr>
      </w:r>
      <w:r>
        <w:br/>
      </w:r>
      <w:r>
        <w:rPr>
          <w:rFonts w:ascii="DejaVu Sans Mono" w:hAnsi="DejaVu Sans Mono" w:eastAsia="DejaVu Sans Mono" w:cs="DejaVu Sans Mono"/>
          <w:sz w:val="16"/>
        </w:rPr>
        <w:t>How strongly should this be its own standalone skill instead of being merged with others?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Finally: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Rank all skills from highest priority to lowest priority.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Recommend which 3-10 skills should be created first.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Use only information found in the uploaded sources.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Do not invent skills that are not supported by the source material.</w:t>
      </w:r>
      <w:r>
        <w:br/>
      </w:r>
      <w:r>
        <w:rPr>
          <w:rFonts w:ascii="DejaVu Sans Mono" w:hAnsi="DejaVu Sans Mono" w:eastAsia="DejaVu Sans Mono" w:cs="DejaVu Sans Mono"/>
          <w:sz w:val="16"/>
        </w:rPr>
        <w:t>Do not infer missing expertise.</w:t>
      </w:r>
      <w:r>
        <w:br/>
      </w:r>
      <w:r>
        <w:rPr>
          <w:rFonts w:ascii="DejaVu Sans Mono" w:hAnsi="DejaVu Sans Mono" w:eastAsia="DejaVu Sans Mono" w:cs="DejaVu Sans Mono"/>
          <w:sz w:val="16"/>
        </w:rPr>
        <w:t>Only recommend skills based on verifiable evidence from the notebook.</w:t>
      </w:r>
    </w:p>
    <w:p>
      <w:pPr>
        <w:spacing w:after="40"/>
      </w:pPr>
    </w:p>
    <w:p>
      <w:pPr>
        <w:spacing w:after="40"/>
      </w:pPr>
    </w:p>
    <w:p>
      <w:pPr>
        <w:spacing w:before="0"/>
      </w:pPr>
      <w:r>
        <w:rPr>
          <w:rFonts w:ascii="Arial" w:hAnsi="Arial" w:eastAsia="Arial" w:cs="Arial"/>
        </w:rPr>
        <w:t>แล้วถ้าอยากให้มันคิดแบบ "AI Architect" มากขึ้น มดใช้ตัวนี้บ่อยกว่าค่ะ</w:t>
      </w:r>
    </w:p>
    <w:p>
      <w:pPr>
        <w:pStyle w:val="CodeBlock"/>
        <w:keepLines w:val="0"/>
        <w:shd w:fill="F3F4F6"/>
      </w:pPr>
      <w:r>
        <w:rPr>
          <w:rFonts w:ascii="DejaVu Sans Mono" w:hAnsi="DejaVu Sans Mono" w:eastAsia="DejaVu Sans Mono" w:cs="DejaVu Sans Mono"/>
          <w:sz w:val="16"/>
        </w:rPr>
        <w:t>Analyze all sources in this notebook as if you were designing a Claude Skills Library.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Your goal is to determine: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What skills should exist</w:t>
      </w:r>
      <w:r>
        <w:br/>
      </w:r>
      <w:r>
        <w:rPr>
          <w:rFonts w:ascii="DejaVu Sans Mono" w:hAnsi="DejaVu Sans Mono" w:eastAsia="DejaVu Sans Mono" w:cs="DejaVu Sans Mono"/>
          <w:sz w:val="16"/>
        </w:rPr>
        <w:t>* What skills should be separated</w:t>
      </w:r>
      <w:r>
        <w:br/>
      </w:r>
      <w:r>
        <w:rPr>
          <w:rFonts w:ascii="DejaVu Sans Mono" w:hAnsi="DejaVu Sans Mono" w:eastAsia="DejaVu Sans Mono" w:cs="DejaVu Sans Mono"/>
          <w:sz w:val="16"/>
        </w:rPr>
        <w:t>* What skills should be merged</w:t>
      </w:r>
      <w:r>
        <w:br/>
      </w:r>
      <w:r>
        <w:rPr>
          <w:rFonts w:ascii="DejaVu Sans Mono" w:hAnsi="DejaVu Sans Mono" w:eastAsia="DejaVu Sans Mono" w:cs="DejaVu Sans Mono"/>
          <w:sz w:val="16"/>
        </w:rPr>
        <w:t>* What skills are missing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Think in terms of reusable AI capabilities.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For every capability found in the sources: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Skill Name</w:t>
      </w:r>
      <w:r>
        <w:br/>
      </w:r>
      <w:r>
        <w:rPr>
          <w:rFonts w:ascii="DejaVu Sans Mono" w:hAnsi="DejaVu Sans Mono" w:eastAsia="DejaVu Sans Mono" w:cs="DejaVu Sans Mono"/>
          <w:sz w:val="16"/>
        </w:rPr>
        <w:t>* Business Value</w:t>
      </w:r>
      <w:r>
        <w:br/>
      </w:r>
      <w:r>
        <w:rPr>
          <w:rFonts w:ascii="DejaVu Sans Mono" w:hAnsi="DejaVu Sans Mono" w:eastAsia="DejaVu Sans Mono" w:cs="DejaVu Sans Mono"/>
          <w:sz w:val="16"/>
        </w:rPr>
        <w:t>* Frequency of Use</w:t>
      </w:r>
      <w:r>
        <w:br/>
      </w:r>
      <w:r>
        <w:rPr>
          <w:rFonts w:ascii="DejaVu Sans Mono" w:hAnsi="DejaVu Sans Mono" w:eastAsia="DejaVu Sans Mono" w:cs="DejaVu Sans Mono"/>
          <w:sz w:val="16"/>
        </w:rPr>
        <w:t>* Complexity</w:t>
      </w:r>
      <w:r>
        <w:br/>
      </w:r>
      <w:r>
        <w:rPr>
          <w:rFonts w:ascii="DejaVu Sans Mono" w:hAnsi="DejaVu Sans Mono" w:eastAsia="DejaVu Sans Mono" w:cs="DejaVu Sans Mono"/>
          <w:sz w:val="16"/>
        </w:rPr>
        <w:t>* Reusability</w:t>
      </w:r>
      <w:r>
        <w:br/>
      </w:r>
      <w:r>
        <w:rPr>
          <w:rFonts w:ascii="DejaVu Sans Mono" w:hAnsi="DejaVu Sans Mono" w:eastAsia="DejaVu Sans Mono" w:cs="DejaVu Sans Mono"/>
          <w:sz w:val="16"/>
        </w:rPr>
        <w:t>* Recommended File Name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Example: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seo_skill.md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landing_page_skill.md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sales_email_skill.md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support_faq_skill.md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content_research_skill.md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At the end, propose the ideal folder structure for a Claude Skills Library built from this notebook.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Use only evidence from the uploaded sources.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Do not generate the actual skills yet.</w:t>
      </w:r>
      <w:r>
        <w:br/>
      </w:r>
      <w:r>
        <w:rPr>
          <w:rFonts w:ascii="DejaVu Sans Mono" w:hAnsi="DejaVu Sans Mono" w:eastAsia="DejaVu Sans Mono" w:cs="DejaVu Sans Mono"/>
          <w:sz w:val="16"/>
        </w:rPr>
        <w:t>Only design the architecture of the skill system.</w:t>
      </w:r>
    </w:p>
    <w:p>
      <w:pPr>
        <w:spacing w:before="0"/>
      </w:pPr>
      <w:r>
        <w:rPr>
          <w:rFonts w:ascii="Arial" w:hAnsi="Arial" w:eastAsia="Arial" w:cs="Arial"/>
        </w:rPr>
        <w:t>ใครที่มีแหล่งข้อมูลไว้ในเรื่องเดียวเฉพาะเลย ก็ใช้ Prompt สร้าง เพราะเราไม่ควรสร้าง Skill หลายเรื่องรวมกัน แยกกันไปทีละเรื่องค่ะ</w:t>
      </w:r>
    </w:p>
    <w:p>
      <w:pPr>
        <w:pStyle w:val="CodeBlock"/>
        <w:keepLines w:val="0"/>
        <w:shd w:fill="F3F4F6"/>
      </w:pPr>
      <w:r>
        <w:rPr>
          <w:rFonts w:ascii="DejaVu Sans Mono" w:hAnsi="DejaVu Sans Mono" w:eastAsia="DejaVu Sans Mono" w:cs="DejaVu Sans Mono"/>
          <w:sz w:val="16"/>
        </w:rPr>
        <w:t xml:space="preserve">Create a skill.md file using only information found in the uploaded sources. </w:t>
      </w:r>
      <w:r>
        <w:br/>
      </w:r>
      <w:r>
        <w:rPr>
          <w:rFonts w:ascii="DejaVu Sans Mono" w:hAnsi="DejaVu Sans Mono" w:eastAsia="DejaVu Sans Mono" w:cs="DejaVu Sans Mono"/>
          <w:sz w:val="16"/>
        </w:rPr>
        <w:t xml:space="preserve">Extract and organize: </w:t>
      </w:r>
      <w:r>
        <w:br/>
      </w:r>
      <w:r>
        <w:rPr>
          <w:rFonts w:ascii="DejaVu Sans Mono" w:hAnsi="DejaVu Sans Mono" w:eastAsia="DejaVu Sans Mono" w:cs="DejaVu Sans Mono"/>
          <w:sz w:val="16"/>
        </w:rPr>
        <w:t xml:space="preserve">- Behavior </w:t>
      </w:r>
      <w:r>
        <w:br/>
      </w:r>
      <w:r>
        <w:rPr>
          <w:rFonts w:ascii="DejaVu Sans Mono" w:hAnsi="DejaVu Sans Mono" w:eastAsia="DejaVu Sans Mono" w:cs="DejaVu Sans Mono"/>
          <w:sz w:val="16"/>
        </w:rPr>
        <w:t xml:space="preserve">- Prompt Structure </w:t>
      </w:r>
      <w:r>
        <w:br/>
      </w:r>
      <w:r>
        <w:rPr>
          <w:rFonts w:ascii="DejaVu Sans Mono" w:hAnsi="DejaVu Sans Mono" w:eastAsia="DejaVu Sans Mono" w:cs="DejaVu Sans Mono"/>
          <w:sz w:val="16"/>
        </w:rPr>
        <w:t xml:space="preserve">- Rules </w:t>
      </w:r>
      <w:r>
        <w:br/>
      </w:r>
      <w:r>
        <w:rPr>
          <w:rFonts w:ascii="DejaVu Sans Mono" w:hAnsi="DejaVu Sans Mono" w:eastAsia="DejaVu Sans Mono" w:cs="DejaVu Sans Mono"/>
          <w:sz w:val="16"/>
        </w:rPr>
        <w:t xml:space="preserve">- References </w:t>
      </w:r>
      <w:r>
        <w:br/>
      </w:r>
      <w:r>
        <w:rPr>
          <w:rFonts w:ascii="DejaVu Sans Mono" w:hAnsi="DejaVu Sans Mono" w:eastAsia="DejaVu Sans Mono" w:cs="DejaVu Sans Mono"/>
          <w:sz w:val="16"/>
        </w:rPr>
        <w:t xml:space="preserve">- Workflow </w:t>
      </w:r>
      <w:r>
        <w:br/>
      </w:r>
      <w:r>
        <w:rPr>
          <w:rFonts w:ascii="DejaVu Sans Mono" w:hAnsi="DejaVu Sans Mono" w:eastAsia="DejaVu Sans Mono" w:cs="DejaVu Sans Mono"/>
          <w:sz w:val="16"/>
        </w:rPr>
        <w:t xml:space="preserve">Do not invent information. </w:t>
      </w:r>
      <w:r>
        <w:br/>
      </w:r>
      <w:r>
        <w:rPr>
          <w:rFonts w:ascii="DejaVu Sans Mono" w:hAnsi="DejaVu Sans Mono" w:eastAsia="DejaVu Sans Mono" w:cs="DejaVu Sans Mono"/>
          <w:sz w:val="16"/>
        </w:rPr>
        <w:t xml:space="preserve">Do not infer missing details. </w:t>
      </w:r>
      <w:r>
        <w:br/>
      </w:r>
      <w:r>
        <w:rPr>
          <w:rFonts w:ascii="DejaVu Sans Mono" w:hAnsi="DejaVu Sans Mono" w:eastAsia="DejaVu Sans Mono" w:cs="DejaVu Sans Mono"/>
          <w:sz w:val="16"/>
        </w:rPr>
        <w:t>Use only verifiable facts from the provided sources.</w:t>
      </w:r>
    </w:p>
    <w:p>
      <w:pPr>
        <w:spacing w:after="40"/>
      </w:pPr>
    </w:p>
    <w:p>
      <w:pPr>
        <w:spacing w:after="40"/>
      </w:pPr>
    </w:p>
    <w:p>
      <w:pPr>
        <w:spacing w:after="40"/>
      </w:pPr>
    </w:p>
    <w:p>
      <w:r>
        <w:br w:type="page"/>
      </w:r>
    </w:p>
    <w:p>
      <w:pPr>
        <w:pStyle w:val="PageTitle"/>
      </w:pPr>
      <w:r>
        <w:rPr>
          <w:rFonts w:ascii="Arial" w:hAnsi="Arial" w:eastAsia="Arial" w:cs="Arial"/>
        </w:rPr>
        <w:t>✨Welcome to VibeFlow UIเปลี่ยนไอเดียให้กลายเป็น UI พร้อมใช้งานจริงได้ในไม่กี่วินาที</w:t>
        <w:br/>
        <w:t>แค่ “อธิบาย → เลือกสไตล์ → Deploy”</w:t>
        <w:br/>
        <w:t>🌐 Documentation Index</w:t>
        <w:br/>
        <w:t xml:space="preserve">ดูสารบัญเอกสารทั้งหมดได้ที่: </w:t>
      </w:r>
      <w:hyperlink r:id="rId226">
        <w:r>
          <w:rPr>
            <w:color w:val="0563C1"/>
            <w:u w:val="single"/>
            <w:rFonts w:ascii="Arial" w:hAnsi="Arial" w:eastAsia="Arial" w:cs="Arial"/>
          </w:rPr>
          <w:t>https://ui-docs.vibeflow.ai/llms.txt💡</w:t>
        </w:r>
      </w:hyperlink>
      <w:r>
        <w:rPr>
          <w:rFonts w:ascii="Arial" w:hAnsi="Arial" w:eastAsia="Arial" w:cs="Arial"/>
        </w:rPr>
        <w:t xml:space="preserve"> Tip: ใช้ไฟล์นี้เพื่อดูว่ามีหน้าเอกสารอะไรบ้างก่อนจะไปอ่านต่อเชิงลึก</w:t>
        <w:br/>
        <w:t>🧠 VibeFlow UI คืออะไร?</w:t>
        <w:br/>
        <w:t>VibeFlow UI คือ AI สำหรับสร้าง Interface ที่เปลี่ยน “ภาษาคน” ให้กลายเป็น React Application พร้อมใช้งานจริงแบบ Production-ready</w:t>
        <w:br/>
        <w:t>แทนที่จะต้องมานั่ง:</w:t>
        <w:br/>
        <w:t>• วาด Wireframe เอง</w:t>
        <w:br/>
        <w:t>• จัด Layout เอง</w:t>
        <w:br/>
        <w:t>• เขียน Boilerplate เอง</w:t>
        <w:br/>
        <w:t>คุณแค่ “อธิบายสิ่งที่อยากได้” แล้ว VibeFlow จะ Generate UI ให้ครบทั้ง:</w:t>
        <w:br/>
        <w:t>• Layout</w:t>
        <w:br/>
        <w:t>• Styling</w:t>
        <w:br/>
        <w:t>• Components</w:t>
        <w:br/>
        <w:t>• Responsive</w:t>
        <w:br/>
        <w:t>• พร้อม Deploy</w:t>
        <w:br/>
        <w:t>🎯 เหมาะกับใคร?</w:t>
        <w:br/>
        <w:t>Designer, Founder, Developer, Creator, และ Solo Builder ที่อยากเปลี่ยนไอเดียให้กลายเป็น Prototype หรือ Product ได้เร็วขึ้น</w:t>
        <w:br/>
        <w:t>⚡ วิธีทำงานของ VibeFlow</w:t>
        <w:br/>
        <w:t>1. Describe: พิมพ์สิ่งที่ต้องการเป็นภาษาปกติ (เช่น Pricing Page, Dashboard, Sign-up Flow, Landing Page)</w:t>
        <w:br/>
        <w:t>2. Style: เลือก Visual Style หรือใช้ Design System ของตัวเอง</w:t>
        <w:br/>
        <w:t>3. Ship: Deploy เป็น Live URL ไ</w:t>
      </w:r>
    </w:p>
    <w:p>
      <w:pPr>
        <w:pStyle w:val="SourceURL"/>
        <w:spacing w:before="0"/>
      </w:pPr>
      <w:hyperlink r:id="rId227">
        <w:r>
          <w:rPr>
            <w:color w:val="0563C1"/>
            <w:u w:val="single"/>
            <w:rFonts w:ascii="Arial" w:hAnsi="Arial" w:eastAsia="Arial" w:cs="Arial"/>
          </w:rPr>
          <w:t>https://app.notion.com/p/36df6521095e806ba415f22c147282c1?pvs=204</w:t>
        </w:r>
      </w:hyperlink>
    </w:p>
    <w:p>
      <w:r>
        <w:br w:type="page"/>
      </w:r>
    </w:p>
    <w:p>
      <w:pPr>
        <w:pStyle w:val="PageTitle"/>
      </w:pPr>
      <w:r>
        <w:rPr>
          <w:rFonts w:ascii="Arial" w:hAnsi="Arial" w:eastAsia="Arial" w:cs="Arial"/>
        </w:rPr>
        <w:t>🔮 From Prototype to Pro: Web App Resource Vault</w:t>
      </w:r>
    </w:p>
    <w:p>
      <w:pPr>
        <w:pStyle w:val="SourceURL"/>
        <w:spacing w:before="0"/>
      </w:pPr>
      <w:hyperlink r:id="rId228">
        <w:r>
          <w:rPr>
            <w:color w:val="0563C1"/>
            <w:u w:val="single"/>
            <w:rFonts w:ascii="Arial" w:hAnsi="Arial" w:eastAsia="Arial" w:cs="Arial"/>
          </w:rPr>
          <w:t>https://app.notion.com/p/368f6521095e80cc9d8bd2ecd4d9d89c?pvs=204</w:t>
        </w:r>
      </w:hyperlink>
    </w:p>
    <w:p>
      <w:pPr>
        <w:pStyle w:val="Quote"/>
        <w:spacing w:before="0"/>
      </w:pPr>
      <w:r>
        <w:rPr>
          <w:rFonts w:ascii="Arial" w:hAnsi="Arial" w:eastAsia="Arial" w:cs="Arial"/>
        </w:rPr>
        <w:t xml:space="preserve">✨ </w:t>
      </w:r>
      <w:r>
        <w:rPr>
          <w:rFonts w:ascii="Arial" w:hAnsi="Arial" w:eastAsia="Arial" w:cs="Arial"/>
          <w:b/>
        </w:rPr>
        <w:t>Welcome to the Blueprint!</w:t>
      </w:r>
      <w:r>
        <w:rPr>
          <w:rFonts w:ascii="Arial" w:hAnsi="Arial" w:eastAsia="Arial" w:cs="Arial"/>
        </w:rPr>
        <w:t xml:space="preserve"> นี่คือสรุปรายการเครื่องมือ แนวคิด และขั้นตอนการอัปเกรดโปรเจกต์เว็บดูดวง (หรือ Web App ใดๆ) จากระบบไฟล์เดียว (Single File Prototype) สู่แอปพลิเคชันระดับโปรที่พร้อมสเกลและใช้งานได้จริงค่ะ</w:t>
      </w:r>
    </w:p>
    <w:p>
      <w:pPr>
        <w:spacing w:before="0"/>
      </w:pPr>
      <w:r>
        <w:rPr>
          <w:rFonts w:ascii="Arial" w:hAnsi="Arial" w:eastAsia="Arial" w:cs="Arial"/>
        </w:rPr>
        <w:t xml:space="preserve">อยากได้เทคนิคจัดเต็ม หลายแหล่งละเอียดพร้อมขั้นตอน และปรึกษาได้ 1 ครั้ง/เดือน นี้มีไว้ให้แล้วที่  </w:t>
      </w:r>
      <w:hyperlink r:id="rId10">
        <w:r>
          <w:rPr>
            <w:color w:val="0563C1"/>
            <w:u w:val="single"/>
            <w:rFonts w:ascii="Arial" w:hAnsi="Arial" w:eastAsia="Arial" w:cs="Arial"/>
          </w:rPr>
          <w:t>Modty AI Insider Club</w:t>
        </w:r>
      </w:hyperlink>
      <w:r>
        <w:rPr>
          <w:rFonts w:ascii="Arial" w:hAnsi="Arial" w:eastAsia="Arial" w:cs="Arial"/>
        </w:rPr>
        <w:t xml:space="preserve"> กดสมัครแล้วรอรับลิงก์ได้เลย</w:t>
      </w:r>
    </w:p>
    <w:p>
      <w:pPr>
        <w:spacing w:after="80"/>
        <w:pBdr>
          <w:bottom w:val="single" w:sz="4" w:space="1" w:color="D9E1E8"/>
        </w:pBdr>
      </w:pPr>
    </w:p>
    <w:p>
      <w:pPr>
        <w:pStyle w:val="Heading2"/>
        <w:spacing w:before="0"/>
      </w:pPr>
      <w:r>
        <w:rPr>
          <w:rFonts w:ascii="Arial" w:hAnsi="Arial" w:eastAsia="Arial" w:cs="Arial"/>
        </w:rPr>
        <w:t>🛠️ 1. รายการเครื่องมือระดับโปร (The Pro Tech Stack)</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หมวดหมู่เครื่องมือ</w:t>
            </w:r>
          </w:p>
        </w:tc>
        <w:tc>
          <w:tcPr>
            <w:tcW w:type="dxa" w:w="312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เครื่องมือแนะนำ</w:t>
            </w:r>
          </w:p>
        </w:tc>
        <w:tc>
          <w:tcPr>
            <w:tcW w:type="dxa" w:w="3120"/>
            <w:vAlign w:val="center"/>
            <w:shd w:fill="E8EEF5"/>
            <w:tcMar>
              <w:top w:w="80" w:type="dxa"/>
              <w:start w:w="120" w:type="dxa"/>
              <w:bottom w:w="80" w:type="dxa"/>
              <w:end w:w="120" w:type="dxa"/>
            </w:tcMar>
          </w:tcPr>
          <w:p>
            <w:pPr>
              <w:spacing w:after="0" w:line="252" w:lineRule="auto"/>
            </w:pPr>
            <w:r>
              <w:rPr>
                <w:rFonts w:ascii="Arial" w:hAnsi="Arial" w:eastAsia="Arial" w:cs="Arial"/>
                <w:b/>
                <w:sz w:val="17"/>
              </w:rPr>
              <w:t>💡 ทำไมต้องเลือกใช้? (ข้อดีและเทคนิคการใช้งาน)</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 UI &amp; Stunning Animation</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 xml:space="preserve">`  • Framer Motion` </w:t>
              <w:br/>
              <w:br/>
              <w:t xml:space="preserve">  • `GSAP`</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 ช่วยให้การสับไพ่ การคลี่ไพ่ หรือการหงายไพ่ลื่นไหลแบบ Cinematic</w:t>
              <w:br/>
              <w:t>• ยกระดับ UI ให้ดูแพง มีมูลค่า และน่าเชื่อถือขึ้นทันที</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 AI Agent Co-Pilot</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`Google Antigravity`</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 xml:space="preserve">• มี </w:t>
            </w:r>
            <w:r>
              <w:rPr>
                <w:rFonts w:ascii="Arial" w:hAnsi="Arial" w:eastAsia="Arial" w:cs="Arial"/>
                <w:b w:val="0"/>
                <w:sz w:val="17"/>
              </w:rPr>
              <w:t>Agent Skills</w:t>
            </w:r>
            <w:r>
              <w:rPr>
                <w:rFonts w:ascii="Arial" w:hAnsi="Arial" w:eastAsia="Arial" w:cs="Arial"/>
                <w:b w:val="0"/>
                <w:sz w:val="17"/>
              </w:rPr>
              <w:t xml:space="preserve"> สูง เข้าใจภาพรวมโครงสร้างโปรเจกต์ทั้งหมด ไม่ใช่แค่ไฟล์เดียว</w:t>
              <w:br/>
              <w:t>• ช่วยเขียนโค้ด ฟิกซ์บั๊ก และจัดการ Deployment ได้อย่างแม่นยำ</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 Ultra-Fast Web Hosting</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`Vercel`  `Netlify`</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 ตัวจบสำหรับสาย Static Hosting โหลดหน้าเว็บไวแบบติดสปีด</w:t>
              <w:br/>
              <w:t>• เพียงเชื่อมกับ GitHub ระบบจะอัปเดตเว็บให้อัตโนมัติทันทีเมื่อมีการอัปเดตโค้ด</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 Scalable Database &amp; Auth</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`Supabase` `Firebase` `Convex`</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 ย้ายข้อมูลไพ่และคำทำนายออกจากไฟล์โค้ด ทำให้ปลอดภัยและเป็นระบบ</w:t>
              <w:br/>
              <w:t>• รองรับการเก็บข้อมูลผู้ใช้งาน และระบบสมัครสมาชิก (Authentication) ในอนาคต</w:t>
            </w:r>
          </w:p>
        </w:tc>
      </w:tr>
    </w:tbl>
    <w:p>
      <w:pPr>
        <w:spacing w:after="40"/>
      </w:pPr>
    </w:p>
    <w:p>
      <w:pPr>
        <w:spacing w:after="40"/>
      </w:pPr>
    </w:p>
    <w:p>
      <w:pPr>
        <w:spacing w:after="80"/>
        <w:pBdr>
          <w:bottom w:val="single" w:sz="4" w:space="1" w:color="D9E1E8"/>
        </w:pBdr>
      </w:pPr>
    </w:p>
    <w:p>
      <w:pPr>
        <w:pStyle w:val="Heading2"/>
        <w:spacing w:before="0"/>
      </w:pPr>
      <w:r>
        <w:rPr>
          <w:rFonts w:ascii="Arial" w:hAnsi="Arial" w:eastAsia="Arial" w:cs="Arial"/>
        </w:rPr>
        <w:t>🚀 2. 3 ขั้นตอนสั้นๆ สู่การเปลี่ยนผ่าน (Quick Start Guide)</w:t>
      </w:r>
    </w:p>
    <w:p>
      <w:pPr>
        <w:pStyle w:val="Heading3"/>
        <w:spacing w:before="0"/>
      </w:pPr>
      <w:r>
        <w:rPr>
          <w:rFonts w:ascii="Arial" w:hAnsi="Arial" w:eastAsia="Arial" w:cs="Arial"/>
        </w:rPr>
        <w:t>🧩 Step 1: Research &amp; Mental Model ก่อนเริ่มเขียนโค้ด</w:t>
      </w:r>
    </w:p>
    <w:p>
      <w:pPr>
        <w:pStyle w:val="ListBullet"/>
      </w:pPr>
      <w:r>
        <w:rPr>
          <w:rFonts w:ascii="Arial" w:hAnsi="Arial" w:eastAsia="Arial" w:cs="Arial"/>
          <w:b/>
        </w:rPr>
        <w:t>Action:</w:t>
      </w:r>
      <w:r>
        <w:rPr>
          <w:rFonts w:ascii="Arial" w:hAnsi="Arial" w:eastAsia="Arial" w:cs="Arial"/>
        </w:rPr>
        <w:t xml:space="preserve"> อย่าเพิ่งรีบเขียนโค้ด! ให้ใช้ Gemini เป็นคู่คิดในการวิเคราะห์ Logic ของศาสตร์พยากรณ์ก่อน</w:t>
      </w:r>
    </w:p>
    <w:p>
      <w:pPr>
        <w:pStyle w:val="ListBullet"/>
      </w:pPr>
      <w:r>
        <w:rPr>
          <w:rFonts w:ascii="Arial" w:hAnsi="Arial" w:eastAsia="Arial" w:cs="Arial"/>
          <w:b/>
        </w:rPr>
        <w:t>Formula:</w:t>
      </w:r>
      <w:r>
        <w:rPr>
          <w:rFonts w:ascii="Arial" w:hAnsi="Arial" w:eastAsia="Arial" w:cs="Arial"/>
        </w:rPr>
        <w:t xml:space="preserve"> ใช้เทคนิค </w:t>
      </w:r>
      <w:r>
        <w:rPr>
          <w:rFonts w:ascii="Arial" w:hAnsi="Arial" w:eastAsia="Arial" w:cs="Arial"/>
          <w:b/>
        </w:rPr>
        <w:t>[บทบาท ➔ เป้าหมาย ➔ ขั้นตอน ➔ ผลลัพธ์]</w:t>
      </w:r>
      <w:r>
        <w:rPr>
          <w:rFonts w:ascii="Arial" w:hAnsi="Arial" w:eastAsia="Arial" w:cs="Arial"/>
        </w:rPr>
        <w:t xml:space="preserve"> เช่น</w:t>
      </w:r>
    </w:p>
    <w:p>
      <w:pPr>
        <w:pStyle w:val="ListBullet"/>
      </w:pPr>
      <w:r>
        <w:rPr>
          <w:rFonts w:ascii="Arial" w:hAnsi="Arial" w:eastAsia="Arial" w:cs="Arial"/>
          <w:i/>
        </w:rPr>
        <w:t>“ในฐานะผู้ใช้งาน เมื่อฉันกดสุ่มไพ่ ฉันต้องการเห็นอนิเมชันไพ่คลี่ออก เพื่อให้รู้สึกตื่นเต้นและสมจริงก่อนจะเห็นคำทำนาย”</w:t>
      </w:r>
    </w:p>
    <w:p>
      <w:pPr>
        <w:pStyle w:val="Heading3"/>
        <w:spacing w:before="0"/>
      </w:pPr>
      <w:r>
        <w:rPr>
          <w:rFonts w:ascii="Arial" w:hAnsi="Arial" w:eastAsia="Arial" w:cs="Arial"/>
        </w:rPr>
        <w:t>🏠 Step 2: Migration &amp; Setup Environment</w:t>
      </w:r>
    </w:p>
    <w:p>
      <w:pPr>
        <w:pStyle w:val="ListBullet"/>
      </w:pPr>
      <w:r>
        <w:rPr>
          <w:rFonts w:ascii="Arial" w:hAnsi="Arial" w:eastAsia="Arial" w:cs="Arial"/>
          <w:b/>
        </w:rPr>
        <w:t>Action:</w:t>
      </w:r>
      <w:r>
        <w:rPr>
          <w:rFonts w:ascii="Arial" w:hAnsi="Arial" w:eastAsia="Arial" w:cs="Arial"/>
        </w:rPr>
        <w:t xml:space="preserve"> ย้ายโค้ดจากไฟล์เดียวขึ้นไปอยู่บน Modern Framework เช่น </w:t>
      </w:r>
      <w:r>
        <w:rPr>
          <w:rFonts w:ascii="Arial" w:hAnsi="Arial" w:eastAsia="Arial" w:cs="Arial"/>
          <w:b/>
        </w:rPr>
        <w:t>Next.js</w:t>
      </w:r>
      <w:r>
        <w:rPr>
          <w:rFonts w:ascii="Arial" w:hAnsi="Arial" w:eastAsia="Arial" w:cs="Arial"/>
        </w:rPr>
        <w:t xml:space="preserve"> หรือ </w:t>
      </w:r>
      <w:r>
        <w:rPr>
          <w:rFonts w:ascii="Arial" w:hAnsi="Arial" w:eastAsia="Arial" w:cs="Arial"/>
          <w:b/>
        </w:rPr>
        <w:t>Vite + Tailwind CSS</w:t>
      </w:r>
    </w:p>
    <w:p>
      <w:pPr>
        <w:pStyle w:val="ListBullet"/>
      </w:pPr>
      <w:r>
        <w:rPr>
          <w:rFonts w:ascii="Arial" w:hAnsi="Arial" w:eastAsia="Arial" w:cs="Arial"/>
          <w:b/>
        </w:rPr>
        <w:t>AI Setup:</w:t>
      </w:r>
      <w:r>
        <w:rPr>
          <w:rFonts w:ascii="Arial" w:hAnsi="Arial" w:eastAsia="Arial" w:cs="Arial"/>
        </w:rPr>
        <w:t xml:space="preserve"> เปิดใช้ `Antigravity` สั่งให้ช่วยวางโครงสร้างโฟลเดอร์ (Folder Structure) ที่เป็นระเบียบตามมาตรฐาน เพื่อการดูแลโค้ดในระยะยาว</w:t>
      </w:r>
    </w:p>
    <w:p>
      <w:pPr>
        <w:pStyle w:val="Heading3"/>
        <w:spacing w:before="0"/>
      </w:pPr>
      <w:r>
        <w:rPr>
          <w:rFonts w:ascii="Arial" w:hAnsi="Arial" w:eastAsia="Arial" w:cs="Arial"/>
        </w:rPr>
        <w:t>⚡ Step 3: Database Connection &amp; Instant Deploy</w:t>
      </w:r>
    </w:p>
    <w:p>
      <w:pPr>
        <w:pStyle w:val="ListBullet"/>
      </w:pPr>
      <w:r>
        <w:rPr>
          <w:rFonts w:ascii="Arial" w:hAnsi="Arial" w:eastAsia="Arial" w:cs="Arial"/>
          <w:b/>
        </w:rPr>
        <w:t>Action:</w:t>
      </w:r>
      <w:r>
        <w:rPr>
          <w:rFonts w:ascii="Arial" w:hAnsi="Arial" w:eastAsia="Arial" w:cs="Arial"/>
        </w:rPr>
        <w:t xml:space="preserve"> นำข้อมูลคำทำนายทั้งหมดไปเก็บไว้บน </w:t>
      </w:r>
      <w:r>
        <w:rPr>
          <w:rFonts w:ascii="Arial" w:hAnsi="Arial" w:eastAsia="Arial" w:cs="Arial"/>
          <w:b/>
        </w:rPr>
        <w:t>Supabase</w:t>
      </w:r>
      <w:r>
        <w:rPr>
          <w:rFonts w:ascii="Arial" w:hAnsi="Arial" w:eastAsia="Arial" w:cs="Arial"/>
        </w:rPr>
        <w:t xml:space="preserve"> (ฟรีและทรงพลัง) จากนั้นเชื่อมต่อหน้าบ้านเพื่อดึงข้อมูลผ่าน API</w:t>
      </w:r>
    </w:p>
    <w:p>
      <w:pPr>
        <w:pStyle w:val="ListBullet"/>
      </w:pPr>
      <w:r>
        <w:rPr>
          <w:rFonts w:ascii="Arial" w:hAnsi="Arial" w:eastAsia="Arial" w:cs="Arial"/>
          <w:b/>
        </w:rPr>
        <w:t>Launch:</w:t>
      </w:r>
      <w:r>
        <w:rPr>
          <w:rFonts w:ascii="Arial" w:hAnsi="Arial" w:eastAsia="Arial" w:cs="Arial"/>
        </w:rPr>
        <w:t xml:space="preserve"> ผูกโปรเจกต์เข้ากับ </w:t>
      </w:r>
      <w:r>
        <w:rPr>
          <w:rFonts w:ascii="Arial" w:hAnsi="Arial" w:eastAsia="Arial" w:cs="Arial"/>
          <w:b/>
        </w:rPr>
        <w:t>Vercel</w:t>
      </w:r>
      <w:r>
        <w:rPr>
          <w:rFonts w:ascii="Arial" w:hAnsi="Arial" w:eastAsia="Arial" w:cs="Arial"/>
        </w:rPr>
        <w:t xml:space="preserve"> หรือ </w:t>
      </w:r>
      <w:r>
        <w:rPr>
          <w:rFonts w:ascii="Arial" w:hAnsi="Arial" w:eastAsia="Arial" w:cs="Arial"/>
          <w:b/>
        </w:rPr>
        <w:t>Netlify</w:t>
      </w:r>
      <w:r>
        <w:rPr>
          <w:rFonts w:ascii="Arial" w:hAnsi="Arial" w:eastAsia="Arial" w:cs="Arial"/>
        </w:rPr>
        <w:t xml:space="preserve"> เพื่อเอาลิงก์ Production ไปเปิดตัวให้คนใช้งานจริงเล่นได้เลย!</w:t>
      </w:r>
    </w:p>
    <w:p>
      <w:pPr>
        <w:spacing w:after="80"/>
        <w:pBdr>
          <w:bottom w:val="single" w:sz="4" w:space="1" w:color="D9E1E8"/>
        </w:pBdr>
      </w:pPr>
    </w:p>
    <w:p>
      <w:pPr>
        <w:pStyle w:val="Heading2"/>
        <w:spacing w:before="0"/>
      </w:pPr>
      <w:r>
        <w:rPr>
          <w:rFonts w:ascii="Arial" w:hAnsi="Arial" w:eastAsia="Arial" w:cs="Arial"/>
        </w:rPr>
        <w:t>💡 3. ไอเดียต่อยอดเพิ่มความปัง (Scale-Up Ideas)</w:t>
      </w:r>
    </w:p>
    <w:p>
      <w:pPr>
        <w:pStyle w:val="ListBullet"/>
      </w:pPr>
      <w:r>
        <w:rPr>
          <w:rFonts w:ascii="Arial" w:hAnsi="Arial" w:eastAsia="Arial" w:cs="Arial"/>
          <w:b/>
        </w:rPr>
        <w:t>🔮 AI Personalized Reading (Hyper-Personalization):</w:t>
      </w:r>
      <w:r>
        <w:rPr>
          <w:rFonts w:ascii="Arial" w:hAnsi="Arial" w:eastAsia="Arial" w:cs="Arial"/>
        </w:rPr>
        <w:t xml:space="preserve"> แทนที่จะใช้คำทำนายแบบ Static สุ่มเจอประโยคเดิมๆ ลองใช้ API ของ Gemini เชื่อมต่อ เพื่อให้ AI ช่วยวิเคราะห์หน้าไพ่ร่วมกับ วัน/เดือน/ปีเกิด และคำถามสดๆ ของผู้ใช้แบบ Real-time</w:t>
      </w:r>
    </w:p>
    <w:p>
      <w:pPr>
        <w:pStyle w:val="ListBullet"/>
      </w:pPr>
      <w:r>
        <w:rPr>
          <w:rFonts w:ascii="Arial" w:hAnsi="Arial" w:eastAsia="Arial" w:cs="Arial"/>
          <w:b/>
        </w:rPr>
        <w:t>📸 Cinematic Social Sharing:</w:t>
      </w:r>
      <w:r>
        <w:rPr>
          <w:rFonts w:ascii="Arial" w:hAnsi="Arial" w:eastAsia="Arial" w:cs="Arial"/>
        </w:rPr>
        <w:t xml:space="preserve"> ออกแบบปุ่มกดบันทึกผลลัพธ์ในสไตล์ </w:t>
      </w:r>
      <w:r>
        <w:rPr>
          <w:rFonts w:ascii="Arial" w:hAnsi="Arial" w:eastAsia="Arial" w:cs="Arial"/>
          <w:i/>
        </w:rPr>
        <w:t>Minimalist Luxury / Glassmorphic</w:t>
      </w:r>
      <w:r>
        <w:rPr>
          <w:rFonts w:ascii="Arial" w:hAnsi="Arial" w:eastAsia="Arial" w:cs="Arial"/>
        </w:rPr>
        <w:t xml:space="preserve"> สวยๆ ให้ผู้เล่นสามารถเซฟรูปหน้าไพ่พร้อมคำทำนายไปแชร์ลง TikTok หรือ Instagram Story ได้ง่ายๆ เพื่อสร้าง Viral Loop</w:t>
      </w:r>
    </w:p>
    <w:p>
      <w:pPr>
        <w:spacing w:after="80"/>
        <w:pBdr>
          <w:bottom w:val="single" w:sz="4" w:space="1" w:color="D9E1E8"/>
        </w:pBdr>
      </w:pPr>
    </w:p>
    <w:p>
      <w:pPr>
        <w:pStyle w:val="Heading2"/>
        <w:spacing w:before="0"/>
      </w:pPr>
      <w:r>
        <w:rPr>
          <w:rFonts w:ascii="Arial" w:hAnsi="Arial" w:eastAsia="Arial" w:cs="Arial"/>
        </w:rPr>
        <w:t>💬 4. Ready-to-Use Prompt (ก๊อปปี้ไปส่งให้เจมิไนน์ได้เลย!)</w:t>
      </w:r>
    </w:p>
    <w:p>
      <w:pPr>
        <w:pStyle w:val="Quote"/>
        <w:spacing w:before="0"/>
      </w:pPr>
      <w:r>
        <w:rPr>
          <w:rFonts w:ascii="Arial" w:hAnsi="Arial" w:eastAsia="Arial" w:cs="Arial"/>
          <w:b/>
        </w:rPr>
        <w:t>Prompt สำหรับเริ่มต้นโปรเจกต์:</w:t>
      </w:r>
      <w:r>
        <w:rPr>
          <w:rFonts w:ascii="Arial" w:hAnsi="Arial" w:eastAsia="Arial" w:cs="Arial"/>
        </w:rPr>
        <w:t>&lt;br&gt;"อยากสร้างเว็บแอปดูดวงไพ่ยิปซี โดยอัปเกรดจากโค้ดไฟล์เดียว ให้เป็นระบบที่มีสถาปัตยกรรมแบบมืออาชีพ (ใช้ Next.js, Framer Motion, และ Supabase) ในฐานะที่คุณเป็น AI System Architect ช่วยวางขั้นตอนการทำงาน (Workflow), โครงสร้างโฟลเดอร์ที่ถูกต้อง, และแนวทางการออกแบบ UI ที่ดูพรีเมียมลื่นไหลให้หน่อย"</w:t>
      </w:r>
    </w:p>
    <w:p>
      <w:pPr>
        <w:spacing w:after="80"/>
        <w:pBdr>
          <w:bottom w:val="single" w:sz="4" w:space="1" w:color="D9E1E8"/>
        </w:pBdr>
      </w:pPr>
    </w:p>
    <w:p>
      <w:pPr>
        <w:pStyle w:val="Heading3"/>
        <w:spacing w:before="0"/>
      </w:pPr>
      <w:r>
        <w:rPr>
          <w:rFonts w:ascii="Arial" w:hAnsi="Arial" w:eastAsia="Arial" w:cs="Arial"/>
        </w:rPr>
        <w:t xml:space="preserve">มีคลาสสอนทำหากต้องการให้ AI วิเคราะห์ได้จะต้องมี API สอนการเชื่อมและพัฒนาต่อที่ Vs code, Antigravity ค่ะ หากสนใจมีราคาพิเศษที่ แถมอีบุ้คแหล่งเรียนรู้เอง พร้อมวีดีโอที่สอนทำเว็บสร้างวีดีโอด้วยAI เรียนเองตามวีดีโอ ในราคา 2990 บาท แต่จะดูแลฟรีต่ออีก60วันเลยนะ ทักมาถามได้เวลาสงสัยวัยติดปัญหามีกลุ่ม VIP </w:t>
      </w:r>
    </w:p>
    <w:p>
      <w:pPr>
        <w:pStyle w:val="Heading3"/>
        <w:spacing w:before="0"/>
      </w:pPr>
      <w:hyperlink r:id="rId55">
        <w:r>
          <w:rPr>
            <w:color w:val="0563C1"/>
            <w:u w:val="single"/>
            <w:rFonts w:ascii="Arial" w:hAnsi="Arial" w:eastAsia="Arial" w:cs="Arial"/>
          </w:rPr>
          <w:t>https://mastervibecode.framer.ai/</w:t>
        </w:r>
      </w:hyperlink>
      <w:r>
        <w:rPr>
          <w:rFonts w:ascii="Arial" w:hAnsi="Arial" w:eastAsia="Arial" w:cs="Arial"/>
        </w:rPr>
        <w:t xml:space="preserve"> </w:t>
      </w:r>
    </w:p>
    <w:p>
      <w:pPr>
        <w:spacing w:before="0"/>
      </w:pPr>
      <w:r>
        <w:rPr>
          <w:rFonts w:ascii="Arial" w:hAnsi="Arial" w:eastAsia="Arial" w:cs="Arial"/>
        </w:rPr>
        <w:t>![](</w:t>
      </w:r>
      <w:hyperlink r:id="rId229">
        <w:r>
          <w:rPr>
            <w:color w:val="0563C1"/>
            <w:u w:val="single"/>
            <w:rFonts w:ascii="Arial" w:hAnsi="Arial" w:eastAsia="Arial" w:cs="Arial"/>
          </w:rPr>
          <w:t>https://prod-files-secure.s3.us-west-2.amazonaws.com/765f6521-095e-8151-84a0-0003f7f63946/38efc2d4-96f4-410e-b5a4-8834882d09cf/Cover_2.png?X-Amz-Algorithm=AWS4-HMAC-SHA256&amp;X-Amz-Content-Sha256=UNSIGNED-PAYLOAD&amp;X-Amz-Credential=ASIAZI2LB4662SVTTQQY%2F20260813%2Fus-west-2%2Fs3%2Faws4_request&amp;X-Amz-Date=20260813T160328Z&amp;X-Amz-Expires=300&amp;X-Amz-Security-Token=IQoJb3JpZ2luX2VjEB4aCXVzLXdlc3QtMiJHMEUCIBIdrWaQQvHlU5Otz8DsicHtCoLX%2BW5nxjeMijpTh35sAiEAsz5B1H9qPgZGuiCsoQv4nU03eOkJ4jOtZddwhr8wVuAqiAQI5%2F%2F%2F%2F%2F%2F%2F%2F%2F%2F%2FARAAGgw2Mzc0MjMxODM4MDUiDFhttICWacMtTj2pECrcAzBWoeDolFNsyqVIbtAhlTroi%2BGWb92AYB6BIX8lQzlw1JIKFaCLQArnrhUQ%2F4gJC%2BDKTk2xQUgccykoUIDK8XlIFgfWUqZOYOCKs3fXpWYCKzCE4KG4hqDCDXaOif5XdKVOHh7yfxZr35wllb%2Fmf%2BwKlj6DVCjus4O3gDXly%2BIfTAzKqcyJP15%2BPUzbya%2FCBr6pAK6uSByH5bvlamOYUTONE4StKS%2BwbojuYGr4sUfuwTS5jTjdGOLLVls5z6Ij786h7BogDD3ingb0Iw4u8zZVpF%2Fr6OcthGDC%2BQfY8i1uK%2BwEnetUg9RVLXg7SArjJdG2PPLdW3JoLaG9%2FzdS2BUIqzM2d%2F%2Bv%2FcxjmvX0qjse0dSVn5gcNZGjSMX%2FQuirpXxMCuU2yBK3NqXKzRN%2FgTadzSklKEgSu9oSlzhIbCEfdtKhzdWJYZjOPMl35Drk%2BQFgEqs8H9O7%2BPIU5GSCJZi468DbBSwQLuV3n4EMS3gkftZDOQXOWfk75fmDK%2F6lyF4VdfGtnSgXvlrE2BWwejvgl4osEFZZGP7WWqEQudF4GN%2FV2IS8DXvdFHsv%2FA4O1ZCxCs6g1L2owFJbuZ1TYr7fPxcMFwEZe27j17bROIKHUgkZRQgtnmFSchTpMIWc99MGOqUBznOGylgDlhu78J5JK6yo4zARJQrS1zwEEsvVxMc5mipY9wRhGhnqjrjNLnsRgzAU3FlDOhCTpQXuQjkzP%2FWssOIUH95NcdtPNd610Dyfsq%2BSxF6X01PHURVkcYvPkIEi3gAX6lqyVp%2FiC%2FG%2FiaJuhoZM5hMMJj8Bit%2FS15X18oIYhWTax2Jd6UZW5PswLZPtIV6uL18e1G%2BVRcQYTnyZVrKm1ws3&amp;X-Amz-Signature=1c60cd2785f6b0c52d8c464623ee1d72f68c1394090f312c42c6d0284b8337c7&amp;X-Amz-SignedHeaders=host&amp;x-amz-checksum-mode=ENABLED&amp;x-id=GetObject)</w:t>
        </w:r>
      </w:hyperlink>
    </w:p>
    <w:p>
      <w:pPr>
        <w:spacing w:after="80"/>
        <w:pBdr>
          <w:bottom w:val="single" w:sz="4" w:space="1" w:color="D9E1E8"/>
        </w:pBdr>
      </w:pPr>
    </w:p>
    <w:p>
      <w:pPr>
        <w:spacing w:after="40"/>
      </w:pPr>
    </w:p>
    <w:p>
      <w:pPr>
        <w:spacing w:after="40"/>
      </w:pPr>
    </w:p>
    <w:p>
      <w:pPr>
        <w:pStyle w:val="Heading2"/>
        <w:spacing w:before="0"/>
      </w:pPr>
      <w:r>
        <w:rPr>
          <w:rFonts w:ascii="Arial" w:hAnsi="Arial" w:eastAsia="Arial" w:cs="Arial"/>
        </w:rPr>
        <w:t>รวมเครื่องมืออื่นๆ</w:t>
      </w:r>
    </w:p>
    <w:p>
      <w:pPr>
        <w:sectPr>
          <w:pgSz w:w="12240" w:h="15840"/>
          <w:pgMar w:top="1440" w:right="1440" w:bottom="1440" w:left="1440" w:header="708" w:footer="708" w:gutter="0"/>
          <w:cols w:space="720"/>
          <w:docGrid w:linePitch="360"/>
        </w:sectPr>
      </w:pPr>
    </w:p>
    <w:tbl>
      <w:tblPr>
        <w:tblStyle w:val="TableGrid"/>
        <w:tblW w:type="dxa" w:w="13968"/>
        <w:tblLayout w:type="fixed"/>
        <w:tblLook w:firstColumn="1" w:firstRow="1" w:lastColumn="0" w:lastRow="0" w:noHBand="0" w:noVBand="1" w:val="04A0"/>
        <w:tblInd w:w="120" w:type="dxa"/>
      </w:tblPr>
      <w:tblGrid>
        <w:gridCol w:w="3104"/>
        <w:gridCol w:w="1269"/>
        <w:gridCol w:w="3104"/>
        <w:gridCol w:w="1975"/>
        <w:gridCol w:w="1269"/>
        <w:gridCol w:w="1269"/>
        <w:gridCol w:w="1978"/>
      </w:tblGrid>
      <w:tr>
        <w:trPr>
          <w:tblHeader w:val="true"/>
        </w:trPr>
        <w:tc>
          <w:tcPr>
            <w:tcW w:type="dxa" w:w="3104"/>
            <w:vAlign w:val="center"/>
            <w:shd w:fill="E8EEF5"/>
            <w:tcMar>
              <w:top w:w="80" w:type="dxa"/>
              <w:start w:w="120" w:type="dxa"/>
              <w:bottom w:w="80" w:type="dxa"/>
              <w:end w:w="120" w:type="dxa"/>
            </w:tcMar>
          </w:tcPr>
          <w:p>
            <w:pPr>
              <w:jc w:val="center"/>
            </w:pPr>
            <w:r>
              <w:rPr>
                <w:rFonts w:ascii="Arial" w:hAnsi="Arial" w:eastAsia="Arial" w:cs="Arial"/>
                <w:b/>
                <w:sz w:val="15"/>
              </w:rPr>
              <w:t>Name</w:t>
            </w:r>
          </w:p>
        </w:tc>
        <w:tc>
          <w:tcPr>
            <w:tcW w:type="dxa" w:w="1269"/>
            <w:vAlign w:val="center"/>
            <w:shd w:fill="E8EEF5"/>
            <w:tcMar>
              <w:top w:w="80" w:type="dxa"/>
              <w:start w:w="120" w:type="dxa"/>
              <w:bottom w:w="80" w:type="dxa"/>
              <w:end w:w="120" w:type="dxa"/>
            </w:tcMar>
          </w:tcPr>
          <w:p>
            <w:pPr>
              <w:jc w:val="center"/>
            </w:pPr>
            <w:r>
              <w:rPr>
                <w:rFonts w:ascii="Arial" w:hAnsi="Arial" w:eastAsia="Arial" w:cs="Arial"/>
                <w:b/>
                <w:sz w:val="15"/>
              </w:rPr>
              <w:t>Category</w:t>
            </w:r>
          </w:p>
        </w:tc>
        <w:tc>
          <w:tcPr>
            <w:tcW w:type="dxa" w:w="3104"/>
            <w:vAlign w:val="center"/>
            <w:shd w:fill="E8EEF5"/>
            <w:tcMar>
              <w:top w:w="80" w:type="dxa"/>
              <w:start w:w="120" w:type="dxa"/>
              <w:bottom w:w="80" w:type="dxa"/>
              <w:end w:w="120" w:type="dxa"/>
            </w:tcMar>
          </w:tcPr>
          <w:p>
            <w:pPr>
              <w:jc w:val="center"/>
            </w:pPr>
            <w:r>
              <w:rPr>
                <w:rFonts w:ascii="Arial" w:hAnsi="Arial" w:eastAsia="Arial" w:cs="Arial"/>
                <w:b/>
                <w:sz w:val="15"/>
              </w:rPr>
              <w:t>จุดเด่น</w:t>
            </w:r>
          </w:p>
        </w:tc>
        <w:tc>
          <w:tcPr>
            <w:tcW w:type="dxa" w:w="1975"/>
            <w:vAlign w:val="center"/>
            <w:shd w:fill="E8EEF5"/>
            <w:tcMar>
              <w:top w:w="80" w:type="dxa"/>
              <w:start w:w="120" w:type="dxa"/>
              <w:bottom w:w="80" w:type="dxa"/>
              <w:end w:w="120" w:type="dxa"/>
            </w:tcMar>
          </w:tcPr>
          <w:p>
            <w:pPr>
              <w:jc w:val="center"/>
            </w:pPr>
            <w:r>
              <w:rPr>
                <w:rFonts w:ascii="Arial" w:hAnsi="Arial" w:eastAsia="Arial" w:cs="Arial"/>
                <w:b/>
                <w:sz w:val="15"/>
              </w:rPr>
              <w:t>Link</w:t>
            </w:r>
          </w:p>
        </w:tc>
        <w:tc>
          <w:tcPr>
            <w:tcW w:type="dxa" w:w="1269"/>
            <w:vAlign w:val="center"/>
            <w:shd w:fill="E8EEF5"/>
            <w:tcMar>
              <w:top w:w="80" w:type="dxa"/>
              <w:start w:w="120" w:type="dxa"/>
              <w:bottom w:w="80" w:type="dxa"/>
              <w:end w:w="120" w:type="dxa"/>
            </w:tcMar>
          </w:tcPr>
          <w:p>
            <w:pPr>
              <w:jc w:val="center"/>
            </w:pPr>
            <w:r>
              <w:rPr>
                <w:rFonts w:ascii="Arial" w:hAnsi="Arial" w:eastAsia="Arial" w:cs="Arial"/>
                <w:b/>
                <w:sz w:val="15"/>
              </w:rPr>
              <w:t>createdTime</w:t>
            </w:r>
          </w:p>
        </w:tc>
        <w:tc>
          <w:tcPr>
            <w:tcW w:type="dxa" w:w="1269"/>
            <w:vAlign w:val="center"/>
            <w:shd w:fill="E8EEF5"/>
            <w:tcMar>
              <w:top w:w="80" w:type="dxa"/>
              <w:start w:w="120" w:type="dxa"/>
              <w:bottom w:w="80" w:type="dxa"/>
              <w:end w:w="120" w:type="dxa"/>
            </w:tcMar>
          </w:tcPr>
          <w:p>
            <w:pPr>
              <w:jc w:val="center"/>
            </w:pPr>
            <w:r>
              <w:rPr>
                <w:rFonts w:ascii="Arial" w:hAnsi="Arial" w:eastAsia="Arial" w:cs="Arial"/>
                <w:b/>
                <w:sz w:val="15"/>
              </w:rPr>
              <w:t>id</w:t>
            </w:r>
          </w:p>
        </w:tc>
        <w:tc>
          <w:tcPr>
            <w:tcW w:type="dxa" w:w="1978"/>
            <w:vAlign w:val="center"/>
            <w:shd w:fill="E8EEF5"/>
            <w:tcMar>
              <w:top w:w="80" w:type="dxa"/>
              <w:start w:w="120" w:type="dxa"/>
              <w:bottom w:w="80" w:type="dxa"/>
              <w:end w:w="120" w:type="dxa"/>
            </w:tcMar>
          </w:tcPr>
          <w:p>
            <w:pPr>
              <w:jc w:val="center"/>
            </w:pPr>
            <w:r>
              <w:rPr>
                <w:rFonts w:ascii="Arial" w:hAnsi="Arial" w:eastAsia="Arial" w:cs="Arial"/>
                <w:b/>
                <w:sz w:val="15"/>
              </w:rPr>
              <w:t>url</w:t>
            </w:r>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Tempo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UI/Frontend</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 React UI, visual IDE</w:t>
            </w:r>
          </w:p>
        </w:tc>
        <w:tc>
          <w:tcPr>
            <w:tcW w:type="dxa" w:w="1975"/>
            <w:vAlign w:val="center"/>
            <w:tcMar>
              <w:top w:w="80" w:type="dxa"/>
              <w:start w:w="120" w:type="dxa"/>
              <w:bottom w:w="80" w:type="dxa"/>
              <w:end w:w="120" w:type="dxa"/>
            </w:tcMar>
          </w:tcPr>
          <w:p>
            <w:pPr>
              <w:spacing w:after="0" w:line="240" w:lineRule="auto"/>
            </w:pPr>
            <w:hyperlink r:id="rId97">
              <w:r>
                <w:rPr>
                  <w:color w:val="0563C1"/>
                  <w:u w:val="single"/>
                  <w:rFonts w:ascii="Arial" w:hAnsi="Arial" w:eastAsia="Arial" w:cs="Arial"/>
                </w:rPr>
                <w:t>https://tempo.dev</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368f6521-095e-8104-be99-e5060c54cebd</w:t>
            </w:r>
          </w:p>
        </w:tc>
        <w:tc>
          <w:tcPr>
            <w:tcW w:type="dxa" w:w="1978"/>
            <w:vAlign w:val="center"/>
            <w:tcMar>
              <w:top w:w="80" w:type="dxa"/>
              <w:start w:w="120" w:type="dxa"/>
              <w:bottom w:w="80" w:type="dxa"/>
              <w:end w:w="120" w:type="dxa"/>
            </w:tcMar>
          </w:tcPr>
          <w:p>
            <w:pPr>
              <w:spacing w:after="0" w:line="240" w:lineRule="auto"/>
            </w:pPr>
            <w:hyperlink r:id="rId230">
              <w:r>
                <w:rPr>
                  <w:color w:val="0563C1"/>
                  <w:u w:val="single"/>
                  <w:rFonts w:ascii="Arial" w:hAnsi="Arial" w:eastAsia="Arial" w:cs="Arial"/>
                </w:rPr>
                <w:t>https://app.notion.com/368f6521095e8104be99e5060c54cebd</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GitHub Copilot</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Coding Assistant</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Autocomplete + explain code</w:t>
            </w:r>
          </w:p>
        </w:tc>
        <w:tc>
          <w:tcPr>
            <w:tcW w:type="dxa" w:w="1975"/>
            <w:vAlign w:val="center"/>
            <w:tcMar>
              <w:top w:w="80" w:type="dxa"/>
              <w:start w:w="120" w:type="dxa"/>
              <w:bottom w:w="80" w:type="dxa"/>
              <w:end w:w="120" w:type="dxa"/>
            </w:tcMar>
          </w:tcPr>
          <w:p>
            <w:pPr>
              <w:spacing w:after="0" w:line="240" w:lineRule="auto"/>
            </w:pPr>
            <w:hyperlink r:id="rId117">
              <w:r>
                <w:rPr>
                  <w:color w:val="0563C1"/>
                  <w:u w:val="single"/>
                  <w:rFonts w:ascii="Arial" w:hAnsi="Arial" w:eastAsia="Arial" w:cs="Arial"/>
                </w:rPr>
                <w:t>https://github.com/features/copilot</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368f6521-095e-810a-819f-d54fb50c518e</w:t>
            </w:r>
          </w:p>
        </w:tc>
        <w:tc>
          <w:tcPr>
            <w:tcW w:type="dxa" w:w="1978"/>
            <w:vAlign w:val="center"/>
            <w:tcMar>
              <w:top w:w="80" w:type="dxa"/>
              <w:start w:w="120" w:type="dxa"/>
              <w:bottom w:w="80" w:type="dxa"/>
              <w:end w:w="120" w:type="dxa"/>
            </w:tcMar>
          </w:tcPr>
          <w:p>
            <w:pPr>
              <w:spacing w:after="0" w:line="240" w:lineRule="auto"/>
            </w:pPr>
            <w:hyperlink r:id="rId231">
              <w:r>
                <w:rPr>
                  <w:color w:val="0563C1"/>
                  <w:u w:val="single"/>
                  <w:rFonts w:ascii="Arial" w:hAnsi="Arial" w:eastAsia="Arial" w:cs="Arial"/>
                </w:rPr>
                <w:t>https://app.notion.com/368f6521095e810a819fd54fb50c518e</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Google AI Studio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 สร้างโค้ดจาก prompt, ส่งแชร์แอปได้ เชื่อม Github ได้</w:t>
            </w:r>
          </w:p>
        </w:tc>
        <w:tc>
          <w:tcPr>
            <w:tcW w:type="dxa" w:w="1975"/>
            <w:vAlign w:val="center"/>
            <w:tcMar>
              <w:top w:w="80" w:type="dxa"/>
              <w:start w:w="120" w:type="dxa"/>
              <w:bottom w:w="80" w:type="dxa"/>
              <w:end w:w="120" w:type="dxa"/>
            </w:tcMar>
          </w:tcPr>
          <w:p>
            <w:pPr>
              <w:spacing w:after="0" w:line="240" w:lineRule="auto"/>
            </w:pPr>
            <w:hyperlink r:id="rId166">
              <w:r>
                <w:rPr>
                  <w:color w:val="0563C1"/>
                  <w:u w:val="single"/>
                  <w:rFonts w:ascii="Arial" w:hAnsi="Arial" w:eastAsia="Arial" w:cs="Arial"/>
                </w:rPr>
                <w:t>https://aistudio.google.com/welcome</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368f6521-095e-810b-bab2-cf8f08697568</w:t>
            </w:r>
          </w:p>
        </w:tc>
        <w:tc>
          <w:tcPr>
            <w:tcW w:type="dxa" w:w="1978"/>
            <w:vAlign w:val="center"/>
            <w:tcMar>
              <w:top w:w="80" w:type="dxa"/>
              <w:start w:w="120" w:type="dxa"/>
              <w:bottom w:w="80" w:type="dxa"/>
              <w:end w:w="120" w:type="dxa"/>
            </w:tcMar>
          </w:tcPr>
          <w:p>
            <w:pPr>
              <w:spacing w:after="0" w:line="240" w:lineRule="auto"/>
            </w:pPr>
            <w:hyperlink r:id="rId232">
              <w:r>
                <w:rPr>
                  <w:color w:val="0563C1"/>
                  <w:u w:val="single"/>
                  <w:rFonts w:ascii="Arial" w:hAnsi="Arial" w:eastAsia="Arial" w:cs="Arial"/>
                </w:rPr>
                <w:t>https://app.notion.com/368f6521095e810bbab2cf8f08697568</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Creatr</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Task/productivity app builder</w:t>
            </w:r>
          </w:p>
        </w:tc>
        <w:tc>
          <w:tcPr>
            <w:tcW w:type="dxa" w:w="1975"/>
            <w:vAlign w:val="center"/>
            <w:tcMar>
              <w:top w:w="80" w:type="dxa"/>
              <w:start w:w="120" w:type="dxa"/>
              <w:bottom w:w="80" w:type="dxa"/>
              <w:end w:w="120" w:type="dxa"/>
            </w:tcMar>
          </w:tcPr>
          <w:p>
            <w:pPr>
              <w:spacing w:after="0" w:line="240" w:lineRule="auto"/>
            </w:pPr>
            <w:hyperlink r:id="rId113">
              <w:r>
                <w:rPr>
                  <w:color w:val="0563C1"/>
                  <w:u w:val="single"/>
                  <w:rFonts w:ascii="Arial" w:hAnsi="Arial" w:eastAsia="Arial" w:cs="Arial"/>
                </w:rPr>
                <w:t>https://creatr.app</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368f6521-095e-8111-bf26-da5a9a8833bb</w:t>
            </w:r>
          </w:p>
        </w:tc>
        <w:tc>
          <w:tcPr>
            <w:tcW w:type="dxa" w:w="1978"/>
            <w:vAlign w:val="center"/>
            <w:tcMar>
              <w:top w:w="80" w:type="dxa"/>
              <w:start w:w="120" w:type="dxa"/>
              <w:bottom w:w="80" w:type="dxa"/>
              <w:end w:w="120" w:type="dxa"/>
            </w:tcMar>
          </w:tcPr>
          <w:p>
            <w:pPr>
              <w:spacing w:after="0" w:line="240" w:lineRule="auto"/>
            </w:pPr>
            <w:hyperlink r:id="rId233">
              <w:r>
                <w:rPr>
                  <w:color w:val="0563C1"/>
                  <w:u w:val="single"/>
                  <w:rFonts w:ascii="Arial" w:hAnsi="Arial" w:eastAsia="Arial" w:cs="Arial"/>
                </w:rPr>
                <w:t>https://app.notion.com/368f6521095e8111bf26da5a9a8833bb</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Bravo Studio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Design-to-App</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Figma → Native Mobile Apps</w:t>
            </w:r>
          </w:p>
        </w:tc>
        <w:tc>
          <w:tcPr>
            <w:tcW w:type="dxa" w:w="1975"/>
            <w:vAlign w:val="center"/>
            <w:tcMar>
              <w:top w:w="80" w:type="dxa"/>
              <w:start w:w="120" w:type="dxa"/>
              <w:bottom w:w="80" w:type="dxa"/>
              <w:end w:w="120" w:type="dxa"/>
            </w:tcMar>
          </w:tcPr>
          <w:p>
            <w:pPr>
              <w:spacing w:after="0" w:line="240" w:lineRule="auto"/>
            </w:pPr>
            <w:hyperlink r:id="rId73">
              <w:r>
                <w:rPr>
                  <w:color w:val="0563C1"/>
                  <w:u w:val="single"/>
                  <w:rFonts w:ascii="Arial" w:hAnsi="Arial" w:eastAsia="Arial" w:cs="Arial"/>
                </w:rPr>
                <w:t>https://bravostudio.app</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368f6521-095e-8112-9ad4-f58536b21577</w:t>
            </w:r>
          </w:p>
        </w:tc>
        <w:tc>
          <w:tcPr>
            <w:tcW w:type="dxa" w:w="1978"/>
            <w:vAlign w:val="center"/>
            <w:tcMar>
              <w:top w:w="80" w:type="dxa"/>
              <w:start w:w="120" w:type="dxa"/>
              <w:bottom w:w="80" w:type="dxa"/>
              <w:end w:w="120" w:type="dxa"/>
            </w:tcMar>
          </w:tcPr>
          <w:p>
            <w:pPr>
              <w:spacing w:after="0" w:line="240" w:lineRule="auto"/>
            </w:pPr>
            <w:hyperlink r:id="rId234">
              <w:r>
                <w:rPr>
                  <w:color w:val="0563C1"/>
                  <w:u w:val="single"/>
                  <w:rFonts w:ascii="Arial" w:hAnsi="Arial" w:eastAsia="Arial" w:cs="Arial"/>
                </w:rPr>
                <w:t>https://app.notion.com/368f6521095e81129ad4f58536b21577</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FlutterFlow</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No-code Flutter apps</w:t>
            </w:r>
          </w:p>
        </w:tc>
        <w:tc>
          <w:tcPr>
            <w:tcW w:type="dxa" w:w="1975"/>
            <w:vAlign w:val="center"/>
            <w:tcMar>
              <w:top w:w="80" w:type="dxa"/>
              <w:start w:w="120" w:type="dxa"/>
              <w:bottom w:w="80" w:type="dxa"/>
              <w:end w:w="120" w:type="dxa"/>
            </w:tcMar>
          </w:tcPr>
          <w:p>
            <w:pPr>
              <w:spacing w:after="0" w:line="240" w:lineRule="auto"/>
            </w:pPr>
            <w:hyperlink r:id="rId115">
              <w:r>
                <w:rPr>
                  <w:color w:val="0563C1"/>
                  <w:u w:val="single"/>
                  <w:rFonts w:ascii="Arial" w:hAnsi="Arial" w:eastAsia="Arial" w:cs="Arial"/>
                </w:rPr>
                <w:t>https://flutterflow.io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368f6521-095e-8116-a2a6-efdcc5cf4eba</w:t>
            </w:r>
          </w:p>
        </w:tc>
        <w:tc>
          <w:tcPr>
            <w:tcW w:type="dxa" w:w="1978"/>
            <w:vAlign w:val="center"/>
            <w:tcMar>
              <w:top w:w="80" w:type="dxa"/>
              <w:start w:w="120" w:type="dxa"/>
              <w:bottom w:w="80" w:type="dxa"/>
              <w:end w:w="120" w:type="dxa"/>
            </w:tcMar>
          </w:tcPr>
          <w:p>
            <w:pPr>
              <w:spacing w:after="0" w:line="240" w:lineRule="auto"/>
            </w:pPr>
            <w:hyperlink r:id="rId235">
              <w:r>
                <w:rPr>
                  <w:color w:val="0563C1"/>
                  <w:u w:val="single"/>
                  <w:rFonts w:ascii="Arial" w:hAnsi="Arial" w:eastAsia="Arial" w:cs="Arial"/>
                </w:rPr>
                <w:t>https://app.notion.com/368f6521095e8116a2a6efdcc5cf4eba</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Pory</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Airtable → web app, simple UI</w:t>
            </w:r>
          </w:p>
        </w:tc>
        <w:tc>
          <w:tcPr>
            <w:tcW w:type="dxa" w:w="1975"/>
            <w:vAlign w:val="center"/>
            <w:tcMar>
              <w:top w:w="80" w:type="dxa"/>
              <w:start w:w="120" w:type="dxa"/>
              <w:bottom w:w="80" w:type="dxa"/>
              <w:end w:w="120" w:type="dxa"/>
            </w:tcMar>
          </w:tcPr>
          <w:p>
            <w:pPr>
              <w:spacing w:after="0" w:line="240" w:lineRule="auto"/>
            </w:pPr>
            <w:hyperlink r:id="rId91">
              <w:r>
                <w:rPr>
                  <w:color w:val="0563C1"/>
                  <w:u w:val="single"/>
                  <w:rFonts w:ascii="Arial" w:hAnsi="Arial" w:eastAsia="Arial" w:cs="Arial"/>
                </w:rPr>
                <w:t>https://pory.io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368f6521-095e-8117-a22c-f9207f672d57</w:t>
            </w:r>
          </w:p>
        </w:tc>
        <w:tc>
          <w:tcPr>
            <w:tcW w:type="dxa" w:w="1978"/>
            <w:vAlign w:val="center"/>
            <w:tcMar>
              <w:top w:w="80" w:type="dxa"/>
              <w:start w:w="120" w:type="dxa"/>
              <w:bottom w:w="80" w:type="dxa"/>
              <w:end w:w="120" w:type="dxa"/>
            </w:tcMar>
          </w:tcPr>
          <w:p>
            <w:pPr>
              <w:spacing w:after="0" w:line="240" w:lineRule="auto"/>
            </w:pPr>
            <w:hyperlink r:id="rId236">
              <w:r>
                <w:rPr>
                  <w:color w:val="0563C1"/>
                  <w:u w:val="single"/>
                  <w:rFonts w:ascii="Arial" w:hAnsi="Arial" w:eastAsia="Arial" w:cs="Arial"/>
                </w:rPr>
                <w:t>https://app.notion.com/368f6521095e8117a22cf9207f672d57</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Solid</w:t>
            </w:r>
          </w:p>
        </w:tc>
        <w:tc>
          <w:tcPr>
            <w:tcW w:type="dxa" w:w="1269"/>
            <w:vAlign w:val="center"/>
            <w:tcMar>
              <w:top w:w="80" w:type="dxa"/>
              <w:start w:w="120" w:type="dxa"/>
              <w:bottom w:w="80" w:type="dxa"/>
              <w:end w:w="120" w:type="dxa"/>
            </w:tcMar>
          </w:tcPr>
          <w:p>
            <w:pPr>
              <w:spacing w:after="0" w:line="240" w:lineRule="auto"/>
            </w:pP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368f6521-095e-811c-9d92-e5b57f8e5ed2</w:t>
            </w:r>
          </w:p>
        </w:tc>
        <w:tc>
          <w:tcPr>
            <w:tcW w:type="dxa" w:w="1978"/>
            <w:vAlign w:val="center"/>
            <w:tcMar>
              <w:top w:w="80" w:type="dxa"/>
              <w:start w:w="120" w:type="dxa"/>
              <w:bottom w:w="80" w:type="dxa"/>
              <w:end w:w="120" w:type="dxa"/>
            </w:tcMar>
          </w:tcPr>
          <w:p>
            <w:pPr>
              <w:spacing w:after="0" w:line="240" w:lineRule="auto"/>
            </w:pPr>
            <w:hyperlink r:id="rId237">
              <w:r>
                <w:rPr>
                  <w:color w:val="0563C1"/>
                  <w:u w:val="single"/>
                  <w:rFonts w:ascii="Arial" w:hAnsi="Arial" w:eastAsia="Arial" w:cs="Arial"/>
                </w:rPr>
                <w:t>https://app.notion.com/368f6521095e811c9d92e5b57f8e5ed2</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Bolt.new</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IDE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 สร้างโค้ดจาก prompt, run ทันที</w:t>
            </w:r>
          </w:p>
        </w:tc>
        <w:tc>
          <w:tcPr>
            <w:tcW w:type="dxa" w:w="1975"/>
            <w:vAlign w:val="center"/>
            <w:tcMar>
              <w:top w:w="80" w:type="dxa"/>
              <w:start w:w="120" w:type="dxa"/>
              <w:bottom w:w="80" w:type="dxa"/>
              <w:end w:w="120" w:type="dxa"/>
            </w:tcMar>
          </w:tcPr>
          <w:p>
            <w:pPr>
              <w:spacing w:after="0" w:line="240" w:lineRule="auto"/>
            </w:pPr>
            <w:hyperlink r:id="rId153">
              <w:r>
                <w:rPr>
                  <w:color w:val="0563C1"/>
                  <w:u w:val="single"/>
                  <w:rFonts w:ascii="Arial" w:hAnsi="Arial" w:eastAsia="Arial" w:cs="Arial"/>
                </w:rPr>
                <w:t>https://bolt.new</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368f6521-095e-811f-8b69-e1a526c60068</w:t>
            </w:r>
          </w:p>
        </w:tc>
        <w:tc>
          <w:tcPr>
            <w:tcW w:type="dxa" w:w="1978"/>
            <w:vAlign w:val="center"/>
            <w:tcMar>
              <w:top w:w="80" w:type="dxa"/>
              <w:start w:w="120" w:type="dxa"/>
              <w:bottom w:w="80" w:type="dxa"/>
              <w:end w:w="120" w:type="dxa"/>
            </w:tcMar>
          </w:tcPr>
          <w:p>
            <w:pPr>
              <w:spacing w:after="0" w:line="240" w:lineRule="auto"/>
            </w:pPr>
            <w:hyperlink r:id="rId238">
              <w:r>
                <w:rPr>
                  <w:color w:val="0563C1"/>
                  <w:u w:val="single"/>
                  <w:rFonts w:ascii="Arial" w:hAnsi="Arial" w:eastAsia="Arial" w:cs="Arial"/>
                </w:rPr>
                <w:t>https://app.notion.com/368f6521095e811f8b69e1a526c60068</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Retool</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Internal Tools</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Drag-drop + connect DB</w:t>
            </w:r>
          </w:p>
        </w:tc>
        <w:tc>
          <w:tcPr>
            <w:tcW w:type="dxa" w:w="1975"/>
            <w:vAlign w:val="center"/>
            <w:tcMar>
              <w:top w:w="80" w:type="dxa"/>
              <w:start w:w="120" w:type="dxa"/>
              <w:bottom w:w="80" w:type="dxa"/>
              <w:end w:w="120" w:type="dxa"/>
            </w:tcMar>
          </w:tcPr>
          <w:p>
            <w:pPr>
              <w:spacing w:after="0" w:line="240" w:lineRule="auto"/>
            </w:pPr>
            <w:hyperlink r:id="rId125">
              <w:r>
                <w:rPr>
                  <w:color w:val="0563C1"/>
                  <w:u w:val="single"/>
                  <w:rFonts w:ascii="Arial" w:hAnsi="Arial" w:eastAsia="Arial" w:cs="Arial"/>
                </w:rPr>
                <w:t>https://retool.com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368f6521-095e-8120-b17a-d206a0268263</w:t>
            </w:r>
          </w:p>
        </w:tc>
        <w:tc>
          <w:tcPr>
            <w:tcW w:type="dxa" w:w="1978"/>
            <w:vAlign w:val="center"/>
            <w:tcMar>
              <w:top w:w="80" w:type="dxa"/>
              <w:start w:w="120" w:type="dxa"/>
              <w:bottom w:w="80" w:type="dxa"/>
              <w:end w:w="120" w:type="dxa"/>
            </w:tcMar>
          </w:tcPr>
          <w:p>
            <w:pPr>
              <w:spacing w:after="0" w:line="240" w:lineRule="auto"/>
            </w:pPr>
            <w:hyperlink r:id="rId239">
              <w:r>
                <w:rPr>
                  <w:color w:val="0563C1"/>
                  <w:u w:val="single"/>
                  <w:rFonts w:ascii="Arial" w:hAnsi="Arial" w:eastAsia="Arial" w:cs="Arial"/>
                </w:rPr>
                <w:t>https://app.notion.com/368f6521095e8120b17ad206a0268263</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Appsmith</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Internal Tools</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Open-source internal tools</w:t>
            </w:r>
          </w:p>
        </w:tc>
        <w:tc>
          <w:tcPr>
            <w:tcW w:type="dxa" w:w="1975"/>
            <w:vAlign w:val="center"/>
            <w:tcMar>
              <w:top w:w="80" w:type="dxa"/>
              <w:start w:w="120" w:type="dxa"/>
              <w:bottom w:w="80" w:type="dxa"/>
              <w:end w:w="120" w:type="dxa"/>
            </w:tcMar>
          </w:tcPr>
          <w:p>
            <w:pPr>
              <w:spacing w:after="0" w:line="240" w:lineRule="auto"/>
            </w:pPr>
            <w:hyperlink r:id="rId135">
              <w:r>
                <w:rPr>
                  <w:color w:val="0563C1"/>
                  <w:u w:val="single"/>
                  <w:rFonts w:ascii="Arial" w:hAnsi="Arial" w:eastAsia="Arial" w:cs="Arial"/>
                </w:rPr>
                <w:t>https://appsmith.com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368f6521-095e-8125-ac67-f77dd48114ca</w:t>
            </w:r>
          </w:p>
        </w:tc>
        <w:tc>
          <w:tcPr>
            <w:tcW w:type="dxa" w:w="1978"/>
            <w:vAlign w:val="center"/>
            <w:tcMar>
              <w:top w:w="80" w:type="dxa"/>
              <w:start w:w="120" w:type="dxa"/>
              <w:bottom w:w="80" w:type="dxa"/>
              <w:end w:w="120" w:type="dxa"/>
            </w:tcMar>
          </w:tcPr>
          <w:p>
            <w:pPr>
              <w:spacing w:after="0" w:line="240" w:lineRule="auto"/>
            </w:pPr>
            <w:hyperlink r:id="rId240">
              <w:r>
                <w:rPr>
                  <w:color w:val="0563C1"/>
                  <w:u w:val="single"/>
                  <w:rFonts w:ascii="Arial" w:hAnsi="Arial" w:eastAsia="Arial" w:cs="Arial"/>
                </w:rPr>
                <w:t>https://app.notion.com/368f6521095e8125ac67f77dd48114ca</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Backendless</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Backend +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No-code backend + frontend</w:t>
            </w:r>
          </w:p>
        </w:tc>
        <w:tc>
          <w:tcPr>
            <w:tcW w:type="dxa" w:w="1975"/>
            <w:vAlign w:val="center"/>
            <w:tcMar>
              <w:top w:w="80" w:type="dxa"/>
              <w:start w:w="120" w:type="dxa"/>
              <w:bottom w:w="80" w:type="dxa"/>
              <w:end w:w="120" w:type="dxa"/>
            </w:tcMar>
          </w:tcPr>
          <w:p>
            <w:pPr>
              <w:spacing w:after="0" w:line="240" w:lineRule="auto"/>
            </w:pPr>
            <w:hyperlink r:id="rId79">
              <w:r>
                <w:rPr>
                  <w:color w:val="0563C1"/>
                  <w:u w:val="single"/>
                  <w:rFonts w:ascii="Arial" w:hAnsi="Arial" w:eastAsia="Arial" w:cs="Arial"/>
                </w:rPr>
                <w:t>https://backendless.com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368f6521-095e-8134-a0cc-d93f9b9aac01</w:t>
            </w:r>
          </w:p>
        </w:tc>
        <w:tc>
          <w:tcPr>
            <w:tcW w:type="dxa" w:w="1978"/>
            <w:vAlign w:val="center"/>
            <w:tcMar>
              <w:top w:w="80" w:type="dxa"/>
              <w:start w:w="120" w:type="dxa"/>
              <w:bottom w:w="80" w:type="dxa"/>
              <w:end w:w="120" w:type="dxa"/>
            </w:tcMar>
          </w:tcPr>
          <w:p>
            <w:pPr>
              <w:spacing w:after="0" w:line="240" w:lineRule="auto"/>
            </w:pPr>
            <w:hyperlink r:id="rId241">
              <w:r>
                <w:rPr>
                  <w:color w:val="0563C1"/>
                  <w:u w:val="single"/>
                  <w:rFonts w:ascii="Arial" w:hAnsi="Arial" w:eastAsia="Arial" w:cs="Arial"/>
                </w:rPr>
                <w:t>https://app.notion.com/368f6521095e8134a0ccd93f9b9aac01</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Locofy.ai</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Design-to-Code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Design → React/Next.js export</w:t>
            </w:r>
          </w:p>
        </w:tc>
        <w:tc>
          <w:tcPr>
            <w:tcW w:type="dxa" w:w="1975"/>
            <w:vAlign w:val="center"/>
            <w:tcMar>
              <w:top w:w="80" w:type="dxa"/>
              <w:start w:w="120" w:type="dxa"/>
              <w:bottom w:w="80" w:type="dxa"/>
              <w:end w:w="120" w:type="dxa"/>
            </w:tcMar>
          </w:tcPr>
          <w:p>
            <w:pPr>
              <w:spacing w:after="0" w:line="240" w:lineRule="auto"/>
            </w:pPr>
            <w:hyperlink r:id="rId121">
              <w:r>
                <w:rPr>
                  <w:color w:val="0563C1"/>
                  <w:u w:val="single"/>
                  <w:rFonts w:ascii="Arial" w:hAnsi="Arial" w:eastAsia="Arial" w:cs="Arial"/>
                </w:rPr>
                <w:t>https://locofy.ai</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368f6521-095e-813c-9c7f-fb49b6172a09</w:t>
            </w:r>
          </w:p>
        </w:tc>
        <w:tc>
          <w:tcPr>
            <w:tcW w:type="dxa" w:w="1978"/>
            <w:vAlign w:val="center"/>
            <w:tcMar>
              <w:top w:w="80" w:type="dxa"/>
              <w:start w:w="120" w:type="dxa"/>
              <w:bottom w:w="80" w:type="dxa"/>
              <w:end w:w="120" w:type="dxa"/>
            </w:tcMar>
          </w:tcPr>
          <w:p>
            <w:pPr>
              <w:spacing w:after="0" w:line="240" w:lineRule="auto"/>
            </w:pPr>
            <w:hyperlink r:id="rId242">
              <w:r>
                <w:rPr>
                  <w:color w:val="0563C1"/>
                  <w:u w:val="single"/>
                  <w:rFonts w:ascii="Arial" w:hAnsi="Arial" w:eastAsia="Arial" w:cs="Arial"/>
                </w:rPr>
                <w:t>https://app.notion.com/368f6521095e813c9c7ffb49b6172a09</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Kintone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Enterprise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Enterprise app builder</w:t>
            </w:r>
          </w:p>
        </w:tc>
        <w:tc>
          <w:tcPr>
            <w:tcW w:type="dxa" w:w="1975"/>
            <w:vAlign w:val="center"/>
            <w:tcMar>
              <w:top w:w="80" w:type="dxa"/>
              <w:start w:w="120" w:type="dxa"/>
              <w:bottom w:w="80" w:type="dxa"/>
              <w:end w:w="120" w:type="dxa"/>
            </w:tcMar>
          </w:tcPr>
          <w:p>
            <w:pPr>
              <w:spacing w:after="0" w:line="240" w:lineRule="auto"/>
            </w:pPr>
            <w:hyperlink r:id="rId109">
              <w:r>
                <w:rPr>
                  <w:color w:val="0563C1"/>
                  <w:u w:val="single"/>
                  <w:rFonts w:ascii="Arial" w:hAnsi="Arial" w:eastAsia="Arial" w:cs="Arial"/>
                </w:rPr>
                <w:t>https://kintone.com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368f6521-095e-8146-858b-d72d87b4ed6e</w:t>
            </w:r>
          </w:p>
        </w:tc>
        <w:tc>
          <w:tcPr>
            <w:tcW w:type="dxa" w:w="1978"/>
            <w:vAlign w:val="center"/>
            <w:tcMar>
              <w:top w:w="80" w:type="dxa"/>
              <w:start w:w="120" w:type="dxa"/>
              <w:bottom w:w="80" w:type="dxa"/>
              <w:end w:w="120" w:type="dxa"/>
            </w:tcMar>
          </w:tcPr>
          <w:p>
            <w:pPr>
              <w:spacing w:after="0" w:line="240" w:lineRule="auto"/>
            </w:pPr>
            <w:hyperlink r:id="rId243">
              <w:r>
                <w:rPr>
                  <w:color w:val="0563C1"/>
                  <w:u w:val="single"/>
                  <w:rFonts w:ascii="Arial" w:hAnsi="Arial" w:eastAsia="Arial" w:cs="Arial"/>
                </w:rPr>
                <w:t>https://app.notion.com/368f6521095e8146858bd72d87b4ed6e</w:t>
              </w:r>
            </w:hyperlink>
          </w:p>
        </w:tc>
      </w:tr>
      <w:tr>
        <w:tc>
          <w:tcPr>
            <w:tcW w:type="dxa" w:w="3104"/>
            <w:vAlign w:val="center"/>
            <w:tcMar>
              <w:top w:w="80" w:type="dxa"/>
              <w:start w:w="120" w:type="dxa"/>
              <w:bottom w:w="80" w:type="dxa"/>
              <w:end w:w="120" w:type="dxa"/>
            </w:tcMar>
          </w:tcPr>
          <w:p>
            <w:pPr>
              <w:spacing w:after="0" w:line="240" w:lineRule="auto"/>
            </w:pPr>
          </w:p>
        </w:tc>
        <w:tc>
          <w:tcPr>
            <w:tcW w:type="dxa" w:w="1269"/>
            <w:vAlign w:val="center"/>
            <w:tcMar>
              <w:top w:w="80" w:type="dxa"/>
              <w:start w:w="120" w:type="dxa"/>
              <w:bottom w:w="80" w:type="dxa"/>
              <w:end w:w="120" w:type="dxa"/>
            </w:tcMar>
          </w:tcPr>
          <w:p>
            <w:pPr>
              <w:spacing w:after="0" w:line="240" w:lineRule="auto"/>
            </w:pP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368f6521-095e-8146-a9ee-d4c43611c8be</w:t>
            </w:r>
          </w:p>
        </w:tc>
        <w:tc>
          <w:tcPr>
            <w:tcW w:type="dxa" w:w="1978"/>
            <w:vAlign w:val="center"/>
            <w:tcMar>
              <w:top w:w="80" w:type="dxa"/>
              <w:start w:w="120" w:type="dxa"/>
              <w:bottom w:w="80" w:type="dxa"/>
              <w:end w:w="120" w:type="dxa"/>
            </w:tcMar>
          </w:tcPr>
          <w:p>
            <w:pPr>
              <w:spacing w:after="0" w:line="240" w:lineRule="auto"/>
            </w:pPr>
            <w:hyperlink r:id="rId244">
              <w:r>
                <w:rPr>
                  <w:color w:val="0563C1"/>
                  <w:u w:val="single"/>
                  <w:rFonts w:ascii="Arial" w:hAnsi="Arial" w:eastAsia="Arial" w:cs="Arial"/>
                </w:rPr>
                <w:t>https://app.notion.com/368f6521095e8146a9eed4c43611c8be</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Shoutem</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Mobile app builder + templates</w:t>
            </w:r>
          </w:p>
        </w:tc>
        <w:tc>
          <w:tcPr>
            <w:tcW w:type="dxa" w:w="1975"/>
            <w:vAlign w:val="center"/>
            <w:tcMar>
              <w:top w:w="80" w:type="dxa"/>
              <w:start w:w="120" w:type="dxa"/>
              <w:bottom w:w="80" w:type="dxa"/>
              <w:end w:w="120" w:type="dxa"/>
            </w:tcMar>
          </w:tcPr>
          <w:p>
            <w:pPr>
              <w:spacing w:after="0" w:line="240" w:lineRule="auto"/>
            </w:pPr>
            <w:hyperlink r:id="rId81">
              <w:r>
                <w:rPr>
                  <w:color w:val="0563C1"/>
                  <w:u w:val="single"/>
                  <w:rFonts w:ascii="Arial" w:hAnsi="Arial" w:eastAsia="Arial" w:cs="Arial"/>
                </w:rPr>
                <w:t>https://shoutem.com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368f6521-095e-8148-b866-ca089a3049d1</w:t>
            </w:r>
          </w:p>
        </w:tc>
        <w:tc>
          <w:tcPr>
            <w:tcW w:type="dxa" w:w="1978"/>
            <w:vAlign w:val="center"/>
            <w:tcMar>
              <w:top w:w="80" w:type="dxa"/>
              <w:start w:w="120" w:type="dxa"/>
              <w:bottom w:w="80" w:type="dxa"/>
              <w:end w:w="120" w:type="dxa"/>
            </w:tcMar>
          </w:tcPr>
          <w:p>
            <w:pPr>
              <w:spacing w:after="0" w:line="240" w:lineRule="auto"/>
            </w:pPr>
            <w:hyperlink r:id="rId245">
              <w:r>
                <w:rPr>
                  <w:color w:val="0563C1"/>
                  <w:u w:val="single"/>
                  <w:rFonts w:ascii="Arial" w:hAnsi="Arial" w:eastAsia="Arial" w:cs="Arial"/>
                </w:rPr>
                <w:t>https://app.notion.com/368f6521095e8148b866ca089a3049d1</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Clutch.io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Mobile-first app builder</w:t>
            </w:r>
          </w:p>
        </w:tc>
        <w:tc>
          <w:tcPr>
            <w:tcW w:type="dxa" w:w="1975"/>
            <w:vAlign w:val="center"/>
            <w:tcMar>
              <w:top w:w="80" w:type="dxa"/>
              <w:start w:w="120" w:type="dxa"/>
              <w:bottom w:w="80" w:type="dxa"/>
              <w:end w:w="120" w:type="dxa"/>
            </w:tcMar>
          </w:tcPr>
          <w:p>
            <w:pPr>
              <w:spacing w:after="0" w:line="240" w:lineRule="auto"/>
            </w:pPr>
            <w:hyperlink r:id="rId127">
              <w:r>
                <w:rPr>
                  <w:color w:val="0563C1"/>
                  <w:u w:val="single"/>
                  <w:rFonts w:ascii="Arial" w:hAnsi="Arial" w:eastAsia="Arial" w:cs="Arial"/>
                </w:rPr>
                <w:t>https://clutch.io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368f6521-095e-814a-95f2-f396a4f7e680</w:t>
            </w:r>
          </w:p>
        </w:tc>
        <w:tc>
          <w:tcPr>
            <w:tcW w:type="dxa" w:w="1978"/>
            <w:vAlign w:val="center"/>
            <w:tcMar>
              <w:top w:w="80" w:type="dxa"/>
              <w:start w:w="120" w:type="dxa"/>
              <w:bottom w:w="80" w:type="dxa"/>
              <w:end w:w="120" w:type="dxa"/>
            </w:tcMar>
          </w:tcPr>
          <w:p>
            <w:pPr>
              <w:spacing w:after="0" w:line="240" w:lineRule="auto"/>
            </w:pPr>
            <w:hyperlink r:id="rId246">
              <w:r>
                <w:rPr>
                  <w:color w:val="0563C1"/>
                  <w:u w:val="single"/>
                  <w:rFonts w:ascii="Arial" w:hAnsi="Arial" w:eastAsia="Arial" w:cs="Arial"/>
                </w:rPr>
                <w:t>https://app.notion.com/368f6521095e814a95f2f396a4f7e680</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Internal.io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Internal Tools</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Build ops tools, no-code</w:t>
            </w:r>
          </w:p>
        </w:tc>
        <w:tc>
          <w:tcPr>
            <w:tcW w:type="dxa" w:w="1975"/>
            <w:vAlign w:val="center"/>
            <w:tcMar>
              <w:top w:w="80" w:type="dxa"/>
              <w:start w:w="120" w:type="dxa"/>
              <w:bottom w:w="80" w:type="dxa"/>
              <w:end w:w="120" w:type="dxa"/>
            </w:tcMar>
          </w:tcPr>
          <w:p>
            <w:pPr>
              <w:spacing w:after="0" w:line="240" w:lineRule="auto"/>
            </w:pPr>
            <w:hyperlink r:id="rId77">
              <w:r>
                <w:rPr>
                  <w:color w:val="0563C1"/>
                  <w:u w:val="single"/>
                  <w:rFonts w:ascii="Arial" w:hAnsi="Arial" w:eastAsia="Arial" w:cs="Arial"/>
                </w:rPr>
                <w:t>https://internal.io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368f6521-095e-8159-a5b5-cd2028bc15fa</w:t>
            </w:r>
          </w:p>
        </w:tc>
        <w:tc>
          <w:tcPr>
            <w:tcW w:type="dxa" w:w="1978"/>
            <w:vAlign w:val="center"/>
            <w:tcMar>
              <w:top w:w="80" w:type="dxa"/>
              <w:start w:w="120" w:type="dxa"/>
              <w:bottom w:w="80" w:type="dxa"/>
              <w:end w:w="120" w:type="dxa"/>
            </w:tcMar>
          </w:tcPr>
          <w:p>
            <w:pPr>
              <w:spacing w:after="0" w:line="240" w:lineRule="auto"/>
            </w:pPr>
            <w:hyperlink r:id="rId247">
              <w:r>
                <w:rPr>
                  <w:color w:val="0563C1"/>
                  <w:u w:val="single"/>
                  <w:rFonts w:ascii="Arial" w:hAnsi="Arial" w:eastAsia="Arial" w:cs="Arial"/>
                </w:rPr>
                <w:t>https://app.notion.com/368f6521095e8159a5b5cd2028bc15fa</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Adalo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Mobile app builder</w:t>
            </w:r>
          </w:p>
        </w:tc>
        <w:tc>
          <w:tcPr>
            <w:tcW w:type="dxa" w:w="1975"/>
            <w:vAlign w:val="center"/>
            <w:tcMar>
              <w:top w:w="80" w:type="dxa"/>
              <w:start w:w="120" w:type="dxa"/>
              <w:bottom w:w="80" w:type="dxa"/>
              <w:end w:w="120" w:type="dxa"/>
            </w:tcMar>
          </w:tcPr>
          <w:p>
            <w:pPr>
              <w:spacing w:after="0" w:line="240" w:lineRule="auto"/>
            </w:pPr>
            <w:hyperlink r:id="rId103">
              <w:r>
                <w:rPr>
                  <w:color w:val="0563C1"/>
                  <w:u w:val="single"/>
                  <w:rFonts w:ascii="Arial" w:hAnsi="Arial" w:eastAsia="Arial" w:cs="Arial"/>
                </w:rPr>
                <w:t>https://adalo.com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368f6521-095e-815b-8c4e-f24fbfef7458</w:t>
            </w:r>
          </w:p>
        </w:tc>
        <w:tc>
          <w:tcPr>
            <w:tcW w:type="dxa" w:w="1978"/>
            <w:vAlign w:val="center"/>
            <w:tcMar>
              <w:top w:w="80" w:type="dxa"/>
              <w:start w:w="120" w:type="dxa"/>
              <w:bottom w:w="80" w:type="dxa"/>
              <w:end w:w="120" w:type="dxa"/>
            </w:tcMar>
          </w:tcPr>
          <w:p>
            <w:pPr>
              <w:spacing w:after="0" w:line="240" w:lineRule="auto"/>
            </w:pPr>
            <w:hyperlink r:id="rId248">
              <w:r>
                <w:rPr>
                  <w:color w:val="0563C1"/>
                  <w:u w:val="single"/>
                  <w:rFonts w:ascii="Arial" w:hAnsi="Arial" w:eastAsia="Arial" w:cs="Arial"/>
                </w:rPr>
                <w:t>https://app.notion.com/368f6521095e815b8c4ef24fbfef7458</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Codeflying</w:t>
            </w:r>
          </w:p>
        </w:tc>
        <w:tc>
          <w:tcPr>
            <w:tcW w:type="dxa" w:w="1269"/>
            <w:vAlign w:val="center"/>
            <w:tcMar>
              <w:top w:w="80" w:type="dxa"/>
              <w:start w:w="120" w:type="dxa"/>
              <w:bottom w:w="80" w:type="dxa"/>
              <w:end w:w="120" w:type="dxa"/>
            </w:tcMar>
          </w:tcPr>
          <w:p>
            <w:pPr>
              <w:spacing w:after="0" w:line="240" w:lineRule="auto"/>
            </w:pP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hyperlink r:id="rId249">
              <w:r>
                <w:rPr>
                  <w:color w:val="0563C1"/>
                  <w:u w:val="single"/>
                  <w:rFonts w:ascii="Arial" w:hAnsi="Arial" w:eastAsia="Arial" w:cs="Arial"/>
                </w:rPr>
                <w:t>https://www.codeflying.app</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368f6521-095e-815b-b2dc-c5db31658f26</w:t>
            </w:r>
          </w:p>
        </w:tc>
        <w:tc>
          <w:tcPr>
            <w:tcW w:type="dxa" w:w="1978"/>
            <w:vAlign w:val="center"/>
            <w:tcMar>
              <w:top w:w="80" w:type="dxa"/>
              <w:start w:w="120" w:type="dxa"/>
              <w:bottom w:w="80" w:type="dxa"/>
              <w:end w:w="120" w:type="dxa"/>
            </w:tcMar>
          </w:tcPr>
          <w:p>
            <w:pPr>
              <w:spacing w:after="0" w:line="240" w:lineRule="auto"/>
            </w:pPr>
            <w:hyperlink r:id="rId250">
              <w:r>
                <w:rPr>
                  <w:color w:val="0563C1"/>
                  <w:u w:val="single"/>
                  <w:rFonts w:ascii="Arial" w:hAnsi="Arial" w:eastAsia="Arial" w:cs="Arial"/>
                </w:rPr>
                <w:t>https://app.notion.com/368f6521095e815bb2dcc5db31658f26</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VibeFlow AI</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IDE</w:t>
            </w: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hyperlink r:id="rId161">
              <w:r>
                <w:rPr>
                  <w:color w:val="0563C1"/>
                  <w:u w:val="single"/>
                  <w:rFonts w:ascii="Arial" w:hAnsi="Arial" w:eastAsia="Arial" w:cs="Arial"/>
                </w:rPr>
                <w:t>https://app.vibeflow.ai/</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368f6521-095e-8163-a427-ee70eb94647d</w:t>
            </w:r>
          </w:p>
        </w:tc>
        <w:tc>
          <w:tcPr>
            <w:tcW w:type="dxa" w:w="1978"/>
            <w:vAlign w:val="center"/>
            <w:tcMar>
              <w:top w:w="80" w:type="dxa"/>
              <w:start w:w="120" w:type="dxa"/>
              <w:bottom w:w="80" w:type="dxa"/>
              <w:end w:w="120" w:type="dxa"/>
            </w:tcMar>
          </w:tcPr>
          <w:p>
            <w:pPr>
              <w:spacing w:after="0" w:line="240" w:lineRule="auto"/>
            </w:pPr>
            <w:hyperlink r:id="rId251">
              <w:r>
                <w:rPr>
                  <w:color w:val="0563C1"/>
                  <w:u w:val="single"/>
                  <w:rFonts w:ascii="Arial" w:hAnsi="Arial" w:eastAsia="Arial" w:cs="Arial"/>
                </w:rPr>
                <w:t>https://app.notion.com/368f6521095e8163a427ee70eb94647d</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Rork</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App</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Build native mobile apps, fast.</w:t>
            </w:r>
          </w:p>
        </w:tc>
        <w:tc>
          <w:tcPr>
            <w:tcW w:type="dxa" w:w="1975"/>
            <w:vAlign w:val="center"/>
            <w:tcMar>
              <w:top w:w="80" w:type="dxa"/>
              <w:start w:w="120" w:type="dxa"/>
              <w:bottom w:w="80" w:type="dxa"/>
              <w:end w:w="120" w:type="dxa"/>
            </w:tcMar>
          </w:tcPr>
          <w:p>
            <w:pPr>
              <w:spacing w:after="0" w:line="240" w:lineRule="auto"/>
            </w:pPr>
            <w:hyperlink r:id="rId163">
              <w:r>
                <w:rPr>
                  <w:color w:val="0563C1"/>
                  <w:u w:val="single"/>
                  <w:rFonts w:ascii="Arial" w:hAnsi="Arial" w:eastAsia="Arial" w:cs="Arial"/>
                </w:rPr>
                <w:t>https://rork.com/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368f6521-095e-8164-a019-e53fc9e107f3</w:t>
            </w:r>
          </w:p>
        </w:tc>
        <w:tc>
          <w:tcPr>
            <w:tcW w:type="dxa" w:w="1978"/>
            <w:vAlign w:val="center"/>
            <w:tcMar>
              <w:top w:w="80" w:type="dxa"/>
              <w:start w:w="120" w:type="dxa"/>
              <w:bottom w:w="80" w:type="dxa"/>
              <w:end w:w="120" w:type="dxa"/>
            </w:tcMar>
          </w:tcPr>
          <w:p>
            <w:pPr>
              <w:spacing w:after="0" w:line="240" w:lineRule="auto"/>
            </w:pPr>
            <w:hyperlink r:id="rId252">
              <w:r>
                <w:rPr>
                  <w:color w:val="0563C1"/>
                  <w:u w:val="single"/>
                  <w:rFonts w:ascii="Arial" w:hAnsi="Arial" w:eastAsia="Arial" w:cs="Arial"/>
                </w:rPr>
                <w:t>https://app.notion.com/368f6521095e8164a019e53fc9e107f3</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Framer AI</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Web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 Website Builder, hosting</w:t>
            </w:r>
          </w:p>
        </w:tc>
        <w:tc>
          <w:tcPr>
            <w:tcW w:type="dxa" w:w="1975"/>
            <w:vAlign w:val="center"/>
            <w:tcMar>
              <w:top w:w="80" w:type="dxa"/>
              <w:start w:w="120" w:type="dxa"/>
              <w:bottom w:w="80" w:type="dxa"/>
              <w:end w:w="120" w:type="dxa"/>
            </w:tcMar>
          </w:tcPr>
          <w:p>
            <w:pPr>
              <w:spacing w:after="0" w:line="240" w:lineRule="auto"/>
            </w:pPr>
            <w:hyperlink r:id="rId145">
              <w:r>
                <w:rPr>
                  <w:color w:val="0563C1"/>
                  <w:u w:val="single"/>
                  <w:rFonts w:ascii="Arial" w:hAnsi="Arial" w:eastAsia="Arial" w:cs="Arial"/>
                </w:rPr>
                <w:t>https://framer.com/ai</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368f6521-095e-8166-a7b1-f06414a5ee05</w:t>
            </w:r>
          </w:p>
        </w:tc>
        <w:tc>
          <w:tcPr>
            <w:tcW w:type="dxa" w:w="1978"/>
            <w:vAlign w:val="center"/>
            <w:tcMar>
              <w:top w:w="80" w:type="dxa"/>
              <w:start w:w="120" w:type="dxa"/>
              <w:bottom w:w="80" w:type="dxa"/>
              <w:end w:w="120" w:type="dxa"/>
            </w:tcMar>
          </w:tcPr>
          <w:p>
            <w:pPr>
              <w:spacing w:after="0" w:line="240" w:lineRule="auto"/>
            </w:pPr>
            <w:hyperlink r:id="rId253">
              <w:r>
                <w:rPr>
                  <w:color w:val="0563C1"/>
                  <w:u w:val="single"/>
                  <w:rFonts w:ascii="Arial" w:hAnsi="Arial" w:eastAsia="Arial" w:cs="Arial"/>
                </w:rPr>
                <w:t>https://app.notion.com/368f6521095e8166a7b1f06414a5ee05</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Openbuilder.Typedream</w:t>
            </w:r>
          </w:p>
        </w:tc>
        <w:tc>
          <w:tcPr>
            <w:tcW w:type="dxa" w:w="1269"/>
            <w:vAlign w:val="center"/>
            <w:tcMar>
              <w:top w:w="80" w:type="dxa"/>
              <w:start w:w="120" w:type="dxa"/>
              <w:bottom w:w="80" w:type="dxa"/>
              <w:end w:w="120" w:type="dxa"/>
            </w:tcMar>
          </w:tcPr>
          <w:p>
            <w:pPr>
              <w:spacing w:after="0" w:line="240" w:lineRule="auto"/>
            </w:pP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hyperlink r:id="rId254">
              <w:r>
                <w:rPr>
                  <w:color w:val="0563C1"/>
                  <w:u w:val="single"/>
                  <w:rFonts w:ascii="Arial" w:hAnsi="Arial" w:eastAsia="Arial" w:cs="Arial"/>
                </w:rPr>
                <w:t>https://openbuilder.typedream.app</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368f6521-095e-8166-bee7-dbc507712d81</w:t>
            </w:r>
          </w:p>
        </w:tc>
        <w:tc>
          <w:tcPr>
            <w:tcW w:type="dxa" w:w="1978"/>
            <w:vAlign w:val="center"/>
            <w:tcMar>
              <w:top w:w="80" w:type="dxa"/>
              <w:start w:w="120" w:type="dxa"/>
              <w:bottom w:w="80" w:type="dxa"/>
              <w:end w:w="120" w:type="dxa"/>
            </w:tcMar>
          </w:tcPr>
          <w:p>
            <w:pPr>
              <w:spacing w:after="0" w:line="240" w:lineRule="auto"/>
            </w:pPr>
            <w:hyperlink r:id="rId255">
              <w:r>
                <w:rPr>
                  <w:color w:val="0563C1"/>
                  <w:u w:val="single"/>
                  <w:rFonts w:ascii="Arial" w:hAnsi="Arial" w:eastAsia="Arial" w:cs="Arial"/>
                </w:rPr>
                <w:t>https://app.notion.com/368f6521095e8166bee7dbc507712d81</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TeleportHQ</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Design-to-Code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Drag-drop → React/Vue export</w:t>
            </w:r>
          </w:p>
        </w:tc>
        <w:tc>
          <w:tcPr>
            <w:tcW w:type="dxa" w:w="1975"/>
            <w:vAlign w:val="center"/>
            <w:tcMar>
              <w:top w:w="80" w:type="dxa"/>
              <w:start w:w="120" w:type="dxa"/>
              <w:bottom w:w="80" w:type="dxa"/>
              <w:end w:w="120" w:type="dxa"/>
            </w:tcMar>
          </w:tcPr>
          <w:p>
            <w:pPr>
              <w:spacing w:after="0" w:line="240" w:lineRule="auto"/>
            </w:pPr>
            <w:hyperlink r:id="rId75">
              <w:r>
                <w:rPr>
                  <w:color w:val="0563C1"/>
                  <w:u w:val="single"/>
                  <w:rFonts w:ascii="Arial" w:hAnsi="Arial" w:eastAsia="Arial" w:cs="Arial"/>
                </w:rPr>
                <w:t>https://teleporthq.io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368f6521-095e-816a-a7be-eaaae0d8adf1</w:t>
            </w:r>
          </w:p>
        </w:tc>
        <w:tc>
          <w:tcPr>
            <w:tcW w:type="dxa" w:w="1978"/>
            <w:vAlign w:val="center"/>
            <w:tcMar>
              <w:top w:w="80" w:type="dxa"/>
              <w:start w:w="120" w:type="dxa"/>
              <w:bottom w:w="80" w:type="dxa"/>
              <w:end w:w="120" w:type="dxa"/>
            </w:tcMar>
          </w:tcPr>
          <w:p>
            <w:pPr>
              <w:spacing w:after="0" w:line="240" w:lineRule="auto"/>
            </w:pPr>
            <w:hyperlink r:id="rId256">
              <w:r>
                <w:rPr>
                  <w:color w:val="0563C1"/>
                  <w:u w:val="single"/>
                  <w:rFonts w:ascii="Arial" w:hAnsi="Arial" w:eastAsia="Arial" w:cs="Arial"/>
                </w:rPr>
                <w:t>https://app.notion.com/368f6521095e816aa7beeaaae0d8adf1</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Builder.io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Visual CMS</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Visual CMS + AI gen components</w:t>
            </w:r>
          </w:p>
        </w:tc>
        <w:tc>
          <w:tcPr>
            <w:tcW w:type="dxa" w:w="1975"/>
            <w:vAlign w:val="center"/>
            <w:tcMar>
              <w:top w:w="80" w:type="dxa"/>
              <w:start w:w="120" w:type="dxa"/>
              <w:bottom w:w="80" w:type="dxa"/>
              <w:end w:w="120" w:type="dxa"/>
            </w:tcMar>
          </w:tcPr>
          <w:p>
            <w:pPr>
              <w:spacing w:after="0" w:line="240" w:lineRule="auto"/>
            </w:pPr>
            <w:hyperlink r:id="rId95">
              <w:r>
                <w:rPr>
                  <w:color w:val="0563C1"/>
                  <w:u w:val="single"/>
                  <w:rFonts w:ascii="Arial" w:hAnsi="Arial" w:eastAsia="Arial" w:cs="Arial"/>
                </w:rPr>
                <w:t>https://www.builder.io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368f6521-095e-8170-be82-c9f702eb33c6</w:t>
            </w:r>
          </w:p>
        </w:tc>
        <w:tc>
          <w:tcPr>
            <w:tcW w:type="dxa" w:w="1978"/>
            <w:vAlign w:val="center"/>
            <w:tcMar>
              <w:top w:w="80" w:type="dxa"/>
              <w:start w:w="120" w:type="dxa"/>
              <w:bottom w:w="80" w:type="dxa"/>
              <w:end w:w="120" w:type="dxa"/>
            </w:tcMar>
          </w:tcPr>
          <w:p>
            <w:pPr>
              <w:spacing w:after="0" w:line="240" w:lineRule="auto"/>
            </w:pPr>
            <w:hyperlink r:id="rId257">
              <w:r>
                <w:rPr>
                  <w:color w:val="0563C1"/>
                  <w:u w:val="single"/>
                  <w:rFonts w:ascii="Arial" w:hAnsi="Arial" w:eastAsia="Arial" w:cs="Arial"/>
                </w:rPr>
                <w:t>https://app.notion.com/368f6521095e8170be82c9f702eb33c6</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Gappsy</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Drag-drop mobile apps</w:t>
            </w:r>
          </w:p>
        </w:tc>
        <w:tc>
          <w:tcPr>
            <w:tcW w:type="dxa" w:w="1975"/>
            <w:vAlign w:val="center"/>
            <w:tcMar>
              <w:top w:w="80" w:type="dxa"/>
              <w:start w:w="120" w:type="dxa"/>
              <w:bottom w:w="80" w:type="dxa"/>
              <w:end w:w="120" w:type="dxa"/>
            </w:tcMar>
          </w:tcPr>
          <w:p>
            <w:pPr>
              <w:spacing w:after="0" w:line="240" w:lineRule="auto"/>
            </w:pPr>
            <w:hyperlink r:id="rId107">
              <w:r>
                <w:rPr>
                  <w:color w:val="0563C1"/>
                  <w:u w:val="single"/>
                  <w:rFonts w:ascii="Arial" w:hAnsi="Arial" w:eastAsia="Arial" w:cs="Arial"/>
                </w:rPr>
                <w:t>https://gappsy.com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368f6521-095e-8177-81f8-db0e85a32859</w:t>
            </w:r>
          </w:p>
        </w:tc>
        <w:tc>
          <w:tcPr>
            <w:tcW w:type="dxa" w:w="1978"/>
            <w:vAlign w:val="center"/>
            <w:tcMar>
              <w:top w:w="80" w:type="dxa"/>
              <w:start w:w="120" w:type="dxa"/>
              <w:bottom w:w="80" w:type="dxa"/>
              <w:end w:w="120" w:type="dxa"/>
            </w:tcMar>
          </w:tcPr>
          <w:p>
            <w:pPr>
              <w:spacing w:after="0" w:line="240" w:lineRule="auto"/>
            </w:pPr>
            <w:hyperlink r:id="rId258">
              <w:r>
                <w:rPr>
                  <w:color w:val="0563C1"/>
                  <w:u w:val="single"/>
                  <w:rFonts w:ascii="Arial" w:hAnsi="Arial" w:eastAsia="Arial" w:cs="Arial"/>
                </w:rPr>
                <w:t>https://app.notion.com/368f6521095e817781f8db0e85a32859</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Codeium</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Coding Assistant</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ฟรี, 70+ ภาษา, AI chat IDE</w:t>
            </w:r>
          </w:p>
        </w:tc>
        <w:tc>
          <w:tcPr>
            <w:tcW w:type="dxa" w:w="1975"/>
            <w:vAlign w:val="center"/>
            <w:tcMar>
              <w:top w:w="80" w:type="dxa"/>
              <w:start w:w="120" w:type="dxa"/>
              <w:bottom w:w="80" w:type="dxa"/>
              <w:end w:w="120" w:type="dxa"/>
            </w:tcMar>
          </w:tcPr>
          <w:p>
            <w:pPr>
              <w:spacing w:after="0" w:line="240" w:lineRule="auto"/>
            </w:pPr>
            <w:hyperlink r:id="rId63">
              <w:r>
                <w:rPr>
                  <w:color w:val="0563C1"/>
                  <w:u w:val="single"/>
                  <w:rFonts w:ascii="Arial" w:hAnsi="Arial" w:eastAsia="Arial" w:cs="Arial"/>
                </w:rPr>
                <w:t>https://codeium.com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368f6521-095e-8181-9831-cd900848f91d</w:t>
            </w:r>
          </w:p>
        </w:tc>
        <w:tc>
          <w:tcPr>
            <w:tcW w:type="dxa" w:w="1978"/>
            <w:vAlign w:val="center"/>
            <w:tcMar>
              <w:top w:w="80" w:type="dxa"/>
              <w:start w:w="120" w:type="dxa"/>
              <w:bottom w:w="80" w:type="dxa"/>
              <w:end w:w="120" w:type="dxa"/>
            </w:tcMar>
          </w:tcPr>
          <w:p>
            <w:pPr>
              <w:spacing w:after="0" w:line="240" w:lineRule="auto"/>
            </w:pPr>
            <w:hyperlink r:id="rId259">
              <w:r>
                <w:rPr>
                  <w:color w:val="0563C1"/>
                  <w:u w:val="single"/>
                  <w:rFonts w:ascii="Arial" w:hAnsi="Arial" w:eastAsia="Arial" w:cs="Arial"/>
                </w:rPr>
                <w:t>https://app.notion.com/368f6521095e81819831cd900848f91d</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Quarkly</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Web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React website builder</w:t>
            </w:r>
          </w:p>
        </w:tc>
        <w:tc>
          <w:tcPr>
            <w:tcW w:type="dxa" w:w="1975"/>
            <w:vAlign w:val="center"/>
            <w:tcMar>
              <w:top w:w="80" w:type="dxa"/>
              <w:start w:w="120" w:type="dxa"/>
              <w:bottom w:w="80" w:type="dxa"/>
              <w:end w:w="120" w:type="dxa"/>
            </w:tcMar>
          </w:tcPr>
          <w:p>
            <w:pPr>
              <w:spacing w:after="0" w:line="240" w:lineRule="auto"/>
            </w:pPr>
            <w:hyperlink r:id="rId105">
              <w:r>
                <w:rPr>
                  <w:color w:val="0563C1"/>
                  <w:u w:val="single"/>
                  <w:rFonts w:ascii="Arial" w:hAnsi="Arial" w:eastAsia="Arial" w:cs="Arial"/>
                </w:rPr>
                <w:t>https://quarkly.io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368f6521-095e-8181-a773-d2e4c0f9be2c</w:t>
            </w:r>
          </w:p>
        </w:tc>
        <w:tc>
          <w:tcPr>
            <w:tcW w:type="dxa" w:w="1978"/>
            <w:vAlign w:val="center"/>
            <w:tcMar>
              <w:top w:w="80" w:type="dxa"/>
              <w:start w:w="120" w:type="dxa"/>
              <w:bottom w:w="80" w:type="dxa"/>
              <w:end w:w="120" w:type="dxa"/>
            </w:tcMar>
          </w:tcPr>
          <w:p>
            <w:pPr>
              <w:spacing w:after="0" w:line="240" w:lineRule="auto"/>
            </w:pPr>
            <w:hyperlink r:id="rId260">
              <w:r>
                <w:rPr>
                  <w:color w:val="0563C1"/>
                  <w:u w:val="single"/>
                  <w:rFonts w:ascii="Arial" w:hAnsi="Arial" w:eastAsia="Arial" w:cs="Arial"/>
                </w:rPr>
                <w:t>https://app.notion.com/368f6521095e8181a773d2e4c0f9be2c</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Superblocks</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Internal Tools</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Internal tools builder</w:t>
            </w:r>
          </w:p>
        </w:tc>
        <w:tc>
          <w:tcPr>
            <w:tcW w:type="dxa" w:w="1975"/>
            <w:vAlign w:val="center"/>
            <w:tcMar>
              <w:top w:w="80" w:type="dxa"/>
              <w:start w:w="120" w:type="dxa"/>
              <w:bottom w:w="80" w:type="dxa"/>
              <w:end w:w="120" w:type="dxa"/>
            </w:tcMar>
          </w:tcPr>
          <w:p>
            <w:pPr>
              <w:spacing w:after="0" w:line="240" w:lineRule="auto"/>
            </w:pPr>
            <w:hyperlink r:id="rId141">
              <w:r>
                <w:rPr>
                  <w:color w:val="0563C1"/>
                  <w:u w:val="single"/>
                  <w:rFonts w:ascii="Arial" w:hAnsi="Arial" w:eastAsia="Arial" w:cs="Arial"/>
                </w:rPr>
                <w:t>https://superblocks.com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368f6521-095e-8184-8af7-d6ecf9965006</w:t>
            </w:r>
          </w:p>
        </w:tc>
        <w:tc>
          <w:tcPr>
            <w:tcW w:type="dxa" w:w="1978"/>
            <w:vAlign w:val="center"/>
            <w:tcMar>
              <w:top w:w="80" w:type="dxa"/>
              <w:start w:w="120" w:type="dxa"/>
              <w:bottom w:w="80" w:type="dxa"/>
              <w:end w:w="120" w:type="dxa"/>
            </w:tcMar>
          </w:tcPr>
          <w:p>
            <w:pPr>
              <w:spacing w:after="0" w:line="240" w:lineRule="auto"/>
            </w:pPr>
            <w:hyperlink r:id="rId261">
              <w:r>
                <w:rPr>
                  <w:color w:val="0563C1"/>
                  <w:u w:val="single"/>
                  <w:rFonts w:ascii="Arial" w:hAnsi="Arial" w:eastAsia="Arial" w:cs="Arial"/>
                </w:rPr>
                <w:t>https://app.notion.com/368f6521095e81848af7d6ecf9965006</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MochaAI</w:t>
            </w:r>
          </w:p>
        </w:tc>
        <w:tc>
          <w:tcPr>
            <w:tcW w:type="dxa" w:w="1269"/>
            <w:vAlign w:val="center"/>
            <w:tcMar>
              <w:top w:w="80" w:type="dxa"/>
              <w:start w:w="120" w:type="dxa"/>
              <w:bottom w:w="80" w:type="dxa"/>
              <w:end w:w="120" w:type="dxa"/>
            </w:tcMar>
          </w:tcPr>
          <w:p>
            <w:pPr>
              <w:spacing w:after="0" w:line="240" w:lineRule="auto"/>
            </w:pP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hyperlink r:id="rId262">
              <w:r>
                <w:rPr>
                  <w:color w:val="0563C1"/>
                  <w:u w:val="single"/>
                  <w:rFonts w:ascii="Arial" w:hAnsi="Arial" w:eastAsia="Arial" w:cs="Arial"/>
                </w:rPr>
                <w:t>https://getmocha.com/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368f6521-095e-8188-921b-ff016c700928</w:t>
            </w:r>
          </w:p>
        </w:tc>
        <w:tc>
          <w:tcPr>
            <w:tcW w:type="dxa" w:w="1978"/>
            <w:vAlign w:val="center"/>
            <w:tcMar>
              <w:top w:w="80" w:type="dxa"/>
              <w:start w:w="120" w:type="dxa"/>
              <w:bottom w:w="80" w:type="dxa"/>
              <w:end w:w="120" w:type="dxa"/>
            </w:tcMar>
          </w:tcPr>
          <w:p>
            <w:pPr>
              <w:spacing w:after="0" w:line="240" w:lineRule="auto"/>
            </w:pPr>
            <w:hyperlink r:id="rId263">
              <w:r>
                <w:rPr>
                  <w:color w:val="0563C1"/>
                  <w:u w:val="single"/>
                  <w:rFonts w:ascii="Arial" w:hAnsi="Arial" w:eastAsia="Arial" w:cs="Arial"/>
                </w:rPr>
                <w:t>https://app.notion.com/368f6521095e8188921bff016c700928</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Runable</w:t>
            </w:r>
          </w:p>
        </w:tc>
        <w:tc>
          <w:tcPr>
            <w:tcW w:type="dxa" w:w="1269"/>
            <w:vAlign w:val="center"/>
            <w:tcMar>
              <w:top w:w="80" w:type="dxa"/>
              <w:start w:w="120" w:type="dxa"/>
              <w:bottom w:w="80" w:type="dxa"/>
              <w:end w:w="120" w:type="dxa"/>
            </w:tcMar>
          </w:tcPr>
          <w:p>
            <w:pPr>
              <w:spacing w:after="0" w:line="240" w:lineRule="auto"/>
            </w:pP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368f6521-095e-818a-86db-f416edeb44e5</w:t>
            </w:r>
          </w:p>
        </w:tc>
        <w:tc>
          <w:tcPr>
            <w:tcW w:type="dxa" w:w="1978"/>
            <w:vAlign w:val="center"/>
            <w:tcMar>
              <w:top w:w="80" w:type="dxa"/>
              <w:start w:w="120" w:type="dxa"/>
              <w:bottom w:w="80" w:type="dxa"/>
              <w:end w:w="120" w:type="dxa"/>
            </w:tcMar>
          </w:tcPr>
          <w:p>
            <w:pPr>
              <w:spacing w:after="0" w:line="240" w:lineRule="auto"/>
            </w:pPr>
            <w:hyperlink r:id="rId264">
              <w:r>
                <w:rPr>
                  <w:color w:val="0563C1"/>
                  <w:u w:val="single"/>
                  <w:rFonts w:ascii="Arial" w:hAnsi="Arial" w:eastAsia="Arial" w:cs="Arial"/>
                </w:rPr>
                <w:t>https://app.notion.com/368f6521095e818a86dbf416edeb44e5</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Betty Blocks</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Enterprise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Drag-drop apps for biz</w:t>
            </w:r>
          </w:p>
        </w:tc>
        <w:tc>
          <w:tcPr>
            <w:tcW w:type="dxa" w:w="1975"/>
            <w:vAlign w:val="center"/>
            <w:tcMar>
              <w:top w:w="80" w:type="dxa"/>
              <w:start w:w="120" w:type="dxa"/>
              <w:bottom w:w="80" w:type="dxa"/>
              <w:end w:w="120" w:type="dxa"/>
            </w:tcMar>
          </w:tcPr>
          <w:p>
            <w:pPr>
              <w:spacing w:after="0" w:line="240" w:lineRule="auto"/>
            </w:pPr>
            <w:hyperlink r:id="rId65">
              <w:r>
                <w:rPr>
                  <w:color w:val="0563C1"/>
                  <w:u w:val="single"/>
                  <w:rFonts w:ascii="Arial" w:hAnsi="Arial" w:eastAsia="Arial" w:cs="Arial"/>
                </w:rPr>
                <w:t>https://bettyblocks.com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368f6521-095e-818f-b764-d004df991961</w:t>
            </w:r>
          </w:p>
        </w:tc>
        <w:tc>
          <w:tcPr>
            <w:tcW w:type="dxa" w:w="1978"/>
            <w:vAlign w:val="center"/>
            <w:tcMar>
              <w:top w:w="80" w:type="dxa"/>
              <w:start w:w="120" w:type="dxa"/>
              <w:bottom w:w="80" w:type="dxa"/>
              <w:end w:w="120" w:type="dxa"/>
            </w:tcMar>
          </w:tcPr>
          <w:p>
            <w:pPr>
              <w:spacing w:after="0" w:line="240" w:lineRule="auto"/>
            </w:pPr>
            <w:hyperlink r:id="rId265">
              <w:r>
                <w:rPr>
                  <w:color w:val="0563C1"/>
                  <w:u w:val="single"/>
                  <w:rFonts w:ascii="Arial" w:hAnsi="Arial" w:eastAsia="Arial" w:cs="Arial"/>
                </w:rPr>
                <w:t>https://app.notion.com/368f6521095e818fb764d004df991961</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Uizard</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Design-to-Code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Wireframe → prototype (AI)</w:t>
            </w:r>
          </w:p>
        </w:tc>
        <w:tc>
          <w:tcPr>
            <w:tcW w:type="dxa" w:w="1975"/>
            <w:vAlign w:val="center"/>
            <w:tcMar>
              <w:top w:w="80" w:type="dxa"/>
              <w:start w:w="120" w:type="dxa"/>
              <w:bottom w:w="80" w:type="dxa"/>
              <w:end w:w="120" w:type="dxa"/>
            </w:tcMar>
          </w:tcPr>
          <w:p>
            <w:pPr>
              <w:spacing w:after="0" w:line="240" w:lineRule="auto"/>
            </w:pPr>
            <w:hyperlink r:id="rId111">
              <w:r>
                <w:rPr>
                  <w:color w:val="0563C1"/>
                  <w:u w:val="single"/>
                  <w:rFonts w:ascii="Arial" w:hAnsi="Arial" w:eastAsia="Arial" w:cs="Arial"/>
                </w:rPr>
                <w:t>https://uizard.io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368f6521-095e-8198-93bb-c1b85e11a26e</w:t>
            </w:r>
          </w:p>
        </w:tc>
        <w:tc>
          <w:tcPr>
            <w:tcW w:type="dxa" w:w="1978"/>
            <w:vAlign w:val="center"/>
            <w:tcMar>
              <w:top w:w="80" w:type="dxa"/>
              <w:start w:w="120" w:type="dxa"/>
              <w:bottom w:w="80" w:type="dxa"/>
              <w:end w:w="120" w:type="dxa"/>
            </w:tcMar>
          </w:tcPr>
          <w:p>
            <w:pPr>
              <w:spacing w:after="0" w:line="240" w:lineRule="auto"/>
            </w:pPr>
            <w:hyperlink r:id="rId266">
              <w:r>
                <w:rPr>
                  <w:color w:val="0563C1"/>
                  <w:u w:val="single"/>
                  <w:rFonts w:ascii="Arial" w:hAnsi="Arial" w:eastAsia="Arial" w:cs="Arial"/>
                </w:rPr>
                <w:t>https://app.notion.com/368f6521095e819893bbc1b85e11a26e</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Anima</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Design-to-Code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Figma/XD → React/Vue</w:t>
            </w:r>
          </w:p>
        </w:tc>
        <w:tc>
          <w:tcPr>
            <w:tcW w:type="dxa" w:w="1975"/>
            <w:vAlign w:val="center"/>
            <w:tcMar>
              <w:top w:w="80" w:type="dxa"/>
              <w:start w:w="120" w:type="dxa"/>
              <w:bottom w:w="80" w:type="dxa"/>
              <w:end w:w="120" w:type="dxa"/>
            </w:tcMar>
          </w:tcPr>
          <w:p>
            <w:pPr>
              <w:spacing w:after="0" w:line="240" w:lineRule="auto"/>
            </w:pPr>
            <w:hyperlink r:id="rId147">
              <w:r>
                <w:rPr>
                  <w:color w:val="0563C1"/>
                  <w:u w:val="single"/>
                  <w:rFonts w:ascii="Arial" w:hAnsi="Arial" w:eastAsia="Arial" w:cs="Arial"/>
                </w:rPr>
                <w:t>https://animaapp.com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368f6521-095e-81a7-af48-d5e2aefa1503</w:t>
            </w:r>
          </w:p>
        </w:tc>
        <w:tc>
          <w:tcPr>
            <w:tcW w:type="dxa" w:w="1978"/>
            <w:vAlign w:val="center"/>
            <w:tcMar>
              <w:top w:w="80" w:type="dxa"/>
              <w:start w:w="120" w:type="dxa"/>
              <w:bottom w:w="80" w:type="dxa"/>
              <w:end w:w="120" w:type="dxa"/>
            </w:tcMar>
          </w:tcPr>
          <w:p>
            <w:pPr>
              <w:spacing w:after="0" w:line="240" w:lineRule="auto"/>
            </w:pPr>
            <w:hyperlink r:id="rId267">
              <w:r>
                <w:rPr>
                  <w:color w:val="0563C1"/>
                  <w:u w:val="single"/>
                  <w:rFonts w:ascii="Arial" w:hAnsi="Arial" w:eastAsia="Arial" w:cs="Arial"/>
                </w:rPr>
                <w:t>https://app.notion.com/368f6521095e81a7af48d5e2aefa1503</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Tile</w:t>
            </w:r>
          </w:p>
        </w:tc>
        <w:tc>
          <w:tcPr>
            <w:tcW w:type="dxa" w:w="1269"/>
            <w:vAlign w:val="center"/>
            <w:tcMar>
              <w:top w:w="80" w:type="dxa"/>
              <w:start w:w="120" w:type="dxa"/>
              <w:bottom w:w="80" w:type="dxa"/>
              <w:end w:w="120" w:type="dxa"/>
            </w:tcMar>
          </w:tcPr>
          <w:p>
            <w:pPr>
              <w:spacing w:after="0" w:line="240" w:lineRule="auto"/>
            </w:pPr>
          </w:p>
        </w:tc>
        <w:tc>
          <w:tcPr>
            <w:tcW w:type="dxa" w:w="3104"/>
            <w:vAlign w:val="center"/>
            <w:tcMar>
              <w:top w:w="80" w:type="dxa"/>
              <w:start w:w="120" w:type="dxa"/>
              <w:bottom w:w="80" w:type="dxa"/>
              <w:end w:w="120" w:type="dxa"/>
            </w:tcMar>
          </w:tcPr>
          <w:p>
            <w:pPr>
              <w:spacing w:after="0" w:line="240" w:lineRule="auto"/>
            </w:pPr>
          </w:p>
        </w:tc>
        <w:tc>
          <w:tcPr>
            <w:tcW w:type="dxa" w:w="1975"/>
            <w:vAlign w:val="center"/>
            <w:tcMar>
              <w:top w:w="80" w:type="dxa"/>
              <w:start w:w="120" w:type="dxa"/>
              <w:bottom w:w="80" w:type="dxa"/>
              <w:end w:w="120" w:type="dxa"/>
            </w:tcMar>
          </w:tcPr>
          <w:p>
            <w:pPr>
              <w:spacing w:after="0" w:line="240" w:lineRule="auto"/>
            </w:pPr>
            <w:hyperlink r:id="rId268">
              <w:r>
                <w:rPr>
                  <w:color w:val="0563C1"/>
                  <w:u w:val="single"/>
                  <w:rFonts w:ascii="Arial" w:hAnsi="Arial" w:eastAsia="Arial" w:cs="Arial"/>
                </w:rPr>
                <w:t>https://tile.dev</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368f6521-095e-81aa-8c4c-f02be9368207</w:t>
            </w:r>
          </w:p>
        </w:tc>
        <w:tc>
          <w:tcPr>
            <w:tcW w:type="dxa" w:w="1978"/>
            <w:vAlign w:val="center"/>
            <w:tcMar>
              <w:top w:w="80" w:type="dxa"/>
              <w:start w:w="120" w:type="dxa"/>
              <w:bottom w:w="80" w:type="dxa"/>
              <w:end w:w="120" w:type="dxa"/>
            </w:tcMar>
          </w:tcPr>
          <w:p>
            <w:pPr>
              <w:spacing w:after="0" w:line="240" w:lineRule="auto"/>
            </w:pPr>
            <w:hyperlink r:id="rId269">
              <w:r>
                <w:rPr>
                  <w:color w:val="0563C1"/>
                  <w:u w:val="single"/>
                  <w:rFonts w:ascii="Arial" w:hAnsi="Arial" w:eastAsia="Arial" w:cs="Arial"/>
                </w:rPr>
                <w:t>https://app.notion.com/368f6521095e81aa8c4cf02be9368207</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AppMachine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Mobile apps for SMB</w:t>
            </w:r>
          </w:p>
        </w:tc>
        <w:tc>
          <w:tcPr>
            <w:tcW w:type="dxa" w:w="1975"/>
            <w:vAlign w:val="center"/>
            <w:tcMar>
              <w:top w:w="80" w:type="dxa"/>
              <w:start w:w="120" w:type="dxa"/>
              <w:bottom w:w="80" w:type="dxa"/>
              <w:end w:w="120" w:type="dxa"/>
            </w:tcMar>
          </w:tcPr>
          <w:p>
            <w:pPr>
              <w:spacing w:after="0" w:line="240" w:lineRule="auto"/>
            </w:pPr>
            <w:hyperlink r:id="rId67">
              <w:r>
                <w:rPr>
                  <w:color w:val="0563C1"/>
                  <w:u w:val="single"/>
                  <w:rFonts w:ascii="Arial" w:hAnsi="Arial" w:eastAsia="Arial" w:cs="Arial"/>
                </w:rPr>
                <w:t>https://appmachine.com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368f6521-095e-81ab-9c67-c17ebe551b25</w:t>
            </w:r>
          </w:p>
        </w:tc>
        <w:tc>
          <w:tcPr>
            <w:tcW w:type="dxa" w:w="1978"/>
            <w:vAlign w:val="center"/>
            <w:tcMar>
              <w:top w:w="80" w:type="dxa"/>
              <w:start w:w="120" w:type="dxa"/>
              <w:bottom w:w="80" w:type="dxa"/>
              <w:end w:w="120" w:type="dxa"/>
            </w:tcMar>
          </w:tcPr>
          <w:p>
            <w:pPr>
              <w:spacing w:after="0" w:line="240" w:lineRule="auto"/>
            </w:pPr>
            <w:hyperlink r:id="rId270">
              <w:r>
                <w:rPr>
                  <w:color w:val="0563C1"/>
                  <w:u w:val="single"/>
                  <w:rFonts w:ascii="Arial" w:hAnsi="Arial" w:eastAsia="Arial" w:cs="Arial"/>
                </w:rPr>
                <w:t>https://app.notion.com/368f6521095e81ab9c67c17ebe551b25</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Cursor</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IDE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IDE + AI agent, คุยกับ codebase</w:t>
            </w:r>
          </w:p>
        </w:tc>
        <w:tc>
          <w:tcPr>
            <w:tcW w:type="dxa" w:w="1975"/>
            <w:vAlign w:val="center"/>
            <w:tcMar>
              <w:top w:w="80" w:type="dxa"/>
              <w:start w:w="120" w:type="dxa"/>
              <w:bottom w:w="80" w:type="dxa"/>
              <w:end w:w="120" w:type="dxa"/>
            </w:tcMar>
          </w:tcPr>
          <w:p>
            <w:pPr>
              <w:spacing w:after="0" w:line="240" w:lineRule="auto"/>
            </w:pPr>
            <w:hyperlink r:id="rId85">
              <w:r>
                <w:rPr>
                  <w:color w:val="0563C1"/>
                  <w:u w:val="single"/>
                  <w:rFonts w:ascii="Arial" w:hAnsi="Arial" w:eastAsia="Arial" w:cs="Arial"/>
                </w:rPr>
                <w:t>https://cursor.sh</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368f6521-095e-81b3-9a67-c92b47215ca3</w:t>
            </w:r>
          </w:p>
        </w:tc>
        <w:tc>
          <w:tcPr>
            <w:tcW w:type="dxa" w:w="1978"/>
            <w:vAlign w:val="center"/>
            <w:tcMar>
              <w:top w:w="80" w:type="dxa"/>
              <w:start w:w="120" w:type="dxa"/>
              <w:bottom w:w="80" w:type="dxa"/>
              <w:end w:w="120" w:type="dxa"/>
            </w:tcMar>
          </w:tcPr>
          <w:p>
            <w:pPr>
              <w:spacing w:after="0" w:line="240" w:lineRule="auto"/>
            </w:pPr>
            <w:hyperlink r:id="rId271">
              <w:r>
                <w:rPr>
                  <w:color w:val="0563C1"/>
                  <w:u w:val="single"/>
                  <w:rFonts w:ascii="Arial" w:hAnsi="Arial" w:eastAsia="Arial" w:cs="Arial"/>
                </w:rPr>
                <w:t>https://app.notion.com/368f6521095e81b39a67c92b47215ca3</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Mendix</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Enterprise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No-code for enterprises</w:t>
            </w:r>
          </w:p>
        </w:tc>
        <w:tc>
          <w:tcPr>
            <w:tcW w:type="dxa" w:w="1975"/>
            <w:vAlign w:val="center"/>
            <w:tcMar>
              <w:top w:w="80" w:type="dxa"/>
              <w:start w:w="120" w:type="dxa"/>
              <w:bottom w:w="80" w:type="dxa"/>
              <w:end w:w="120" w:type="dxa"/>
            </w:tcMar>
          </w:tcPr>
          <w:p>
            <w:pPr>
              <w:spacing w:after="0" w:line="240" w:lineRule="auto"/>
            </w:pPr>
            <w:hyperlink r:id="rId123">
              <w:r>
                <w:rPr>
                  <w:color w:val="0563C1"/>
                  <w:u w:val="single"/>
                  <w:rFonts w:ascii="Arial" w:hAnsi="Arial" w:eastAsia="Arial" w:cs="Arial"/>
                </w:rPr>
                <w:t>https://mendix.com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368f6521-095e-81b3-9b9c-ca30c1212d82</w:t>
            </w:r>
          </w:p>
        </w:tc>
        <w:tc>
          <w:tcPr>
            <w:tcW w:type="dxa" w:w="1978"/>
            <w:vAlign w:val="center"/>
            <w:tcMar>
              <w:top w:w="80" w:type="dxa"/>
              <w:start w:w="120" w:type="dxa"/>
              <w:bottom w:w="80" w:type="dxa"/>
              <w:end w:w="120" w:type="dxa"/>
            </w:tcMar>
          </w:tcPr>
          <w:p>
            <w:pPr>
              <w:spacing w:after="0" w:line="240" w:lineRule="auto"/>
            </w:pPr>
            <w:hyperlink r:id="rId272">
              <w:r>
                <w:rPr>
                  <w:color w:val="0563C1"/>
                  <w:u w:val="single"/>
                  <w:rFonts w:ascii="Arial" w:hAnsi="Arial" w:eastAsia="Arial" w:cs="Arial"/>
                </w:rPr>
                <w:t>https://app.notion.com/368f6521095e81b39b9cca30c1212d82</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Firebase Studio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UI/Frontend</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Tailwind/Bootstrap UI gen</w:t>
            </w:r>
          </w:p>
        </w:tc>
        <w:tc>
          <w:tcPr>
            <w:tcW w:type="dxa" w:w="1975"/>
            <w:vAlign w:val="center"/>
            <w:tcMar>
              <w:top w:w="80" w:type="dxa"/>
              <w:start w:w="120" w:type="dxa"/>
              <w:bottom w:w="80" w:type="dxa"/>
              <w:end w:w="120" w:type="dxa"/>
            </w:tcMar>
          </w:tcPr>
          <w:p>
            <w:pPr>
              <w:spacing w:after="0" w:line="240" w:lineRule="auto"/>
            </w:pPr>
            <w:hyperlink r:id="rId157">
              <w:r>
                <w:rPr>
                  <w:color w:val="0563C1"/>
                  <w:u w:val="single"/>
                  <w:rFonts w:ascii="Arial" w:hAnsi="Arial" w:eastAsia="Arial" w:cs="Arial"/>
                </w:rPr>
                <w:t>https://firebase.studio/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368f6521-095e-81b3-9bde-ca6b2502b6f0</w:t>
            </w:r>
          </w:p>
        </w:tc>
        <w:tc>
          <w:tcPr>
            <w:tcW w:type="dxa" w:w="1978"/>
            <w:vAlign w:val="center"/>
            <w:tcMar>
              <w:top w:w="80" w:type="dxa"/>
              <w:start w:w="120" w:type="dxa"/>
              <w:bottom w:w="80" w:type="dxa"/>
              <w:end w:w="120" w:type="dxa"/>
            </w:tcMar>
          </w:tcPr>
          <w:p>
            <w:pPr>
              <w:spacing w:after="0" w:line="240" w:lineRule="auto"/>
            </w:pPr>
            <w:hyperlink r:id="rId273">
              <w:r>
                <w:rPr>
                  <w:color w:val="0563C1"/>
                  <w:u w:val="single"/>
                  <w:rFonts w:ascii="Arial" w:hAnsi="Arial" w:eastAsia="Arial" w:cs="Arial"/>
                </w:rPr>
                <w:t>https://app.notion.com/368f6521095e81b39bdeca6b2502b6f0</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Jet Admin</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Internal Tools</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Internal apps + dashboards</w:t>
            </w:r>
          </w:p>
        </w:tc>
        <w:tc>
          <w:tcPr>
            <w:tcW w:type="dxa" w:w="1975"/>
            <w:vAlign w:val="center"/>
            <w:tcMar>
              <w:top w:w="80" w:type="dxa"/>
              <w:start w:w="120" w:type="dxa"/>
              <w:bottom w:w="80" w:type="dxa"/>
              <w:end w:w="120" w:type="dxa"/>
            </w:tcMar>
          </w:tcPr>
          <w:p>
            <w:pPr>
              <w:spacing w:after="0" w:line="240" w:lineRule="auto"/>
            </w:pPr>
            <w:hyperlink r:id="rId143">
              <w:r>
                <w:rPr>
                  <w:color w:val="0563C1"/>
                  <w:u w:val="single"/>
                  <w:rFonts w:ascii="Arial" w:hAnsi="Arial" w:eastAsia="Arial" w:cs="Arial"/>
                </w:rPr>
                <w:t>https://jetadmin.io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368f6521-095e-81b3-9f8e-d04bf332e47b</w:t>
            </w:r>
          </w:p>
        </w:tc>
        <w:tc>
          <w:tcPr>
            <w:tcW w:type="dxa" w:w="1978"/>
            <w:vAlign w:val="center"/>
            <w:tcMar>
              <w:top w:w="80" w:type="dxa"/>
              <w:start w:w="120" w:type="dxa"/>
              <w:bottom w:w="80" w:type="dxa"/>
              <w:end w:w="120" w:type="dxa"/>
            </w:tcMar>
          </w:tcPr>
          <w:p>
            <w:pPr>
              <w:spacing w:after="0" w:line="240" w:lineRule="auto"/>
            </w:pPr>
            <w:hyperlink r:id="rId274">
              <w:r>
                <w:rPr>
                  <w:color w:val="0563C1"/>
                  <w:u w:val="single"/>
                  <w:rFonts w:ascii="Arial" w:hAnsi="Arial" w:eastAsia="Arial" w:cs="Arial"/>
                </w:rPr>
                <w:t>https://app.notion.com/368f6521095e81b39f8ed04bf332e47b</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Qodo</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Code Quality</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 code review + test</w:t>
            </w:r>
          </w:p>
        </w:tc>
        <w:tc>
          <w:tcPr>
            <w:tcW w:type="dxa" w:w="1975"/>
            <w:vAlign w:val="center"/>
            <w:tcMar>
              <w:top w:w="80" w:type="dxa"/>
              <w:start w:w="120" w:type="dxa"/>
              <w:bottom w:w="80" w:type="dxa"/>
              <w:end w:w="120" w:type="dxa"/>
            </w:tcMar>
          </w:tcPr>
          <w:p>
            <w:pPr>
              <w:spacing w:after="0" w:line="240" w:lineRule="auto"/>
            </w:pPr>
            <w:hyperlink r:id="rId149">
              <w:r>
                <w:rPr>
                  <w:color w:val="0563C1"/>
                  <w:u w:val="single"/>
                  <w:rFonts w:ascii="Arial" w:hAnsi="Arial" w:eastAsia="Arial" w:cs="Arial"/>
                </w:rPr>
                <w:t>https://qodo.dev</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368f6521-095e-81b6-82fa-f1272f483d0e</w:t>
            </w:r>
          </w:p>
        </w:tc>
        <w:tc>
          <w:tcPr>
            <w:tcW w:type="dxa" w:w="1978"/>
            <w:vAlign w:val="center"/>
            <w:tcMar>
              <w:top w:w="80" w:type="dxa"/>
              <w:start w:w="120" w:type="dxa"/>
              <w:bottom w:w="80" w:type="dxa"/>
              <w:end w:w="120" w:type="dxa"/>
            </w:tcMar>
          </w:tcPr>
          <w:p>
            <w:pPr>
              <w:spacing w:after="0" w:line="240" w:lineRule="auto"/>
            </w:pPr>
            <w:hyperlink r:id="rId275">
              <w:r>
                <w:rPr>
                  <w:color w:val="0563C1"/>
                  <w:u w:val="single"/>
                  <w:rFonts w:ascii="Arial" w:hAnsi="Arial" w:eastAsia="Arial" w:cs="Arial"/>
                </w:rPr>
                <w:t>https://app.notion.com/368f6521095e81b682faf1272f483d0e</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v0 by Vercel</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UI/Frontend</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Gen React UI, ใช้คู่กับ Figma</w:t>
            </w:r>
          </w:p>
        </w:tc>
        <w:tc>
          <w:tcPr>
            <w:tcW w:type="dxa" w:w="1975"/>
            <w:vAlign w:val="center"/>
            <w:tcMar>
              <w:top w:w="80" w:type="dxa"/>
              <w:start w:w="120" w:type="dxa"/>
              <w:bottom w:w="80" w:type="dxa"/>
              <w:end w:w="120" w:type="dxa"/>
            </w:tcMar>
          </w:tcPr>
          <w:p>
            <w:pPr>
              <w:spacing w:after="0" w:line="240" w:lineRule="auto"/>
            </w:pPr>
            <w:hyperlink r:id="rId133">
              <w:r>
                <w:rPr>
                  <w:color w:val="0563C1"/>
                  <w:u w:val="single"/>
                  <w:rFonts w:ascii="Arial" w:hAnsi="Arial" w:eastAsia="Arial" w:cs="Arial"/>
                </w:rPr>
                <w:t>https://v0.dev</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368f6521-095e-81b7-ae3d-dc1a079a67c6</w:t>
            </w:r>
          </w:p>
        </w:tc>
        <w:tc>
          <w:tcPr>
            <w:tcW w:type="dxa" w:w="1978"/>
            <w:vAlign w:val="center"/>
            <w:tcMar>
              <w:top w:w="80" w:type="dxa"/>
              <w:start w:w="120" w:type="dxa"/>
              <w:bottom w:w="80" w:type="dxa"/>
              <w:end w:w="120" w:type="dxa"/>
            </w:tcMar>
          </w:tcPr>
          <w:p>
            <w:pPr>
              <w:spacing w:after="0" w:line="240" w:lineRule="auto"/>
            </w:pPr>
            <w:hyperlink r:id="rId276">
              <w:r>
                <w:rPr>
                  <w:color w:val="0563C1"/>
                  <w:u w:val="single"/>
                  <w:rFonts w:ascii="Arial" w:hAnsi="Arial" w:eastAsia="Arial" w:cs="Arial"/>
                </w:rPr>
                <w:t>https://app.notion.com/368f6521095e81b7ae3ddc1a079a67c6</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WaveMaker</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Enterprise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Enterprise low-code apps</w:t>
            </w:r>
          </w:p>
        </w:tc>
        <w:tc>
          <w:tcPr>
            <w:tcW w:type="dxa" w:w="1975"/>
            <w:vAlign w:val="center"/>
            <w:tcMar>
              <w:top w:w="80" w:type="dxa"/>
              <w:start w:w="120" w:type="dxa"/>
              <w:bottom w:w="80" w:type="dxa"/>
              <w:end w:w="120" w:type="dxa"/>
            </w:tcMar>
          </w:tcPr>
          <w:p>
            <w:pPr>
              <w:spacing w:after="0" w:line="240" w:lineRule="auto"/>
            </w:pPr>
            <w:hyperlink r:id="rId101">
              <w:r>
                <w:rPr>
                  <w:color w:val="0563C1"/>
                  <w:u w:val="single"/>
                  <w:rFonts w:ascii="Arial" w:hAnsi="Arial" w:eastAsia="Arial" w:cs="Arial"/>
                </w:rPr>
                <w:t>https://wavemaker.com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368f6521-095e-81c2-b495-e11f156ba0e9</w:t>
            </w:r>
          </w:p>
        </w:tc>
        <w:tc>
          <w:tcPr>
            <w:tcW w:type="dxa" w:w="1978"/>
            <w:vAlign w:val="center"/>
            <w:tcMar>
              <w:top w:w="80" w:type="dxa"/>
              <w:start w:w="120" w:type="dxa"/>
              <w:bottom w:w="80" w:type="dxa"/>
              <w:end w:w="120" w:type="dxa"/>
            </w:tcMar>
          </w:tcPr>
          <w:p>
            <w:pPr>
              <w:spacing w:after="0" w:line="240" w:lineRule="auto"/>
            </w:pPr>
            <w:hyperlink r:id="rId277">
              <w:r>
                <w:rPr>
                  <w:color w:val="0563C1"/>
                  <w:u w:val="single"/>
                  <w:rFonts w:ascii="Arial" w:hAnsi="Arial" w:eastAsia="Arial" w:cs="Arial"/>
                </w:rPr>
                <w:t>https://app.notion.com/368f6521095e81c2b495e11f156ba0e9</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Thunkable X</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Cross-platform mobile apps</w:t>
            </w:r>
          </w:p>
        </w:tc>
        <w:tc>
          <w:tcPr>
            <w:tcW w:type="dxa" w:w="1975"/>
            <w:vAlign w:val="center"/>
            <w:tcMar>
              <w:top w:w="80" w:type="dxa"/>
              <w:start w:w="120" w:type="dxa"/>
              <w:bottom w:w="80" w:type="dxa"/>
              <w:end w:w="120" w:type="dxa"/>
            </w:tcMar>
          </w:tcPr>
          <w:p>
            <w:pPr>
              <w:spacing w:after="0" w:line="240" w:lineRule="auto"/>
            </w:pPr>
            <w:hyperlink r:id="rId99">
              <w:r>
                <w:rPr>
                  <w:color w:val="0563C1"/>
                  <w:u w:val="single"/>
                  <w:rFonts w:ascii="Arial" w:hAnsi="Arial" w:eastAsia="Arial" w:cs="Arial"/>
                </w:rPr>
                <w:t>https://thunkable.com/x</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368f6521-095e-81c5-ae01-ec60b1d39013</w:t>
            </w:r>
          </w:p>
        </w:tc>
        <w:tc>
          <w:tcPr>
            <w:tcW w:type="dxa" w:w="1978"/>
            <w:vAlign w:val="center"/>
            <w:tcMar>
              <w:top w:w="80" w:type="dxa"/>
              <w:start w:w="120" w:type="dxa"/>
              <w:bottom w:w="80" w:type="dxa"/>
              <w:end w:w="120" w:type="dxa"/>
            </w:tcMar>
          </w:tcPr>
          <w:p>
            <w:pPr>
              <w:spacing w:after="0" w:line="240" w:lineRule="auto"/>
            </w:pPr>
            <w:hyperlink r:id="rId278">
              <w:r>
                <w:rPr>
                  <w:color w:val="0563C1"/>
                  <w:u w:val="single"/>
                  <w:rFonts w:ascii="Arial" w:hAnsi="Arial" w:eastAsia="Arial" w:cs="Arial"/>
                </w:rPr>
                <w:t>https://app.notion.com/368f6521095e81c5ae01ec60b1d39013</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Draftbit</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React Native builder</w:t>
            </w:r>
          </w:p>
        </w:tc>
        <w:tc>
          <w:tcPr>
            <w:tcW w:type="dxa" w:w="1975"/>
            <w:vAlign w:val="center"/>
            <w:tcMar>
              <w:top w:w="80" w:type="dxa"/>
              <w:start w:w="120" w:type="dxa"/>
              <w:bottom w:w="80" w:type="dxa"/>
              <w:end w:w="120" w:type="dxa"/>
            </w:tcMar>
          </w:tcPr>
          <w:p>
            <w:pPr>
              <w:spacing w:after="0" w:line="240" w:lineRule="auto"/>
            </w:pPr>
            <w:hyperlink r:id="rId159">
              <w:r>
                <w:rPr>
                  <w:color w:val="0563C1"/>
                  <w:u w:val="single"/>
                  <w:rFonts w:ascii="Arial" w:hAnsi="Arial" w:eastAsia="Arial" w:cs="Arial"/>
                </w:rPr>
                <w:t>https://draftbit.com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368f6521-095e-81c9-8e9a-ce5593d486f2</w:t>
            </w:r>
          </w:p>
        </w:tc>
        <w:tc>
          <w:tcPr>
            <w:tcW w:type="dxa" w:w="1978"/>
            <w:vAlign w:val="center"/>
            <w:tcMar>
              <w:top w:w="80" w:type="dxa"/>
              <w:start w:w="120" w:type="dxa"/>
              <w:bottom w:w="80" w:type="dxa"/>
              <w:end w:w="120" w:type="dxa"/>
            </w:tcMar>
          </w:tcPr>
          <w:p>
            <w:pPr>
              <w:spacing w:after="0" w:line="240" w:lineRule="auto"/>
            </w:pPr>
            <w:hyperlink r:id="rId279">
              <w:r>
                <w:rPr>
                  <w:color w:val="0563C1"/>
                  <w:u w:val="single"/>
                  <w:rFonts w:ascii="Arial" w:hAnsi="Arial" w:eastAsia="Arial" w:cs="Arial"/>
                </w:rPr>
                <w:t>https://app.notion.com/368f6521095e81c98e9ace5593d486f2</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Appgyver</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Enterprise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Enterprise no-code apps</w:t>
            </w:r>
          </w:p>
        </w:tc>
        <w:tc>
          <w:tcPr>
            <w:tcW w:type="dxa" w:w="1975"/>
            <w:vAlign w:val="center"/>
            <w:tcMar>
              <w:top w:w="80" w:type="dxa"/>
              <w:start w:w="120" w:type="dxa"/>
              <w:bottom w:w="80" w:type="dxa"/>
              <w:end w:w="120" w:type="dxa"/>
            </w:tcMar>
          </w:tcPr>
          <w:p>
            <w:pPr>
              <w:spacing w:after="0" w:line="240" w:lineRule="auto"/>
            </w:pPr>
            <w:hyperlink r:id="rId93">
              <w:r>
                <w:rPr>
                  <w:color w:val="0563C1"/>
                  <w:u w:val="single"/>
                  <w:rFonts w:ascii="Arial" w:hAnsi="Arial" w:eastAsia="Arial" w:cs="Arial"/>
                </w:rPr>
                <w:t>https://appgyver.com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368f6521-095e-81cc-bb77-d6b0594f4988</w:t>
            </w:r>
          </w:p>
        </w:tc>
        <w:tc>
          <w:tcPr>
            <w:tcW w:type="dxa" w:w="1978"/>
            <w:vAlign w:val="center"/>
            <w:tcMar>
              <w:top w:w="80" w:type="dxa"/>
              <w:start w:w="120" w:type="dxa"/>
              <w:bottom w:w="80" w:type="dxa"/>
              <w:end w:w="120" w:type="dxa"/>
            </w:tcMar>
          </w:tcPr>
          <w:p>
            <w:pPr>
              <w:spacing w:after="0" w:line="240" w:lineRule="auto"/>
            </w:pPr>
            <w:hyperlink r:id="rId280">
              <w:r>
                <w:rPr>
                  <w:color w:val="0563C1"/>
                  <w:u w:val="single"/>
                  <w:rFonts w:ascii="Arial" w:hAnsi="Arial" w:eastAsia="Arial" w:cs="Arial"/>
                </w:rPr>
                <w:t>https://app.notion.com/368f6521095e81ccbb77d6b0594f4988</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Bubble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Drag-drop webapp builder</w:t>
            </w:r>
          </w:p>
        </w:tc>
        <w:tc>
          <w:tcPr>
            <w:tcW w:type="dxa" w:w="1975"/>
            <w:vAlign w:val="center"/>
            <w:tcMar>
              <w:top w:w="80" w:type="dxa"/>
              <w:start w:w="120" w:type="dxa"/>
              <w:bottom w:w="80" w:type="dxa"/>
              <w:end w:w="120" w:type="dxa"/>
            </w:tcMar>
          </w:tcPr>
          <w:p>
            <w:pPr>
              <w:spacing w:after="0" w:line="240" w:lineRule="auto"/>
            </w:pPr>
            <w:hyperlink r:id="rId131">
              <w:r>
                <w:rPr>
                  <w:color w:val="0563C1"/>
                  <w:u w:val="single"/>
                  <w:rFonts w:ascii="Arial" w:hAnsi="Arial" w:eastAsia="Arial" w:cs="Arial"/>
                </w:rPr>
                <w:t>https://bubble.io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368f6521-095e-81d0-90ae-fae11f7cdccf</w:t>
            </w:r>
          </w:p>
        </w:tc>
        <w:tc>
          <w:tcPr>
            <w:tcW w:type="dxa" w:w="1978"/>
            <w:vAlign w:val="center"/>
            <w:tcMar>
              <w:top w:w="80" w:type="dxa"/>
              <w:start w:w="120" w:type="dxa"/>
              <w:bottom w:w="80" w:type="dxa"/>
              <w:end w:w="120" w:type="dxa"/>
            </w:tcMar>
          </w:tcPr>
          <w:p>
            <w:pPr>
              <w:spacing w:after="0" w:line="240" w:lineRule="auto"/>
            </w:pPr>
            <w:hyperlink r:id="rId281">
              <w:r>
                <w:rPr>
                  <w:color w:val="0563C1"/>
                  <w:u w:val="single"/>
                  <w:rFonts w:ascii="Arial" w:hAnsi="Arial" w:eastAsia="Arial" w:cs="Arial"/>
                </w:rPr>
                <w:t>https://app.notion.com/368f6521095e81d090aefae11f7cdccf</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WeWeb</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Web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Visual frontend builder</w:t>
            </w:r>
          </w:p>
        </w:tc>
        <w:tc>
          <w:tcPr>
            <w:tcW w:type="dxa" w:w="1975"/>
            <w:vAlign w:val="center"/>
            <w:tcMar>
              <w:top w:w="80" w:type="dxa"/>
              <w:start w:w="120" w:type="dxa"/>
              <w:bottom w:w="80" w:type="dxa"/>
              <w:end w:w="120" w:type="dxa"/>
            </w:tcMar>
          </w:tcPr>
          <w:p>
            <w:pPr>
              <w:spacing w:after="0" w:line="240" w:lineRule="auto"/>
            </w:pPr>
            <w:hyperlink r:id="rId139">
              <w:r>
                <w:rPr>
                  <w:color w:val="0563C1"/>
                  <w:u w:val="single"/>
                  <w:rFonts w:ascii="Arial" w:hAnsi="Arial" w:eastAsia="Arial" w:cs="Arial"/>
                </w:rPr>
                <w:t>https://weweb.io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368f6521-095e-81d1-9e52-f5ce21ea7133</w:t>
            </w:r>
          </w:p>
        </w:tc>
        <w:tc>
          <w:tcPr>
            <w:tcW w:type="dxa" w:w="1978"/>
            <w:vAlign w:val="center"/>
            <w:tcMar>
              <w:top w:w="80" w:type="dxa"/>
              <w:start w:w="120" w:type="dxa"/>
              <w:bottom w:w="80" w:type="dxa"/>
              <w:end w:w="120" w:type="dxa"/>
            </w:tcMar>
          </w:tcPr>
          <w:p>
            <w:pPr>
              <w:spacing w:after="0" w:line="240" w:lineRule="auto"/>
            </w:pPr>
            <w:hyperlink r:id="rId282">
              <w:r>
                <w:rPr>
                  <w:color w:val="0563C1"/>
                  <w:u w:val="single"/>
                  <w:rFonts w:ascii="Arial" w:hAnsi="Arial" w:eastAsia="Arial" w:cs="Arial"/>
                </w:rPr>
                <w:t>https://app.notion.com/368f6521095e81d19e52f5ce21ea7133</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Glide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Sheets → app, business ready</w:t>
            </w:r>
          </w:p>
        </w:tc>
        <w:tc>
          <w:tcPr>
            <w:tcW w:type="dxa" w:w="1975"/>
            <w:vAlign w:val="center"/>
            <w:tcMar>
              <w:top w:w="80" w:type="dxa"/>
              <w:start w:w="120" w:type="dxa"/>
              <w:bottom w:w="80" w:type="dxa"/>
              <w:end w:w="120" w:type="dxa"/>
            </w:tcMar>
          </w:tcPr>
          <w:p>
            <w:pPr>
              <w:spacing w:after="0" w:line="240" w:lineRule="auto"/>
            </w:pPr>
            <w:hyperlink r:id="rId129">
              <w:r>
                <w:rPr>
                  <w:color w:val="0563C1"/>
                  <w:u w:val="single"/>
                  <w:rFonts w:ascii="Arial" w:hAnsi="Arial" w:eastAsia="Arial" w:cs="Arial"/>
                </w:rPr>
                <w:t>https://glideapps.com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368f6521-095e-81d2-9a52-f61851d14a9c</w:t>
            </w:r>
          </w:p>
        </w:tc>
        <w:tc>
          <w:tcPr>
            <w:tcW w:type="dxa" w:w="1978"/>
            <w:vAlign w:val="center"/>
            <w:tcMar>
              <w:top w:w="80" w:type="dxa"/>
              <w:start w:w="120" w:type="dxa"/>
              <w:bottom w:w="80" w:type="dxa"/>
              <w:end w:w="120" w:type="dxa"/>
            </w:tcMar>
          </w:tcPr>
          <w:p>
            <w:pPr>
              <w:spacing w:after="0" w:line="240" w:lineRule="auto"/>
            </w:pPr>
            <w:hyperlink r:id="rId283">
              <w:r>
                <w:rPr>
                  <w:color w:val="0563C1"/>
                  <w:u w:val="single"/>
                  <w:rFonts w:ascii="Arial" w:hAnsi="Arial" w:eastAsia="Arial" w:cs="Arial"/>
                </w:rPr>
                <w:t>https://app.notion.com/368f6521095e81d29a52f61851d14a9c</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Gemini</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Enterprise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Enterprise low-code platform</w:t>
            </w:r>
          </w:p>
        </w:tc>
        <w:tc>
          <w:tcPr>
            <w:tcW w:type="dxa" w:w="1975"/>
            <w:vAlign w:val="center"/>
            <w:tcMar>
              <w:top w:w="80" w:type="dxa"/>
              <w:start w:w="120" w:type="dxa"/>
              <w:bottom w:w="80" w:type="dxa"/>
              <w:end w:w="120" w:type="dxa"/>
            </w:tcMar>
          </w:tcPr>
          <w:p>
            <w:pPr>
              <w:spacing w:after="0" w:line="240" w:lineRule="auto"/>
            </w:pPr>
            <w:hyperlink r:id="rId83">
              <w:r>
                <w:rPr>
                  <w:color w:val="0563C1"/>
                  <w:u w:val="single"/>
                  <w:rFonts w:ascii="Arial" w:hAnsi="Arial" w:eastAsia="Arial" w:cs="Arial"/>
                </w:rPr>
                <w:t>https://gemini.google.com/app</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368f6521-095e-81d4-b944-e597f1431a10</w:t>
            </w:r>
          </w:p>
        </w:tc>
        <w:tc>
          <w:tcPr>
            <w:tcW w:type="dxa" w:w="1978"/>
            <w:vAlign w:val="center"/>
            <w:tcMar>
              <w:top w:w="80" w:type="dxa"/>
              <w:start w:w="120" w:type="dxa"/>
              <w:bottom w:w="80" w:type="dxa"/>
              <w:end w:w="120" w:type="dxa"/>
            </w:tcMar>
          </w:tcPr>
          <w:p>
            <w:pPr>
              <w:spacing w:after="0" w:line="240" w:lineRule="auto"/>
            </w:pPr>
            <w:hyperlink r:id="rId284">
              <w:r>
                <w:rPr>
                  <w:color w:val="0563C1"/>
                  <w:u w:val="single"/>
                  <w:rFonts w:ascii="Arial" w:hAnsi="Arial" w:eastAsia="Arial" w:cs="Arial"/>
                </w:rPr>
                <w:t>https://app.notion.com/368f6521095e81d4b944e597f1431a10</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Thunkable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No-code mobile apps</w:t>
            </w:r>
          </w:p>
        </w:tc>
        <w:tc>
          <w:tcPr>
            <w:tcW w:type="dxa" w:w="1975"/>
            <w:vAlign w:val="center"/>
            <w:tcMar>
              <w:top w:w="80" w:type="dxa"/>
              <w:start w:w="120" w:type="dxa"/>
              <w:bottom w:w="80" w:type="dxa"/>
              <w:end w:w="120" w:type="dxa"/>
            </w:tcMar>
          </w:tcPr>
          <w:p>
            <w:pPr>
              <w:spacing w:after="0" w:line="240" w:lineRule="auto"/>
            </w:pPr>
            <w:hyperlink r:id="rId119">
              <w:r>
                <w:rPr>
                  <w:color w:val="0563C1"/>
                  <w:u w:val="single"/>
                  <w:rFonts w:ascii="Arial" w:hAnsi="Arial" w:eastAsia="Arial" w:cs="Arial"/>
                </w:rPr>
                <w:t>https://thunkable.com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368f6521-095e-81d6-9685-cafcedbe4353</w:t>
            </w:r>
          </w:p>
        </w:tc>
        <w:tc>
          <w:tcPr>
            <w:tcW w:type="dxa" w:w="1978"/>
            <w:vAlign w:val="center"/>
            <w:tcMar>
              <w:top w:w="80" w:type="dxa"/>
              <w:start w:w="120" w:type="dxa"/>
              <w:bottom w:w="80" w:type="dxa"/>
              <w:end w:w="120" w:type="dxa"/>
            </w:tcMar>
          </w:tcPr>
          <w:p>
            <w:pPr>
              <w:spacing w:after="0" w:line="240" w:lineRule="auto"/>
            </w:pPr>
            <w:hyperlink r:id="rId285">
              <w:r>
                <w:rPr>
                  <w:color w:val="0563C1"/>
                  <w:u w:val="single"/>
                  <w:rFonts w:ascii="Arial" w:hAnsi="Arial" w:eastAsia="Arial" w:cs="Arial"/>
                </w:rPr>
                <w:t>https://app.notion.com/368f6521095e81d69685cafcedbe4353</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Lovable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Web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Non-coder ทำเว็บแอป, text UI edit</w:t>
            </w:r>
          </w:p>
        </w:tc>
        <w:tc>
          <w:tcPr>
            <w:tcW w:type="dxa" w:w="1975"/>
            <w:vAlign w:val="center"/>
            <w:tcMar>
              <w:top w:w="80" w:type="dxa"/>
              <w:start w:w="120" w:type="dxa"/>
              <w:bottom w:w="80" w:type="dxa"/>
              <w:end w:w="120" w:type="dxa"/>
            </w:tcMar>
          </w:tcPr>
          <w:p>
            <w:pPr>
              <w:spacing w:after="0" w:line="240" w:lineRule="auto"/>
            </w:pPr>
            <w:hyperlink r:id="rId89">
              <w:r>
                <w:rPr>
                  <w:color w:val="0563C1"/>
                  <w:u w:val="single"/>
                  <w:rFonts w:ascii="Arial" w:hAnsi="Arial" w:eastAsia="Arial" w:cs="Arial"/>
                </w:rPr>
                <w:t>https://lovable.dev</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368f6521-095e-81d9-bac6-c959c663f3f2</w:t>
            </w:r>
          </w:p>
        </w:tc>
        <w:tc>
          <w:tcPr>
            <w:tcW w:type="dxa" w:w="1978"/>
            <w:vAlign w:val="center"/>
            <w:tcMar>
              <w:top w:w="80" w:type="dxa"/>
              <w:start w:w="120" w:type="dxa"/>
              <w:bottom w:w="80" w:type="dxa"/>
              <w:end w:w="120" w:type="dxa"/>
            </w:tcMar>
          </w:tcPr>
          <w:p>
            <w:pPr>
              <w:spacing w:after="0" w:line="240" w:lineRule="auto"/>
            </w:pPr>
            <w:hyperlink r:id="rId286">
              <w:r>
                <w:rPr>
                  <w:color w:val="0563C1"/>
                  <w:u w:val="single"/>
                  <w:rFonts w:ascii="Arial" w:hAnsi="Arial" w:eastAsia="Arial" w:cs="Arial"/>
                </w:rPr>
                <w:t>https://app.notion.com/368f6521095e81d9bac6c959c663f3f2</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Replit</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Cloud IDE</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Cloud IDE, multi-language</w:t>
            </w:r>
          </w:p>
        </w:tc>
        <w:tc>
          <w:tcPr>
            <w:tcW w:type="dxa" w:w="1975"/>
            <w:vAlign w:val="center"/>
            <w:tcMar>
              <w:top w:w="80" w:type="dxa"/>
              <w:start w:w="120" w:type="dxa"/>
              <w:bottom w:w="80" w:type="dxa"/>
              <w:end w:w="120" w:type="dxa"/>
            </w:tcMar>
          </w:tcPr>
          <w:p>
            <w:pPr>
              <w:spacing w:after="0" w:line="240" w:lineRule="auto"/>
            </w:pPr>
            <w:hyperlink r:id="rId151">
              <w:r>
                <w:rPr>
                  <w:color w:val="0563C1"/>
                  <w:u w:val="single"/>
                  <w:rFonts w:ascii="Arial" w:hAnsi="Arial" w:eastAsia="Arial" w:cs="Arial"/>
                </w:rPr>
                <w:t>https://replit.com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368f6521-095e-81da-8287-c50ffc8bcd8b</w:t>
            </w:r>
          </w:p>
        </w:tc>
        <w:tc>
          <w:tcPr>
            <w:tcW w:type="dxa" w:w="1978"/>
            <w:vAlign w:val="center"/>
            <w:tcMar>
              <w:top w:w="80" w:type="dxa"/>
              <w:start w:w="120" w:type="dxa"/>
              <w:bottom w:w="80" w:type="dxa"/>
              <w:end w:w="120" w:type="dxa"/>
            </w:tcMar>
          </w:tcPr>
          <w:p>
            <w:pPr>
              <w:spacing w:after="0" w:line="240" w:lineRule="auto"/>
            </w:pPr>
            <w:hyperlink r:id="rId287">
              <w:r>
                <w:rPr>
                  <w:color w:val="0563C1"/>
                  <w:u w:val="single"/>
                  <w:rFonts w:ascii="Arial" w:hAnsi="Arial" w:eastAsia="Arial" w:cs="Arial"/>
                </w:rPr>
                <w:t>https://app.notion.com/368f6521095e81da8287c50ffc8bcd8b</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Softr</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Airtable → web app</w:t>
            </w:r>
          </w:p>
        </w:tc>
        <w:tc>
          <w:tcPr>
            <w:tcW w:type="dxa" w:w="1975"/>
            <w:vAlign w:val="center"/>
            <w:tcMar>
              <w:top w:w="80" w:type="dxa"/>
              <w:start w:w="120" w:type="dxa"/>
              <w:bottom w:w="80" w:type="dxa"/>
              <w:end w:w="120" w:type="dxa"/>
            </w:tcMar>
          </w:tcPr>
          <w:p>
            <w:pPr>
              <w:spacing w:after="0" w:line="240" w:lineRule="auto"/>
            </w:pPr>
            <w:hyperlink r:id="rId137">
              <w:r>
                <w:rPr>
                  <w:color w:val="0563C1"/>
                  <w:u w:val="single"/>
                  <w:rFonts w:ascii="Arial" w:hAnsi="Arial" w:eastAsia="Arial" w:cs="Arial"/>
                </w:rPr>
                <w:t>https://softr.io</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368f6521-095e-81e1-abdc-e4589d1edd7f</w:t>
            </w:r>
          </w:p>
        </w:tc>
        <w:tc>
          <w:tcPr>
            <w:tcW w:type="dxa" w:w="1978"/>
            <w:vAlign w:val="center"/>
            <w:tcMar>
              <w:top w:w="80" w:type="dxa"/>
              <w:start w:w="120" w:type="dxa"/>
              <w:bottom w:w="80" w:type="dxa"/>
              <w:end w:w="120" w:type="dxa"/>
            </w:tcMar>
          </w:tcPr>
          <w:p>
            <w:pPr>
              <w:spacing w:after="0" w:line="240" w:lineRule="auto"/>
            </w:pPr>
            <w:hyperlink r:id="rId288">
              <w:r>
                <w:rPr>
                  <w:color w:val="0563C1"/>
                  <w:u w:val="single"/>
                  <w:rFonts w:ascii="Arial" w:hAnsi="Arial" w:eastAsia="Arial" w:cs="Arial"/>
                </w:rPr>
                <w:t>https://app.notion.com/368f6521095e81e1abdce4589d1edd7f</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Create</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Web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Text/image → app, export code</w:t>
            </w:r>
          </w:p>
        </w:tc>
        <w:tc>
          <w:tcPr>
            <w:tcW w:type="dxa" w:w="1975"/>
            <w:vAlign w:val="center"/>
            <w:tcMar>
              <w:top w:w="80" w:type="dxa"/>
              <w:start w:w="120" w:type="dxa"/>
              <w:bottom w:w="80" w:type="dxa"/>
              <w:end w:w="120" w:type="dxa"/>
            </w:tcMar>
          </w:tcPr>
          <w:p>
            <w:pPr>
              <w:spacing w:after="0" w:line="240" w:lineRule="auto"/>
            </w:pPr>
            <w:hyperlink r:id="rId71">
              <w:r>
                <w:rPr>
                  <w:color w:val="0563C1"/>
                  <w:u w:val="single"/>
                  <w:rFonts w:ascii="Arial" w:hAnsi="Arial" w:eastAsia="Arial" w:cs="Arial"/>
                </w:rPr>
                <w:t>https://create.xyz</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368f6521-095e-81e3-8c4c-d147edd665cc</w:t>
            </w:r>
          </w:p>
        </w:tc>
        <w:tc>
          <w:tcPr>
            <w:tcW w:type="dxa" w:w="1978"/>
            <w:vAlign w:val="center"/>
            <w:tcMar>
              <w:top w:w="80" w:type="dxa"/>
              <w:start w:w="120" w:type="dxa"/>
              <w:bottom w:w="80" w:type="dxa"/>
              <w:end w:w="120" w:type="dxa"/>
            </w:tcMar>
          </w:tcPr>
          <w:p>
            <w:pPr>
              <w:spacing w:after="0" w:line="240" w:lineRule="auto"/>
            </w:pPr>
            <w:hyperlink r:id="rId289">
              <w:r>
                <w:rPr>
                  <w:color w:val="0563C1"/>
                  <w:u w:val="single"/>
                  <w:rFonts w:ascii="Arial" w:hAnsi="Arial" w:eastAsia="Arial" w:cs="Arial"/>
                </w:rPr>
                <w:t>https://app.notion.com/368f6521095e81e38c4cd147edd665cc</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Bildr</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No-code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No-code + blockchain support</w:t>
            </w:r>
          </w:p>
        </w:tc>
        <w:tc>
          <w:tcPr>
            <w:tcW w:type="dxa" w:w="1975"/>
            <w:vAlign w:val="center"/>
            <w:tcMar>
              <w:top w:w="80" w:type="dxa"/>
              <w:start w:w="120" w:type="dxa"/>
              <w:bottom w:w="80" w:type="dxa"/>
              <w:end w:w="120" w:type="dxa"/>
            </w:tcMar>
          </w:tcPr>
          <w:p>
            <w:pPr>
              <w:spacing w:after="0" w:line="240" w:lineRule="auto"/>
            </w:pPr>
            <w:hyperlink r:id="rId87">
              <w:r>
                <w:rPr>
                  <w:color w:val="0563C1"/>
                  <w:u w:val="single"/>
                  <w:rFonts w:ascii="Arial" w:hAnsi="Arial" w:eastAsia="Arial" w:cs="Arial"/>
                </w:rPr>
                <w:t>https://bildr.com</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368f6521-095e-81f7-b89a-c8467541dbcf</w:t>
            </w:r>
          </w:p>
        </w:tc>
        <w:tc>
          <w:tcPr>
            <w:tcW w:type="dxa" w:w="1978"/>
            <w:vAlign w:val="center"/>
            <w:tcMar>
              <w:top w:w="80" w:type="dxa"/>
              <w:start w:w="120" w:type="dxa"/>
              <w:bottom w:w="80" w:type="dxa"/>
              <w:end w:w="120" w:type="dxa"/>
            </w:tcMar>
          </w:tcPr>
          <w:p>
            <w:pPr>
              <w:spacing w:after="0" w:line="240" w:lineRule="auto"/>
            </w:pPr>
            <w:hyperlink r:id="rId290">
              <w:r>
                <w:rPr>
                  <w:color w:val="0563C1"/>
                  <w:u w:val="single"/>
                  <w:rFonts w:ascii="Arial" w:hAnsi="Arial" w:eastAsia="Arial" w:cs="Arial"/>
                </w:rPr>
                <w:t>https://app.notion.com/368f6521095e81f7b89ac8467541dbcf</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Noodl</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Visual Builder</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Visual programming for apps</w:t>
            </w:r>
          </w:p>
        </w:tc>
        <w:tc>
          <w:tcPr>
            <w:tcW w:type="dxa" w:w="1975"/>
            <w:vAlign w:val="center"/>
            <w:tcMar>
              <w:top w:w="80" w:type="dxa"/>
              <w:start w:w="120" w:type="dxa"/>
              <w:bottom w:w="80" w:type="dxa"/>
              <w:end w:w="120" w:type="dxa"/>
            </w:tcMar>
          </w:tcPr>
          <w:p>
            <w:pPr>
              <w:spacing w:after="0" w:line="240" w:lineRule="auto"/>
            </w:pPr>
            <w:hyperlink r:id="rId69">
              <w:r>
                <w:rPr>
                  <w:color w:val="0563C1"/>
                  <w:u w:val="single"/>
                  <w:rFonts w:ascii="Arial" w:hAnsi="Arial" w:eastAsia="Arial" w:cs="Arial"/>
                </w:rPr>
                <w:t>https://noodl.net</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368f6521-095e-81fb-a9da-eef1db15492f</w:t>
            </w:r>
          </w:p>
        </w:tc>
        <w:tc>
          <w:tcPr>
            <w:tcW w:type="dxa" w:w="1978"/>
            <w:vAlign w:val="center"/>
            <w:tcMar>
              <w:top w:w="80" w:type="dxa"/>
              <w:start w:w="120" w:type="dxa"/>
              <w:bottom w:w="80" w:type="dxa"/>
              <w:end w:w="120" w:type="dxa"/>
            </w:tcMar>
          </w:tcPr>
          <w:p>
            <w:pPr>
              <w:spacing w:after="0" w:line="240" w:lineRule="auto"/>
            </w:pPr>
            <w:hyperlink r:id="rId291">
              <w:r>
                <w:rPr>
                  <w:color w:val="0563C1"/>
                  <w:u w:val="single"/>
                  <w:rFonts w:ascii="Arial" w:hAnsi="Arial" w:eastAsia="Arial" w:cs="Arial"/>
                </w:rPr>
                <w:t>https://app.notion.com/368f6521095e81fba9daeef1db15492f</w:t>
              </w:r>
            </w:hyperlink>
          </w:p>
        </w:tc>
      </w:tr>
      <w:tr>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Cody (Sourcegraph)</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AI Coding Assistant</w:t>
            </w:r>
          </w:p>
        </w:tc>
        <w:tc>
          <w:tcPr>
            <w:tcW w:type="dxa" w:w="3104"/>
            <w:vAlign w:val="center"/>
            <w:tcMar>
              <w:top w:w="80" w:type="dxa"/>
              <w:start w:w="120" w:type="dxa"/>
              <w:bottom w:w="80" w:type="dxa"/>
              <w:end w:w="120" w:type="dxa"/>
            </w:tcMar>
          </w:tcPr>
          <w:p>
            <w:pPr>
              <w:spacing w:after="0" w:line="240" w:lineRule="auto"/>
            </w:pPr>
            <w:r>
              <w:rPr>
                <w:rFonts w:ascii="Arial" w:hAnsi="Arial" w:eastAsia="Arial" w:cs="Arial"/>
                <w:sz w:val="14"/>
              </w:rPr>
              <w:t>AI dev assistant สำหรับองค์กร</w:t>
            </w:r>
          </w:p>
        </w:tc>
        <w:tc>
          <w:tcPr>
            <w:tcW w:type="dxa" w:w="1975"/>
            <w:vAlign w:val="center"/>
            <w:tcMar>
              <w:top w:w="80" w:type="dxa"/>
              <w:start w:w="120" w:type="dxa"/>
              <w:bottom w:w="80" w:type="dxa"/>
              <w:end w:w="120" w:type="dxa"/>
            </w:tcMar>
          </w:tcPr>
          <w:p>
            <w:pPr>
              <w:spacing w:after="0" w:line="240" w:lineRule="auto"/>
            </w:pPr>
            <w:hyperlink r:id="rId155">
              <w:r>
                <w:rPr>
                  <w:color w:val="0563C1"/>
                  <w:u w:val="single"/>
                  <w:rFonts w:ascii="Arial" w:hAnsi="Arial" w:eastAsia="Arial" w:cs="Arial"/>
                </w:rPr>
                <w:t>https://sourcegraph.com/cody</w:t>
              </w:r>
            </w:hyperlink>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2026-05-22 15:39:38Z</w:t>
            </w:r>
          </w:p>
        </w:tc>
        <w:tc>
          <w:tcPr>
            <w:tcW w:type="dxa" w:w="1269"/>
            <w:vAlign w:val="center"/>
            <w:tcMar>
              <w:top w:w="80" w:type="dxa"/>
              <w:start w:w="120" w:type="dxa"/>
              <w:bottom w:w="80" w:type="dxa"/>
              <w:end w:w="120" w:type="dxa"/>
            </w:tcMar>
          </w:tcPr>
          <w:p>
            <w:pPr>
              <w:spacing w:after="0" w:line="240" w:lineRule="auto"/>
            </w:pPr>
            <w:r>
              <w:rPr>
                <w:rFonts w:ascii="Arial" w:hAnsi="Arial" w:eastAsia="Arial" w:cs="Arial"/>
                <w:sz w:val="14"/>
              </w:rPr>
              <w:t>368f6521-095e-81fd-b161-fe629bde6b47</w:t>
            </w:r>
          </w:p>
        </w:tc>
        <w:tc>
          <w:tcPr>
            <w:tcW w:type="dxa" w:w="1978"/>
            <w:vAlign w:val="center"/>
            <w:tcMar>
              <w:top w:w="80" w:type="dxa"/>
              <w:start w:w="120" w:type="dxa"/>
              <w:bottom w:w="80" w:type="dxa"/>
              <w:end w:w="120" w:type="dxa"/>
            </w:tcMar>
          </w:tcPr>
          <w:p>
            <w:pPr>
              <w:spacing w:after="0" w:line="240" w:lineRule="auto"/>
            </w:pPr>
            <w:hyperlink r:id="rId292">
              <w:r>
                <w:rPr>
                  <w:color w:val="0563C1"/>
                  <w:u w:val="single"/>
                  <w:rFonts w:ascii="Arial" w:hAnsi="Arial" w:eastAsia="Arial" w:cs="Arial"/>
                </w:rPr>
                <w:t>https://app.notion.com/368f6521095e81fdb161fe629bde6b47</w:t>
              </w:r>
            </w:hyperlink>
          </w:p>
        </w:tc>
      </w:tr>
    </w:tbl>
    <w:p>
      <w:pPr>
        <w:sectPr>
          <w:pgSz w:w="15840" w:h="12240" w:orient="landscape"/>
          <w:pgMar w:top="936" w:right="936" w:bottom="936" w:left="936" w:header="708" w:footer="708" w:gutter="0"/>
          <w:cols w:space="720"/>
          <w:docGrid w:linePitch="360"/>
        </w:sectPr>
      </w:pPr>
    </w:p>
    <w:p>
      <w:pPr>
        <w:spacing w:after="40"/>
      </w:pP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center"/>
            <w:shd w:fill="E8EEF5"/>
            <w:tcMar>
              <w:top w:w="80" w:type="dxa"/>
              <w:start w:w="120" w:type="dxa"/>
              <w:bottom w:w="80" w:type="dxa"/>
              <w:end w:w="120" w:type="dxa"/>
            </w:tcMar>
          </w:tcPr>
          <w:p>
            <w:pPr>
              <w:spacing w:after="0" w:line="252" w:lineRule="auto"/>
            </w:pPr>
            <w:r>
              <w:rPr>
                <w:rFonts w:ascii="Arial" w:hAnsi="Arial" w:eastAsia="Arial" w:cs="Arial"/>
                <w:b/>
                <w:sz w:val="17"/>
              </w:rPr>
              <w:t>#</w:t>
            </w:r>
          </w:p>
        </w:tc>
        <w:tc>
          <w:tcPr>
            <w:tcW w:type="dxa" w:w="234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ชื่อแพลตฟอร์ม</w:t>
            </w:r>
          </w:p>
        </w:tc>
        <w:tc>
          <w:tcPr>
            <w:tcW w:type="dxa" w:w="234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ลิงก์</w:t>
            </w:r>
          </w:p>
        </w:tc>
        <w:tc>
          <w:tcPr>
            <w:tcW w:type="dxa" w:w="234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จุดเด่น</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Google AI Studio (Canvas/App Builder)</w:t>
            </w:r>
          </w:p>
        </w:tc>
        <w:tc>
          <w:tcPr>
            <w:tcW w:type="dxa" w:w="2340"/>
            <w:vAlign w:val="center"/>
            <w:tcMar>
              <w:top w:w="80" w:type="dxa"/>
              <w:start w:w="120" w:type="dxa"/>
              <w:bottom w:w="80" w:type="dxa"/>
              <w:end w:w="120" w:type="dxa"/>
            </w:tcMar>
          </w:tcPr>
          <w:p>
            <w:pPr>
              <w:spacing w:after="0" w:line="252" w:lineRule="auto"/>
            </w:pPr>
            <w:hyperlink r:id="rId173">
              <w:r>
                <w:rPr>
                  <w:color w:val="0563C1"/>
                  <w:u w:val="single"/>
                  <w:rFonts w:ascii="Arial" w:hAnsi="Arial" w:eastAsia="Arial" w:cs="Arial"/>
                </w:rPr>
                <w:t>https://aistudio.google.com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สร้างเว็บ + backend จาก prompt; เขียนโค้ดให้ทั้งระบบ</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Google Mixboard</w:t>
            </w:r>
          </w:p>
        </w:tc>
        <w:tc>
          <w:tcPr>
            <w:tcW w:type="dxa" w:w="2340"/>
            <w:vAlign w:val="center"/>
            <w:tcMar>
              <w:top w:w="80" w:type="dxa"/>
              <w:start w:w="120" w:type="dxa"/>
              <w:bottom w:w="80" w:type="dxa"/>
              <w:end w:w="120" w:type="dxa"/>
            </w:tcMar>
          </w:tcPr>
          <w:p>
            <w:pPr>
              <w:spacing w:after="0" w:line="252" w:lineRule="auto"/>
            </w:pPr>
            <w:hyperlink r:id="rId174">
              <w:r>
                <w:rPr>
                  <w:color w:val="0563C1"/>
                  <w:u w:val="single"/>
                  <w:rFonts w:ascii="Arial" w:hAnsi="Arial" w:eastAsia="Arial" w:cs="Arial"/>
                </w:rPr>
                <w:t>https://labs.google</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วาด UI → แปลงเป็นเว็บจริง; ใช้งานง่ายมาก</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3</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Google Opal</w:t>
            </w:r>
          </w:p>
        </w:tc>
        <w:tc>
          <w:tcPr>
            <w:tcW w:type="dxa" w:w="2340"/>
            <w:vAlign w:val="center"/>
            <w:tcMar>
              <w:top w:w="80" w:type="dxa"/>
              <w:start w:w="120" w:type="dxa"/>
              <w:bottom w:w="80" w:type="dxa"/>
              <w:end w:w="120" w:type="dxa"/>
            </w:tcMar>
          </w:tcPr>
          <w:p>
            <w:pPr>
              <w:spacing w:after="0" w:line="252" w:lineRule="auto"/>
            </w:pPr>
            <w:hyperlink r:id="rId175">
              <w:r>
                <w:rPr>
                  <w:color w:val="0563C1"/>
                  <w:u w:val="single"/>
                  <w:rFonts w:ascii="Arial" w:hAnsi="Arial" w:eastAsia="Arial" w:cs="Arial"/>
                </w:rPr>
                <w:t>https://opal.dev</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Prompt → เว็บ + แอป + DB ครบชุด</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4</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Make.com AI App Builder</w:t>
            </w:r>
          </w:p>
        </w:tc>
        <w:tc>
          <w:tcPr>
            <w:tcW w:type="dxa" w:w="2340"/>
            <w:vAlign w:val="center"/>
            <w:tcMar>
              <w:top w:w="80" w:type="dxa"/>
              <w:start w:w="120" w:type="dxa"/>
              <w:bottom w:w="80" w:type="dxa"/>
              <w:end w:w="120" w:type="dxa"/>
            </w:tcMar>
          </w:tcPr>
          <w:p>
            <w:pPr>
              <w:spacing w:after="0" w:line="252" w:lineRule="auto"/>
            </w:pPr>
            <w:hyperlink r:id="rId176">
              <w:r>
                <w:rPr>
                  <w:color w:val="0563C1"/>
                  <w:u w:val="single"/>
                  <w:rFonts w:ascii="Arial" w:hAnsi="Arial" w:eastAsia="Arial" w:cs="Arial"/>
                </w:rPr>
                <w:t>https://www.make.com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Workflow → สร้างแอป; เหมาะกับ automation</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5</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Activepieces App Builder</w:t>
            </w:r>
          </w:p>
        </w:tc>
        <w:tc>
          <w:tcPr>
            <w:tcW w:type="dxa" w:w="2340"/>
            <w:vAlign w:val="center"/>
            <w:tcMar>
              <w:top w:w="80" w:type="dxa"/>
              <w:start w:w="120" w:type="dxa"/>
              <w:bottom w:w="80" w:type="dxa"/>
              <w:end w:w="120" w:type="dxa"/>
            </w:tcMar>
          </w:tcPr>
          <w:p>
            <w:pPr>
              <w:spacing w:after="0" w:line="252" w:lineRule="auto"/>
            </w:pPr>
            <w:hyperlink r:id="rId177">
              <w:r>
                <w:rPr>
                  <w:color w:val="0563C1"/>
                  <w:u w:val="single"/>
                  <w:rFonts w:ascii="Arial" w:hAnsi="Arial" w:eastAsia="Arial" w:cs="Arial"/>
                </w:rPr>
                <w:t>https://www.activepieces.com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Mini-app + Workflow AI; ต่อ API ง่าย</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6</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Framer AI v2</w:t>
            </w:r>
          </w:p>
        </w:tc>
        <w:tc>
          <w:tcPr>
            <w:tcW w:type="dxa" w:w="2340"/>
            <w:vAlign w:val="center"/>
            <w:tcMar>
              <w:top w:w="80" w:type="dxa"/>
              <w:start w:w="120" w:type="dxa"/>
              <w:bottom w:w="80" w:type="dxa"/>
              <w:end w:w="120" w:type="dxa"/>
            </w:tcMar>
          </w:tcPr>
          <w:p>
            <w:pPr>
              <w:spacing w:after="0" w:line="252" w:lineRule="auto"/>
            </w:pPr>
            <w:hyperlink r:id="rId178">
              <w:r>
                <w:rPr>
                  <w:color w:val="0563C1"/>
                  <w:u w:val="single"/>
                  <w:rFonts w:ascii="Arial" w:hAnsi="Arial" w:eastAsia="Arial" w:cs="Arial"/>
                </w:rPr>
                <w:t>https://framer.com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สร้างหน้าเว็บจาก prompt; ดีไซน์เนียนระดับโปร</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7</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Webflow AI</w:t>
            </w:r>
          </w:p>
        </w:tc>
        <w:tc>
          <w:tcPr>
            <w:tcW w:type="dxa" w:w="2340"/>
            <w:vAlign w:val="center"/>
            <w:tcMar>
              <w:top w:w="80" w:type="dxa"/>
              <w:start w:w="120" w:type="dxa"/>
              <w:bottom w:w="80" w:type="dxa"/>
              <w:end w:w="120" w:type="dxa"/>
            </w:tcMar>
          </w:tcPr>
          <w:p>
            <w:pPr>
              <w:spacing w:after="0" w:line="252" w:lineRule="auto"/>
            </w:pPr>
            <w:hyperlink r:id="rId179">
              <w:r>
                <w:rPr>
                  <w:color w:val="0563C1"/>
                  <w:u w:val="single"/>
                  <w:rFonts w:ascii="Arial" w:hAnsi="Arial" w:eastAsia="Arial" w:cs="Arial"/>
                </w:rPr>
                <w:t>https://webflow.com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AI layout/component; auto-page generation</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8</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Replit Web AI</w:t>
            </w:r>
          </w:p>
        </w:tc>
        <w:tc>
          <w:tcPr>
            <w:tcW w:type="dxa" w:w="2340"/>
            <w:vAlign w:val="center"/>
            <w:tcMar>
              <w:top w:w="80" w:type="dxa"/>
              <w:start w:w="120" w:type="dxa"/>
              <w:bottom w:w="80" w:type="dxa"/>
              <w:end w:w="120" w:type="dxa"/>
            </w:tcMar>
          </w:tcPr>
          <w:p>
            <w:pPr>
              <w:spacing w:after="0" w:line="252" w:lineRule="auto"/>
            </w:pPr>
            <w:hyperlink r:id="rId151">
              <w:r>
                <w:rPr>
                  <w:color w:val="0563C1"/>
                  <w:u w:val="single"/>
                  <w:rFonts w:ascii="Arial" w:hAnsi="Arial" w:eastAsia="Arial" w:cs="Arial"/>
                </w:rPr>
                <w:t>https://replit.com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สร้างเว็บ full-stack + agents ช่วยเขียนโค้ด</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9</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Builder.io AI</w:t>
            </w:r>
          </w:p>
        </w:tc>
        <w:tc>
          <w:tcPr>
            <w:tcW w:type="dxa" w:w="2340"/>
            <w:vAlign w:val="center"/>
            <w:tcMar>
              <w:top w:w="80" w:type="dxa"/>
              <w:start w:w="120" w:type="dxa"/>
              <w:bottom w:w="80" w:type="dxa"/>
              <w:end w:w="120" w:type="dxa"/>
            </w:tcMar>
          </w:tcPr>
          <w:p>
            <w:pPr>
              <w:spacing w:after="0" w:line="252" w:lineRule="auto"/>
            </w:pPr>
            <w:hyperlink r:id="rId180">
              <w:r>
                <w:rPr>
                  <w:color w:val="0563C1"/>
                  <w:u w:val="single"/>
                  <w:rFonts w:ascii="Arial" w:hAnsi="Arial" w:eastAsia="Arial" w:cs="Arial"/>
                </w:rPr>
                <w:t>https://builder.io/ai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แปลงภาพ → UI; ใช้กับโค้ดจริงได้</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10</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Hadrian AI Builder</w:t>
            </w:r>
          </w:p>
        </w:tc>
        <w:tc>
          <w:tcPr>
            <w:tcW w:type="dxa" w:w="2340"/>
            <w:vAlign w:val="center"/>
            <w:tcMar>
              <w:top w:w="80" w:type="dxa"/>
              <w:start w:w="120" w:type="dxa"/>
              <w:bottom w:w="80" w:type="dxa"/>
              <w:end w:w="120" w:type="dxa"/>
            </w:tcMar>
          </w:tcPr>
          <w:p>
            <w:pPr>
              <w:spacing w:after="0" w:line="252" w:lineRule="auto"/>
            </w:pPr>
            <w:hyperlink r:id="rId181">
              <w:r>
                <w:rPr>
                  <w:color w:val="0563C1"/>
                  <w:u w:val="single"/>
                  <w:rFonts w:ascii="Arial" w:hAnsi="Arial" w:eastAsia="Arial" w:cs="Arial"/>
                </w:rPr>
                <w:t>https://hadrian.ai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Full-stack app + API + DB แบบ Agent</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11</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Glide AI App Generator</w:t>
            </w:r>
          </w:p>
        </w:tc>
        <w:tc>
          <w:tcPr>
            <w:tcW w:type="dxa" w:w="2340"/>
            <w:vAlign w:val="center"/>
            <w:tcMar>
              <w:top w:w="80" w:type="dxa"/>
              <w:start w:w="120" w:type="dxa"/>
              <w:bottom w:w="80" w:type="dxa"/>
              <w:end w:w="120" w:type="dxa"/>
            </w:tcMar>
          </w:tcPr>
          <w:p>
            <w:pPr>
              <w:spacing w:after="0" w:line="252" w:lineRule="auto"/>
            </w:pPr>
            <w:hyperlink r:id="rId182">
              <w:r>
                <w:rPr>
                  <w:color w:val="0563C1"/>
                  <w:u w:val="single"/>
                  <w:rFonts w:ascii="Arial" w:hAnsi="Arial" w:eastAsia="Arial" w:cs="Arial"/>
                </w:rPr>
                <w:t>https://www.glideapps.com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สร้างแอปจาก Sheet + Prompt; CRUD เร็วมาก</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12</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Bubble AI</w:t>
            </w:r>
          </w:p>
        </w:tc>
        <w:tc>
          <w:tcPr>
            <w:tcW w:type="dxa" w:w="2340"/>
            <w:vAlign w:val="center"/>
            <w:tcMar>
              <w:top w:w="80" w:type="dxa"/>
              <w:start w:w="120" w:type="dxa"/>
              <w:bottom w:w="80" w:type="dxa"/>
              <w:end w:w="120" w:type="dxa"/>
            </w:tcMar>
          </w:tcPr>
          <w:p>
            <w:pPr>
              <w:spacing w:after="0" w:line="252" w:lineRule="auto"/>
            </w:pPr>
            <w:hyperlink r:id="rId131">
              <w:r>
                <w:rPr>
                  <w:color w:val="0563C1"/>
                  <w:u w:val="single"/>
                  <w:rFonts w:ascii="Arial" w:hAnsi="Arial" w:eastAsia="Arial" w:cs="Arial"/>
                </w:rPr>
                <w:t>https://bubble.io</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Prompt-to-app; เหมาะ MVP</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13</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Softr AI</w:t>
            </w:r>
          </w:p>
        </w:tc>
        <w:tc>
          <w:tcPr>
            <w:tcW w:type="dxa" w:w="2340"/>
            <w:vAlign w:val="center"/>
            <w:tcMar>
              <w:top w:w="80" w:type="dxa"/>
              <w:start w:w="120" w:type="dxa"/>
              <w:bottom w:w="80" w:type="dxa"/>
              <w:end w:w="120" w:type="dxa"/>
            </w:tcMar>
          </w:tcPr>
          <w:p>
            <w:pPr>
              <w:spacing w:after="0" w:line="252" w:lineRule="auto"/>
            </w:pPr>
            <w:hyperlink r:id="rId137">
              <w:r>
                <w:rPr>
                  <w:color w:val="0563C1"/>
                  <w:u w:val="single"/>
                  <w:rFonts w:ascii="Arial" w:hAnsi="Arial" w:eastAsia="Arial" w:cs="Arial"/>
                </w:rPr>
                <w:t>https://softr.io</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เว็บ/แอปเชื่อม Google Sheet/Airtable ง่าย</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14</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Tilda AI</w:t>
            </w:r>
          </w:p>
        </w:tc>
        <w:tc>
          <w:tcPr>
            <w:tcW w:type="dxa" w:w="2340"/>
            <w:vAlign w:val="center"/>
            <w:tcMar>
              <w:top w:w="80" w:type="dxa"/>
              <w:start w:w="120" w:type="dxa"/>
              <w:bottom w:w="80" w:type="dxa"/>
              <w:end w:w="120" w:type="dxa"/>
            </w:tcMar>
          </w:tcPr>
          <w:p>
            <w:pPr>
              <w:spacing w:after="0" w:line="252" w:lineRule="auto"/>
            </w:pPr>
            <w:hyperlink r:id="rId183">
              <w:r>
                <w:rPr>
                  <w:color w:val="0563C1"/>
                  <w:u w:val="single"/>
                  <w:rFonts w:ascii="Arial" w:hAnsi="Arial" w:eastAsia="Arial" w:cs="Arial"/>
                </w:rPr>
                <w:t>https://tilda.cc</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AI layout + structure; ทำเว็บขายสวยมาก</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15</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Dorik AI</w:t>
            </w:r>
          </w:p>
        </w:tc>
        <w:tc>
          <w:tcPr>
            <w:tcW w:type="dxa" w:w="2340"/>
            <w:vAlign w:val="center"/>
            <w:tcMar>
              <w:top w:w="80" w:type="dxa"/>
              <w:start w:w="120" w:type="dxa"/>
              <w:bottom w:w="80" w:type="dxa"/>
              <w:end w:w="120" w:type="dxa"/>
            </w:tcMar>
          </w:tcPr>
          <w:p>
            <w:pPr>
              <w:spacing w:after="0" w:line="252" w:lineRule="auto"/>
            </w:pPr>
            <w:hyperlink r:id="rId184">
              <w:r>
                <w:rPr>
                  <w:color w:val="0563C1"/>
                  <w:u w:val="single"/>
                  <w:rFonts w:ascii="Arial" w:hAnsi="Arial" w:eastAsia="Arial" w:cs="Arial"/>
                </w:rPr>
                <w:t>https://dorik.com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Landing page เร็ว; ใช้ง่ายสุดในตลาด</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16</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SiteGPT Page Builder</w:t>
            </w:r>
          </w:p>
        </w:tc>
        <w:tc>
          <w:tcPr>
            <w:tcW w:type="dxa" w:w="2340"/>
            <w:vAlign w:val="center"/>
            <w:tcMar>
              <w:top w:w="80" w:type="dxa"/>
              <w:start w:w="120" w:type="dxa"/>
              <w:bottom w:w="80" w:type="dxa"/>
              <w:end w:w="120" w:type="dxa"/>
            </w:tcMar>
          </w:tcPr>
          <w:p>
            <w:pPr>
              <w:spacing w:after="0" w:line="252" w:lineRule="auto"/>
            </w:pPr>
            <w:hyperlink r:id="rId185">
              <w:r>
                <w:rPr>
                  <w:color w:val="0563C1"/>
                  <w:u w:val="single"/>
                  <w:rFonts w:ascii="Arial" w:hAnsi="Arial" w:eastAsia="Arial" w:cs="Arial"/>
                </w:rPr>
                <w:t>https://sitegpt.ai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เน้น Landing page + copywriter ในตัว</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17</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Relume AI</w:t>
            </w:r>
          </w:p>
        </w:tc>
        <w:tc>
          <w:tcPr>
            <w:tcW w:type="dxa" w:w="2340"/>
            <w:vAlign w:val="center"/>
            <w:tcMar>
              <w:top w:w="80" w:type="dxa"/>
              <w:start w:w="120" w:type="dxa"/>
              <w:bottom w:w="80" w:type="dxa"/>
              <w:end w:w="120" w:type="dxa"/>
            </w:tcMar>
          </w:tcPr>
          <w:p>
            <w:pPr>
              <w:spacing w:after="0" w:line="252" w:lineRule="auto"/>
            </w:pPr>
            <w:hyperlink r:id="rId171">
              <w:r>
                <w:rPr>
                  <w:color w:val="0563C1"/>
                  <w:u w:val="single"/>
                  <w:rFonts w:ascii="Arial" w:hAnsi="Arial" w:eastAsia="Arial" w:cs="Arial"/>
                </w:rPr>
                <w:t>https://www.relume.io</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UX → Sections; เหมาะกับทำระบบเว็บใหญ่</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18</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Unicorn Platform AI</w:t>
            </w:r>
          </w:p>
        </w:tc>
        <w:tc>
          <w:tcPr>
            <w:tcW w:type="dxa" w:w="2340"/>
            <w:vAlign w:val="center"/>
            <w:tcMar>
              <w:top w:w="80" w:type="dxa"/>
              <w:start w:w="120" w:type="dxa"/>
              <w:bottom w:w="80" w:type="dxa"/>
              <w:end w:w="120" w:type="dxa"/>
            </w:tcMar>
          </w:tcPr>
          <w:p>
            <w:pPr>
              <w:spacing w:after="0" w:line="252" w:lineRule="auto"/>
            </w:pPr>
            <w:hyperlink r:id="rId186">
              <w:r>
                <w:rPr>
                  <w:color w:val="0563C1"/>
                  <w:u w:val="single"/>
                  <w:rFonts w:ascii="Arial" w:hAnsi="Arial" w:eastAsia="Arial" w:cs="Arial"/>
                </w:rPr>
                <w:t>https://unicornplatform.com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เว็บสตาร์ทอัพ; ใช้ง่าย + สวยมาก</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19</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Typedream AI</w:t>
            </w:r>
          </w:p>
        </w:tc>
        <w:tc>
          <w:tcPr>
            <w:tcW w:type="dxa" w:w="2340"/>
            <w:vAlign w:val="center"/>
            <w:tcMar>
              <w:top w:w="80" w:type="dxa"/>
              <w:start w:w="120" w:type="dxa"/>
              <w:bottom w:w="80" w:type="dxa"/>
              <w:end w:w="120" w:type="dxa"/>
            </w:tcMar>
          </w:tcPr>
          <w:p>
            <w:pPr>
              <w:spacing w:after="0" w:line="252" w:lineRule="auto"/>
            </w:pPr>
            <w:hyperlink r:id="rId187">
              <w:r>
                <w:rPr>
                  <w:color w:val="0563C1"/>
                  <w:u w:val="single"/>
                  <w:rFonts w:ascii="Arial" w:hAnsi="Arial" w:eastAsia="Arial" w:cs="Arial"/>
                </w:rPr>
                <w:t>https://typedream.com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AI Section/Page; เหมาะสายครีเอเตอร์</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20</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Stackblitz + Codeflow AI</w:t>
            </w:r>
          </w:p>
        </w:tc>
        <w:tc>
          <w:tcPr>
            <w:tcW w:type="dxa" w:w="2340"/>
            <w:vAlign w:val="center"/>
            <w:tcMar>
              <w:top w:w="80" w:type="dxa"/>
              <w:start w:w="120" w:type="dxa"/>
              <w:bottom w:w="80" w:type="dxa"/>
              <w:end w:w="120" w:type="dxa"/>
            </w:tcMar>
          </w:tcPr>
          <w:p>
            <w:pPr>
              <w:spacing w:after="0" w:line="252" w:lineRule="auto"/>
            </w:pPr>
            <w:hyperlink r:id="rId188">
              <w:r>
                <w:rPr>
                  <w:color w:val="0563C1"/>
                  <w:u w:val="single"/>
                  <w:rFonts w:ascii="Arial" w:hAnsi="Arial" w:eastAsia="Arial" w:cs="Arial"/>
                </w:rPr>
                <w:t>https://stackblitz.com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โค้ดเต็มระบบจาก prompt; เหมาะ dev</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21</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Dualite (Alpha)</w:t>
            </w:r>
          </w:p>
        </w:tc>
        <w:tc>
          <w:tcPr>
            <w:tcW w:type="dxa" w:w="2340"/>
            <w:vAlign w:val="center"/>
            <w:tcMar>
              <w:top w:w="80" w:type="dxa"/>
              <w:start w:w="120" w:type="dxa"/>
              <w:bottom w:w="80" w:type="dxa"/>
              <w:end w:w="120" w:type="dxa"/>
            </w:tcMar>
          </w:tcPr>
          <w:p>
            <w:pPr>
              <w:spacing w:after="0" w:line="252" w:lineRule="auto"/>
            </w:pPr>
            <w:hyperlink r:id="rId189">
              <w:r>
                <w:rPr>
                  <w:color w:val="0563C1"/>
                  <w:u w:val="single"/>
                  <w:rFonts w:ascii="Arial" w:hAnsi="Arial" w:eastAsia="Arial" w:cs="Arial"/>
                </w:rPr>
                <w:t>https://alpha.dualite.dev</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UI from sketch → code; startup มาแรง</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22</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Debuild (New)</w:t>
            </w:r>
          </w:p>
        </w:tc>
        <w:tc>
          <w:tcPr>
            <w:tcW w:type="dxa" w:w="2340"/>
            <w:vAlign w:val="center"/>
            <w:tcMar>
              <w:top w:w="80" w:type="dxa"/>
              <w:start w:w="120" w:type="dxa"/>
              <w:bottom w:w="80" w:type="dxa"/>
              <w:end w:w="120" w:type="dxa"/>
            </w:tcMar>
          </w:tcPr>
          <w:p>
            <w:pPr>
              <w:spacing w:after="0" w:line="252" w:lineRule="auto"/>
            </w:pPr>
            <w:hyperlink r:id="rId190">
              <w:r>
                <w:rPr>
                  <w:color w:val="0563C1"/>
                  <w:u w:val="single"/>
                  <w:rFonts w:ascii="Arial" w:hAnsi="Arial" w:eastAsia="Arial" w:cs="Arial"/>
                </w:rPr>
                <w:t>https://debuild.com</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Prompt → full-stack; comeback ยิ่งใหญ่</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23</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EnhanceAI Studio</w:t>
            </w:r>
          </w:p>
        </w:tc>
        <w:tc>
          <w:tcPr>
            <w:tcW w:type="dxa" w:w="2340"/>
            <w:vAlign w:val="center"/>
            <w:tcMar>
              <w:top w:w="80" w:type="dxa"/>
              <w:start w:w="120" w:type="dxa"/>
              <w:bottom w:w="80" w:type="dxa"/>
              <w:end w:w="120" w:type="dxa"/>
            </w:tcMar>
          </w:tcPr>
          <w:p>
            <w:pPr>
              <w:spacing w:after="0" w:line="252" w:lineRule="auto"/>
            </w:pPr>
            <w:hyperlink r:id="rId191">
              <w:r>
                <w:rPr>
                  <w:color w:val="0563C1"/>
                  <w:u w:val="single"/>
                  <w:rFonts w:ascii="Arial" w:hAnsi="Arial" w:eastAsia="Arial" w:cs="Arial"/>
                </w:rPr>
                <w:t>https://enhance.dev</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AI ช่วยสร้าง component + CSS สวย</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24</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Potion AI</w:t>
            </w:r>
          </w:p>
        </w:tc>
        <w:tc>
          <w:tcPr>
            <w:tcW w:type="dxa" w:w="2340"/>
            <w:vAlign w:val="center"/>
            <w:tcMar>
              <w:top w:w="80" w:type="dxa"/>
              <w:start w:w="120" w:type="dxa"/>
              <w:bottom w:w="80" w:type="dxa"/>
              <w:end w:w="120" w:type="dxa"/>
            </w:tcMar>
          </w:tcPr>
          <w:p>
            <w:pPr>
              <w:spacing w:after="0" w:line="252" w:lineRule="auto"/>
            </w:pPr>
            <w:hyperlink r:id="rId192">
              <w:r>
                <w:rPr>
                  <w:color w:val="0563C1"/>
                  <w:u w:val="single"/>
                  <w:rFonts w:ascii="Arial" w:hAnsi="Arial" w:eastAsia="Arial" w:cs="Arial"/>
                </w:rPr>
                <w:t>https://potion.so/ai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Landing page motion-heavy</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25</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Taco.build</w:t>
            </w:r>
          </w:p>
        </w:tc>
        <w:tc>
          <w:tcPr>
            <w:tcW w:type="dxa" w:w="2340"/>
            <w:vAlign w:val="center"/>
            <w:tcMar>
              <w:top w:w="80" w:type="dxa"/>
              <w:start w:w="120" w:type="dxa"/>
              <w:bottom w:w="80" w:type="dxa"/>
              <w:end w:w="120" w:type="dxa"/>
            </w:tcMar>
          </w:tcPr>
          <w:p>
            <w:pPr>
              <w:spacing w:after="0" w:line="252" w:lineRule="auto"/>
            </w:pPr>
            <w:hyperlink r:id="rId193">
              <w:r>
                <w:rPr>
                  <w:color w:val="0563C1"/>
                  <w:u w:val="single"/>
                  <w:rFonts w:ascii="Arial" w:hAnsi="Arial" w:eastAsia="Arial" w:cs="Arial"/>
                </w:rPr>
                <w:t>https://taco.build</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Prompt → เว็บ + deploy; เจ้าเล็กกำลังโต</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26</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BaseHub AI</w:t>
            </w:r>
          </w:p>
        </w:tc>
        <w:tc>
          <w:tcPr>
            <w:tcW w:type="dxa" w:w="2340"/>
            <w:vAlign w:val="center"/>
            <w:tcMar>
              <w:top w:w="80" w:type="dxa"/>
              <w:start w:w="120" w:type="dxa"/>
              <w:bottom w:w="80" w:type="dxa"/>
              <w:end w:w="120" w:type="dxa"/>
            </w:tcMar>
          </w:tcPr>
          <w:p>
            <w:pPr>
              <w:spacing w:after="0" w:line="252" w:lineRule="auto"/>
            </w:pPr>
            <w:hyperlink r:id="rId194">
              <w:r>
                <w:rPr>
                  <w:color w:val="0563C1"/>
                  <w:u w:val="single"/>
                  <w:rFonts w:ascii="Arial" w:hAnsi="Arial" w:eastAsia="Arial" w:cs="Arial"/>
                </w:rPr>
                <w:t>https://basehub.com/ai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App + DB models; internal tools เจ๋งมาก</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27</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CodeMate AI</w:t>
            </w:r>
          </w:p>
        </w:tc>
        <w:tc>
          <w:tcPr>
            <w:tcW w:type="dxa" w:w="2340"/>
            <w:vAlign w:val="center"/>
            <w:tcMar>
              <w:top w:w="80" w:type="dxa"/>
              <w:start w:w="120" w:type="dxa"/>
              <w:bottom w:w="80" w:type="dxa"/>
              <w:end w:w="120" w:type="dxa"/>
            </w:tcMar>
          </w:tcPr>
          <w:p>
            <w:pPr>
              <w:spacing w:after="0" w:line="252" w:lineRule="auto"/>
            </w:pPr>
            <w:hyperlink r:id="rId195">
              <w:r>
                <w:rPr>
                  <w:color w:val="0563C1"/>
                  <w:u w:val="single"/>
                  <w:rFonts w:ascii="Arial" w:hAnsi="Arial" w:eastAsia="Arial" w:cs="Arial"/>
                </w:rPr>
                <w:t>https://codemate.ai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แปลงภาพวาดเป็น UI; เน้นดีไซน์</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28</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Clutch UI AI</w:t>
            </w:r>
          </w:p>
        </w:tc>
        <w:tc>
          <w:tcPr>
            <w:tcW w:type="dxa" w:w="2340"/>
            <w:vAlign w:val="center"/>
            <w:tcMar>
              <w:top w:w="80" w:type="dxa"/>
              <w:start w:w="120" w:type="dxa"/>
              <w:bottom w:w="80" w:type="dxa"/>
              <w:end w:w="120" w:type="dxa"/>
            </w:tcMar>
          </w:tcPr>
          <w:p>
            <w:pPr>
              <w:spacing w:after="0" w:line="252" w:lineRule="auto"/>
            </w:pPr>
            <w:hyperlink r:id="rId196">
              <w:r>
                <w:rPr>
                  <w:color w:val="0563C1"/>
                  <w:u w:val="single"/>
                  <w:rFonts w:ascii="Arial" w:hAnsi="Arial" w:eastAsia="Arial" w:cs="Arial"/>
                </w:rPr>
                <w:t>https://clutch.page</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Generate responsive UI; ใช้ง่าย</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29</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Molt</w:t>
            </w:r>
          </w:p>
        </w:tc>
        <w:tc>
          <w:tcPr>
            <w:tcW w:type="dxa" w:w="2340"/>
            <w:vAlign w:val="center"/>
            <w:tcMar>
              <w:top w:w="80" w:type="dxa"/>
              <w:start w:w="120" w:type="dxa"/>
              <w:bottom w:w="80" w:type="dxa"/>
              <w:end w:w="120" w:type="dxa"/>
            </w:tcMar>
          </w:tcPr>
          <w:p>
            <w:pPr>
              <w:spacing w:after="0" w:line="252" w:lineRule="auto"/>
            </w:pPr>
            <w:hyperlink r:id="rId197">
              <w:r>
                <w:rPr>
                  <w:color w:val="0563C1"/>
                  <w:u w:val="single"/>
                  <w:rFonts w:ascii="Arial" w:hAnsi="Arial" w:eastAsia="Arial" w:cs="Arial"/>
                </w:rPr>
                <w:t>https://molt.dev</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แก้หน้าเว็บทั้งหน้าแบบ snapshot</w:t>
            </w:r>
          </w:p>
        </w:tc>
      </w:tr>
      <w:tr>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30</w:t>
            </w:r>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2Slash Web Builder</w:t>
            </w:r>
          </w:p>
        </w:tc>
        <w:tc>
          <w:tcPr>
            <w:tcW w:type="dxa" w:w="2340"/>
            <w:vAlign w:val="center"/>
            <w:tcMar>
              <w:top w:w="80" w:type="dxa"/>
              <w:start w:w="120" w:type="dxa"/>
              <w:bottom w:w="80" w:type="dxa"/>
              <w:end w:w="120" w:type="dxa"/>
            </w:tcMar>
          </w:tcPr>
          <w:p>
            <w:pPr>
              <w:spacing w:after="0" w:line="252" w:lineRule="auto"/>
            </w:pPr>
            <w:hyperlink r:id="rId198">
              <w:r>
                <w:rPr>
                  <w:color w:val="0563C1"/>
                  <w:u w:val="single"/>
                  <w:rFonts w:ascii="Arial" w:hAnsi="Arial" w:eastAsia="Arial" w:cs="Arial"/>
                </w:rPr>
                <w:t>https://2slash.ai</w:t>
              </w:r>
            </w:hyperlink>
          </w:p>
        </w:tc>
        <w:tc>
          <w:tcPr>
            <w:tcW w:type="dxa" w:w="2340"/>
            <w:vAlign w:val="center"/>
            <w:tcMar>
              <w:top w:w="80" w:type="dxa"/>
              <w:start w:w="120" w:type="dxa"/>
              <w:bottom w:w="80" w:type="dxa"/>
              <w:end w:w="120" w:type="dxa"/>
            </w:tcMar>
          </w:tcPr>
          <w:p>
            <w:pPr>
              <w:spacing w:after="0" w:line="252" w:lineRule="auto"/>
            </w:pPr>
            <w:r>
              <w:rPr>
                <w:rFonts w:ascii="Arial" w:hAnsi="Arial" w:eastAsia="Arial" w:cs="Arial"/>
                <w:b w:val="0"/>
                <w:sz w:val="17"/>
              </w:rPr>
              <w:t>Extension ทำเว็บจาก prompt ใน browser</w:t>
            </w:r>
          </w:p>
        </w:tc>
      </w:tr>
    </w:tbl>
    <w:p>
      <w:pPr>
        <w:spacing w:after="40"/>
      </w:pPr>
    </w:p>
    <w:p>
      <w:pPr>
        <w:spacing w:after="40"/>
      </w:pPr>
    </w:p>
    <w:p>
      <w:pPr>
        <w:spacing w:after="40"/>
      </w:pPr>
    </w:p>
    <w:p>
      <w:r>
        <w:br w:type="page"/>
      </w:r>
    </w:p>
    <w:p>
      <w:pPr>
        <w:pStyle w:val="PageTitle"/>
      </w:pPr>
      <w:r>
        <w:rPr>
          <w:rFonts w:ascii="Arial" w:hAnsi="Arial" w:eastAsia="Arial" w:cs="Arial"/>
        </w:rPr>
        <w:t>WebApp Tarot+MediaPipe</w:t>
      </w:r>
    </w:p>
    <w:p>
      <w:pPr>
        <w:pStyle w:val="SourceURL"/>
        <w:spacing w:before="0"/>
      </w:pPr>
      <w:hyperlink r:id="rId293">
        <w:r>
          <w:rPr>
            <w:color w:val="0563C1"/>
            <w:u w:val="single"/>
            <w:rFonts w:ascii="Arial" w:hAnsi="Arial" w:eastAsia="Arial" w:cs="Arial"/>
          </w:rPr>
          <w:t>https://app.notion.com/p/364f6521095e80c18bf9f30517f52c14?pvs=204</w:t>
        </w:r>
      </w:hyperlink>
    </w:p>
    <w:p>
      <w:pPr>
        <w:spacing w:before="0"/>
      </w:pPr>
      <w:r>
        <w:rPr>
          <w:rFonts w:ascii="Arial" w:hAnsi="Arial" w:eastAsia="Arial" w:cs="Arial"/>
          <w:b/>
        </w:rPr>
        <w:t>ลิงก์เว็บบของมดเองลองเล่นกันได้นะ</w:t>
      </w:r>
      <w:hyperlink r:id="rId294">
        <w:r>
          <w:rPr>
            <w:color w:val="0563C1"/>
            <w:u w:val="single"/>
            <w:rFonts w:ascii="Arial" w:hAnsi="Arial" w:eastAsia="Arial" w:cs="Arial"/>
          </w:rPr>
          <w:t>**Cinematic AI Tarot Reading**</w:t>
        </w:r>
      </w:hyperlink>
    </w:p>
    <w:p>
      <w:pPr>
        <w:pStyle w:val="Heading3"/>
        <w:spacing w:before="0"/>
      </w:pPr>
      <w:r>
        <w:rPr>
          <w:rFonts w:ascii="Arial" w:hAnsi="Arial" w:eastAsia="Arial" w:cs="Arial"/>
        </w:rPr>
        <w:t xml:space="preserve">อยากได้เทคนิคจัดเต็ม หลายแหล่งละเอียดพร้อมขั้นตอน และปรึกษาได้ 1 ครั้ง/เดือน นี้มีไว้ให้แล้วที่  </w:t>
      </w:r>
      <w:hyperlink r:id="rId10">
        <w:r>
          <w:rPr>
            <w:color w:val="0563C1"/>
            <w:u w:val="single"/>
            <w:rFonts w:ascii="Arial" w:hAnsi="Arial" w:eastAsia="Arial" w:cs="Arial"/>
          </w:rPr>
          <w:t>Modty AI Insider Club</w:t>
        </w:r>
      </w:hyperlink>
      <w:r>
        <w:rPr>
          <w:rFonts w:ascii="Arial" w:hAnsi="Arial" w:eastAsia="Arial" w:cs="Arial"/>
        </w:rPr>
        <w:t xml:space="preserve"> กดสมัครแล้วรอรับลิงก์ได้เลย</w:t>
      </w:r>
    </w:p>
    <w:p>
      <w:pPr>
        <w:spacing w:before="0"/>
      </w:pPr>
      <w:r>
        <w:rPr>
          <w:rFonts w:ascii="Arial" w:hAnsi="Arial" w:eastAsia="Arial" w:cs="Arial"/>
        </w:rPr>
        <w:t xml:space="preserve">หมายเหตุ: Prompt สร้างเว็บแอปนี้เป็นเพียงต้นแบบที่ทำให้สามารถใช้งานได้ทันที  </w:t>
      </w:r>
    </w:p>
    <w:p>
      <w:pPr>
        <w:spacing w:before="0"/>
      </w:pPr>
      <w:r>
        <w:rPr>
          <w:rFonts w:ascii="Arial" w:hAnsi="Arial" w:eastAsia="Arial" w:cs="Arial"/>
        </w:rPr>
        <w:t xml:space="preserve">แต่ในเรื่องความปลอดภัยและระบบที่ใช้ได้จริงรองรับคนใช้เยอะๆต้องพัฒนาต่อค่ะ การใช้ AI วิเคราะห์ไม่ได้มีในส่วนนี้หากสนใจคอรสมีสอนอยู่รายละเอียดด้านล่าง </w:t>
      </w:r>
    </w:p>
    <w:p>
      <w:pPr>
        <w:spacing w:after="80"/>
        <w:pBdr>
          <w:bottom w:val="single" w:sz="4" w:space="1" w:color="D9E1E8"/>
        </w:pBdr>
      </w:pPr>
    </w:p>
    <w:p>
      <w:pPr>
        <w:spacing w:after="40"/>
      </w:pPr>
    </w:p>
    <w:p>
      <w:pPr>
        <w:spacing w:after="40"/>
      </w:pPr>
    </w:p>
    <w:p>
      <w:pPr>
        <w:pStyle w:val="ListNumber"/>
      </w:pPr>
      <w:r>
        <w:rPr>
          <w:rFonts w:ascii="Arial" w:hAnsi="Arial" w:eastAsia="Arial" w:cs="Arial"/>
        </w:rPr>
        <w:t>วาง Promptนี้ ใน Gemini</w:t>
      </w:r>
    </w:p>
    <w:p>
      <w:pPr>
        <w:pStyle w:val="CodeBlock"/>
        <w:keepLines w:val="0"/>
        <w:shd w:fill="F3F4F6"/>
      </w:pPr>
      <w:r>
        <w:rPr>
          <w:rFonts w:ascii="DejaVu Sans Mono" w:hAnsi="DejaVu Sans Mono" w:eastAsia="DejaVu Sans Mono" w:cs="DejaVu Sans Mono"/>
          <w:sz w:val="16"/>
        </w:rPr>
        <w:t>Create a cinematic AI tarot reading web app in a single HTML file.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Use MediaPipe Hands for real-time hand tracking from webcam.</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Features:</w:t>
      </w:r>
      <w:r>
        <w:br/>
      </w:r>
      <w:r>
        <w:rPr>
          <w:rFonts w:ascii="DejaVu Sans Mono" w:hAnsi="DejaVu Sans Mono" w:eastAsia="DejaVu Sans Mono" w:cs="DejaVu Sans Mono"/>
          <w:sz w:val="16"/>
        </w:rPr>
        <w:t>- Floating 3D tarot cards on screen</w:t>
      </w:r>
      <w:r>
        <w:br/>
      </w:r>
      <w:r>
        <w:rPr>
          <w:rFonts w:ascii="DejaVu Sans Mono" w:hAnsi="DejaVu Sans Mono" w:eastAsia="DejaVu Sans Mono" w:cs="DejaVu Sans Mono"/>
          <w:sz w:val="16"/>
        </w:rPr>
        <w:t>- User can hover cards using index finger</w:t>
      </w:r>
      <w:r>
        <w:br/>
      </w:r>
      <w:r>
        <w:rPr>
          <w:rFonts w:ascii="DejaVu Sans Mono" w:hAnsi="DejaVu Sans Mono" w:eastAsia="DejaVu Sans Mono" w:cs="DejaVu Sans Mono"/>
          <w:sz w:val="16"/>
        </w:rPr>
        <w:t>- Pinch gesture (thumb + index finger) grabs a card</w:t>
      </w:r>
      <w:r>
        <w:br/>
      </w:r>
      <w:r>
        <w:rPr>
          <w:rFonts w:ascii="DejaVu Sans Mono" w:hAnsi="DejaVu Sans Mono" w:eastAsia="DejaVu Sans Mono" w:cs="DejaVu Sans Mono"/>
          <w:sz w:val="16"/>
        </w:rPr>
        <w:t>- Drag tarot cards across screen naturally</w:t>
      </w:r>
      <w:r>
        <w:br/>
      </w:r>
      <w:r>
        <w:rPr>
          <w:rFonts w:ascii="DejaVu Sans Mono" w:hAnsi="DejaVu Sans Mono" w:eastAsia="DejaVu Sans Mono" w:cs="DejaVu Sans Mono"/>
          <w:sz w:val="16"/>
        </w:rPr>
        <w:t>- Releasing fingers drops/selects card</w:t>
      </w:r>
      <w:r>
        <w:br/>
      </w:r>
      <w:r>
        <w:rPr>
          <w:rFonts w:ascii="DejaVu Sans Mono" w:hAnsi="DejaVu Sans Mono" w:eastAsia="DejaVu Sans Mono" w:cs="DejaVu Sans Mono"/>
          <w:sz w:val="16"/>
        </w:rPr>
        <w:t>- Selected card flies toward camera dramatically</w:t>
      </w:r>
      <w:r>
        <w:br/>
      </w:r>
      <w:r>
        <w:rPr>
          <w:rFonts w:ascii="DejaVu Sans Mono" w:hAnsi="DejaVu Sans Mono" w:eastAsia="DejaVu Sans Mono" w:cs="DejaVu Sans Mono"/>
          <w:sz w:val="16"/>
        </w:rPr>
        <w:t>- Tarot card flips with glowing magical animation</w:t>
      </w:r>
      <w:r>
        <w:br/>
      </w:r>
      <w:r>
        <w:rPr>
          <w:rFonts w:ascii="DejaVu Sans Mono" w:hAnsi="DejaVu Sans Mono" w:eastAsia="DejaVu Sans Mono" w:cs="DejaVu Sans Mono"/>
          <w:sz w:val="16"/>
        </w:rPr>
        <w:t>- Display mystical AI-generated fortune reading</w:t>
      </w:r>
      <w:r>
        <w:br/>
      </w:r>
      <w:r>
        <w:rPr>
          <w:rFonts w:ascii="DejaVu Sans Mono" w:hAnsi="DejaVu Sans Mono" w:eastAsia="DejaVu Sans Mono" w:cs="DejaVu Sans Mono"/>
          <w:sz w:val="16"/>
        </w:rPr>
        <w:t>- Dark witchcore / cyber mystic UI aesthetic</w:t>
      </w:r>
      <w:r>
        <w:br/>
      </w:r>
      <w:r>
        <w:rPr>
          <w:rFonts w:ascii="DejaVu Sans Mono" w:hAnsi="DejaVu Sans Mono" w:eastAsia="DejaVu Sans Mono" w:cs="DejaVu Sans Mono"/>
          <w:sz w:val="16"/>
        </w:rPr>
        <w:t>- Purple, black, gold neon colors</w:t>
      </w:r>
      <w:r>
        <w:br/>
      </w:r>
      <w:r>
        <w:rPr>
          <w:rFonts w:ascii="DejaVu Sans Mono" w:hAnsi="DejaVu Sans Mono" w:eastAsia="DejaVu Sans Mono" w:cs="DejaVu Sans Mono"/>
          <w:sz w:val="16"/>
        </w:rPr>
        <w:t>- Particle effects and magical trails</w:t>
      </w:r>
      <w:r>
        <w:br/>
      </w:r>
      <w:r>
        <w:rPr>
          <w:rFonts w:ascii="DejaVu Sans Mono" w:hAnsi="DejaVu Sans Mono" w:eastAsia="DejaVu Sans Mono" w:cs="DejaVu Sans Mono"/>
          <w:sz w:val="16"/>
        </w:rPr>
        <w:t>- Ambient animated background</w:t>
      </w:r>
      <w:r>
        <w:br/>
      </w:r>
      <w:r>
        <w:rPr>
          <w:rFonts w:ascii="DejaVu Sans Mono" w:hAnsi="DejaVu Sans Mono" w:eastAsia="DejaVu Sans Mono" w:cs="DejaVu Sans Mono"/>
          <w:sz w:val="16"/>
        </w:rPr>
        <w:t>- Smooth GSAP animations</w:t>
      </w:r>
      <w:r>
        <w:br/>
      </w:r>
      <w:r>
        <w:rPr>
          <w:rFonts w:ascii="DejaVu Sans Mono" w:hAnsi="DejaVu Sans Mono" w:eastAsia="DejaVu Sans Mono" w:cs="DejaVu Sans Mono"/>
          <w:sz w:val="16"/>
        </w:rPr>
        <w:t>- Responsive for mobile and desktop</w:t>
      </w:r>
      <w:r>
        <w:br/>
      </w:r>
      <w:r>
        <w:rPr>
          <w:rFonts w:ascii="DejaVu Sans Mono" w:hAnsi="DejaVu Sans Mono" w:eastAsia="DejaVu Sans Mono" w:cs="DejaVu Sans Mono"/>
          <w:sz w:val="16"/>
        </w:rPr>
        <w:t>- Include realistic sound effect hooks</w:t>
      </w:r>
      <w:r>
        <w:br/>
      </w:r>
      <w:r>
        <w:rPr>
          <w:rFonts w:ascii="DejaVu Sans Mono" w:hAnsi="DejaVu Sans Mono" w:eastAsia="DejaVu Sans Mono" w:cs="DejaVu Sans Mono"/>
          <w:sz w:val="16"/>
        </w:rPr>
        <w:t>- Everything inside one HTML file</w:t>
      </w:r>
      <w:r>
        <w:br/>
      </w:r>
      <w:r>
        <w:rPr>
          <w:rFonts w:ascii="DejaVu Sans Mono" w:hAnsi="DejaVu Sans Mono" w:eastAsia="DejaVu Sans Mono" w:cs="DejaVu Sans Mono"/>
          <w:sz w:val="16"/>
        </w:rPr>
        <w:t>- Make it mobile responsive</w:t>
      </w:r>
    </w:p>
    <w:p>
      <w:pPr>
        <w:spacing w:after="40"/>
      </w:pPr>
    </w:p>
    <w:p>
      <w:pPr>
        <w:spacing w:after="40"/>
      </w:pPr>
    </w:p>
    <w:p>
      <w:pPr>
        <w:spacing w:after="40"/>
      </w:pPr>
    </w:p>
    <w:p>
      <w:pPr>
        <w:spacing w:after="40"/>
      </w:pPr>
    </w:p>
    <w:p>
      <w:pPr>
        <w:spacing w:after="80"/>
        <w:pBdr>
          <w:bottom w:val="single" w:sz="4" w:space="1" w:color="D9E1E8"/>
        </w:pBdr>
      </w:pPr>
    </w:p>
    <w:p>
      <w:pPr>
        <w:spacing w:after="40"/>
      </w:pPr>
    </w:p>
    <w:p>
      <w:pPr>
        <w:spacing w:after="40"/>
      </w:pPr>
    </w:p>
    <w:p>
      <w:pPr>
        <w:spacing w:before="0"/>
      </w:pPr>
      <w:r>
        <w:rPr>
          <w:rFonts w:ascii="Arial" w:hAnsi="Arial" w:eastAsia="Arial" w:cs="Arial"/>
        </w:rPr>
        <w:t xml:space="preserve">มีคลาสสอนทำหากต้องการให้ AI วิเคราะห์ได้จะต้องมี API สอนการเชื่อมและพัฒนาต่อที่ Vs code, Antigravity ค่ะ หากสนใจมีราคาพิเศษที่ แถมอีบุ้คแหล่งเรียนรู้พร้อมวีดีโอที่สอนทำเว็บสร้างวีดีโอด้วยAI ในราคา 2990 บาท พร้อมดูแลฟรีต่ออีก60วัน ทักมาถามได้เลยค่ะ </w:t>
      </w:r>
    </w:p>
    <w:p>
      <w:pPr>
        <w:spacing w:before="0"/>
      </w:pPr>
      <w:hyperlink r:id="rId55">
        <w:r>
          <w:rPr>
            <w:color w:val="0563C1"/>
            <w:u w:val="single"/>
            <w:rFonts w:ascii="Arial" w:hAnsi="Arial" w:eastAsia="Arial" w:cs="Arial"/>
          </w:rPr>
          <w:t>https://mastervibecode.framer.ai/</w:t>
        </w:r>
      </w:hyperlink>
    </w:p>
    <w:p>
      <w:pPr>
        <w:spacing w:after="40"/>
      </w:pPr>
    </w:p>
    <w:p>
      <w:r>
        <w:br w:type="page"/>
      </w:r>
    </w:p>
    <w:p>
      <w:pPr>
        <w:pStyle w:val="PageTitle"/>
      </w:pPr>
      <w:r>
        <w:rPr>
          <w:rFonts w:ascii="Arial" w:hAnsi="Arial" w:eastAsia="Arial" w:cs="Arial"/>
        </w:rPr>
        <w:t>Prompt ทำสไลด์/หน้าเว็บ 3D</w:t>
      </w:r>
    </w:p>
    <w:p>
      <w:pPr>
        <w:pStyle w:val="SourceURL"/>
        <w:spacing w:before="0"/>
      </w:pPr>
      <w:hyperlink r:id="rId295">
        <w:r>
          <w:rPr>
            <w:color w:val="0563C1"/>
            <w:u w:val="single"/>
            <w:rFonts w:ascii="Arial" w:hAnsi="Arial" w:eastAsia="Arial" w:cs="Arial"/>
          </w:rPr>
          <w:t>https://app.notion.com/p/363f6521095e80a4bd0ccc94376e5383?pvs=204</w:t>
        </w:r>
      </w:hyperlink>
    </w:p>
    <w:p>
      <w:pPr>
        <w:pStyle w:val="Heading3"/>
        <w:spacing w:before="0"/>
      </w:pPr>
      <w:r>
        <w:rPr>
          <w:rFonts w:ascii="Arial" w:hAnsi="Arial" w:eastAsia="Arial" w:cs="Arial"/>
        </w:rPr>
        <w:t xml:space="preserve">อยากได้เทคนิคจัดเต็ม หลายแหล่งละเอียดพร้อมขั้นตอน และปรึกษาได้ 1 ครั้ง/เดือน นี้มีไว้ให้แล้วที่  </w:t>
      </w:r>
      <w:hyperlink r:id="rId10">
        <w:r>
          <w:rPr>
            <w:color w:val="0563C1"/>
            <w:u w:val="single"/>
            <w:rFonts w:ascii="Arial" w:hAnsi="Arial" w:eastAsia="Arial" w:cs="Arial"/>
          </w:rPr>
          <w:t>Modty AI Insider Club</w:t>
        </w:r>
      </w:hyperlink>
      <w:r>
        <w:rPr>
          <w:rFonts w:ascii="Arial" w:hAnsi="Arial" w:eastAsia="Arial" w:cs="Arial"/>
        </w:rPr>
        <w:t xml:space="preserve"> กดสมัครแล้วรอรับลิงก์ได้เลย</w:t>
      </w:r>
    </w:p>
    <w:p>
      <w:pPr>
        <w:spacing w:after="40"/>
      </w:pPr>
    </w:p>
    <w:p>
      <w:pPr>
        <w:spacing w:after="40"/>
      </w:pPr>
    </w:p>
    <w:p>
      <w:pPr>
        <w:pStyle w:val="ListNumber"/>
      </w:pPr>
      <w:r>
        <w:rPr>
          <w:rFonts w:ascii="Arial" w:hAnsi="Arial" w:eastAsia="Arial" w:cs="Arial"/>
        </w:rPr>
        <w:t>วาง prompt กล่องแรกก่อน ตามด้วยเนื้อหาที่เราต้องการ ตามด้วย Prompt ที่ 2 แล้วกดสร้างเลย</w:t>
      </w:r>
    </w:p>
    <w:p>
      <w:pPr>
        <w:spacing w:before="0"/>
      </w:pPr>
      <w:r>
        <w:rPr>
          <w:rFonts w:ascii="Arial" w:hAnsi="Arial" w:eastAsia="Arial" w:cs="Arial"/>
        </w:rPr>
        <w:t>หากออกมาแล้วอยากแก้ต่อก็พิมพ์สั่งต่อไปเรื่อยๆได้เลย prompt ที่2 เป็นต้นแบบที่เราจะเอามาแก้เนื้อหาเองค่ะ</w:t>
      </w:r>
    </w:p>
    <w:p>
      <w:pPr>
        <w:spacing w:before="0"/>
      </w:pPr>
      <w:r>
        <w:rPr>
          <w:rFonts w:ascii="Arial" w:hAnsi="Arial" w:eastAsia="Arial" w:cs="Arial"/>
        </w:rPr>
        <w:t>( เลือก Canvas mode และ Pro ด้วยนะ )</w:t>
      </w:r>
    </w:p>
    <w:p>
      <w:pPr>
        <w:spacing w:after="40"/>
      </w:pPr>
    </w:p>
    <w:p>
      <w:pPr>
        <w:spacing w:after="40"/>
      </w:pPr>
    </w:p>
    <w:p>
      <w:pPr>
        <w:pStyle w:val="CodeBlock"/>
        <w:keepLines w:val="0"/>
        <w:shd w:fill="F3F4F6"/>
      </w:pPr>
      <w:r>
        <w:rPr>
          <w:rFonts w:ascii="DejaVu Sans Mono" w:hAnsi="DejaVu Sans Mono" w:eastAsia="DejaVu Sans Mono" w:cs="DejaVu Sans Mono"/>
          <w:sz w:val="16"/>
        </w:rPr>
        <w:t>จาก prompt นี้ต้องการสร้างเนื้อหาใหม่เป็นสไลด์เรื่อง ........</w:t>
      </w:r>
      <w:r>
        <w:br/>
      </w:r>
      <w:r>
        <w:rPr>
          <w:rFonts w:ascii="DejaVu Sans Mono" w:hAnsi="DejaVu Sans Mono" w:eastAsia="DejaVu Sans Mono" w:cs="DejaVu Sans Mono"/>
          <w:sz w:val="16"/>
        </w:rPr>
        <w:t>โดยเพิ่มเสียงพากย์พากย์ภาษาไทยน้ำเสียงสดใสธรรทชาติ เสียงของผญ โดยใช้โมเดล Gemini TTS API (Gemini 2.5 Flash Preview TTS)</w:t>
      </w:r>
      <w:r>
        <w:br/>
      </w:r>
      <w:r>
        <w:rPr>
          <w:rFonts w:ascii="DejaVu Sans Mono" w:hAnsi="DejaVu Sans Mono" w:eastAsia="DejaVu Sans Mono" w:cs="DejaVu Sans Mono"/>
          <w:sz w:val="16"/>
        </w:rPr>
        <w:t>มีปุ่มกดเล่นอัตโนมัติแล้วสไลด์เลื่อนเองได้เลย</w:t>
      </w:r>
      <w:r>
        <w:br/>
      </w:r>
      <w:r>
        <w:rPr>
          <w:rFonts w:ascii="DejaVu Sans Mono" w:hAnsi="DejaVu Sans Mono" w:eastAsia="DejaVu Sans Mono" w:cs="DejaVu Sans Mono"/>
          <w:sz w:val="16"/>
        </w:rPr>
        <w:t xml:space="preserve">ปรับสีสันให้เข้ากับเนื้อหาที่กำหนด </w:t>
      </w:r>
      <w:r>
        <w:br/>
      </w:r>
      <w:r>
        <w:rPr>
          <w:rFonts w:ascii="DejaVu Sans Mono" w:hAnsi="DejaVu Sans Mono" w:eastAsia="DejaVu Sans Mono" w:cs="DejaVu Sans Mono"/>
          <w:sz w:val="16"/>
        </w:rPr>
        <w:t>กรอบข้อความให้เป็นที่ไม่กลืนกับสีขาวเกินไป</w:t>
      </w:r>
      <w:r>
        <w:br/>
      </w:r>
      <w:r>
        <w:rPr>
          <w:rFonts w:ascii="DejaVu Sans Mono" w:hAnsi="DejaVu Sans Mono" w:eastAsia="DejaVu Sans Mono" w:cs="DejaVu Sans Mono"/>
          <w:sz w:val="16"/>
        </w:rPr>
        <w:t>มี Dynamic Background Text (Giant Text) 🔠: ข้อความ 3D SHAPE ด้านหลังตัวละครถูกเปลี่ยนเป็น activeSlide.title เป็นชื่อเรื่องไม่เกิน 2 คำเกี่ยวข้องกับเรื่องนั้นๆ</w:t>
      </w:r>
    </w:p>
    <w:p>
      <w:pPr>
        <w:pStyle w:val="CodeBlock"/>
        <w:keepLines w:val="0"/>
        <w:shd w:fill="F3F4F6"/>
      </w:pPr>
      <w:r>
        <w:rPr>
          <w:rFonts w:ascii="DejaVu Sans Mono" w:hAnsi="DejaVu Sans Mono" w:eastAsia="DejaVu Sans Mono" w:cs="DejaVu Sans Mono"/>
          <w:sz w:val="16"/>
        </w:rPr>
        <w:t>Build a single full-viewport hero section in React + TypeScript + Vite + Tailwind CSS, using `lucide-react` for icons. The component is a character-figurine carousel called "TOONHUB".</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**Fonts (load in `index.html` head):**</w:t>
      </w:r>
    </w:p>
    <w:p>
      <w:pPr>
        <w:spacing w:before="0"/>
      </w:pPr>
    </w:p>
    <w:p>
      <w:pPr>
        <w:spacing w:before="0"/>
      </w:pPr>
    </w:p>
    <w:p>
      <w:pPr>
        <w:spacing w:before="0"/>
      </w:pPr>
    </w:p>
    <w:p>
      <w:pPr>
        <w:pStyle w:val="CodeBlock"/>
        <w:keepLines w:val="0"/>
        <w:shd w:fill="F3F4F6"/>
      </w:pPr>
      <w:r>
        <w:rPr>
          <w:rFonts w:ascii="DejaVu Sans Mono" w:hAnsi="DejaVu Sans Mono" w:eastAsia="DejaVu Sans Mono" w:cs="DejaVu Sans Mono"/>
          <w:sz w:val="16"/>
        </w:rPr>
        <w:t>Body font: `'Inter', sans-serif`. Display font (huge ghost text + bottom-right link): `'Anton', sans-serif`.</w:t>
      </w:r>
      <w:r>
        <w:br/>
      </w:r>
      <w:r>
        <w:rPr>
          <w:rFonts w:ascii="DejaVu Sans Mono" w:hAnsi="DejaVu Sans Mono" w:eastAsia="DejaVu Sans Mono" w:cs="DejaVu Sans Mono"/>
          <w:sz w:val="16"/>
        </w:rPr>
      </w:r>
      <w:r>
        <w:br/>
      </w:r>
      <w:r>
        <w:rPr>
          <w:rFonts w:ascii="DejaVu Sans Mono" w:hAnsi="DejaVu Sans Mono" w:eastAsia="DejaVu Sans Mono" w:cs="DejaVu Sans Mono"/>
          <w:sz w:val="16"/>
        </w:rPr>
        <w:t>**Image data (4 items, exact URLs and colors):**</w:t>
      </w:r>
    </w:p>
    <w:p>
      <w:pPr>
        <w:spacing w:before="0"/>
      </w:pPr>
      <w:r>
        <w:rPr>
          <w:rFonts w:ascii="Arial" w:hAnsi="Arial" w:eastAsia="Arial" w:cs="Arial"/>
        </w:rPr>
        <w:t>const IMAGES = [</w:t>
      </w:r>
    </w:p>
    <w:p>
      <w:pPr>
        <w:spacing w:before="0"/>
      </w:pPr>
      <w:r>
        <w:rPr>
          <w:rFonts w:ascii="Arial" w:hAnsi="Arial" w:eastAsia="Arial" w:cs="Arial"/>
        </w:rPr>
        <w:t xml:space="preserve">  { src: '</w:t>
      </w:r>
      <w:hyperlink r:id="rId296">
        <w:r>
          <w:rPr>
            <w:color w:val="0563C1"/>
            <w:u w:val="single"/>
            <w:rFonts w:ascii="Arial" w:hAnsi="Arial" w:eastAsia="Arial" w:cs="Arial"/>
          </w:rPr>
          <w:t>https://fifth-gentle-45902158.figma.site/_components/v2/4de492f6d9cf8244ad5293233e5c6f52407d42fc/1.02464a56.png',</w:t>
        </w:r>
      </w:hyperlink>
      <w:r>
        <w:rPr>
          <w:rFonts w:ascii="Arial" w:hAnsi="Arial" w:eastAsia="Arial" w:cs="Arial"/>
        </w:rPr>
        <w:t xml:space="preserve"> bg: '#F4845F', panel: '#F79B7F' },</w:t>
      </w:r>
    </w:p>
    <w:p>
      <w:pPr>
        <w:spacing w:before="0"/>
      </w:pPr>
      <w:r>
        <w:rPr>
          <w:rFonts w:ascii="Arial" w:hAnsi="Arial" w:eastAsia="Arial" w:cs="Arial"/>
        </w:rPr>
        <w:t xml:space="preserve">  { src: '</w:t>
      </w:r>
      <w:hyperlink r:id="rId297">
        <w:r>
          <w:rPr>
            <w:color w:val="0563C1"/>
            <w:u w:val="single"/>
            <w:rFonts w:ascii="Arial" w:hAnsi="Arial" w:eastAsia="Arial" w:cs="Arial"/>
          </w:rPr>
          <w:t>https://fifth-gentle-45902158.figma.site/_components/v2/4de492f6d9cf8244ad5293233e5c6f52407d42fc/2.b977faab.png',</w:t>
        </w:r>
      </w:hyperlink>
      <w:r>
        <w:rPr>
          <w:rFonts w:ascii="Arial" w:hAnsi="Arial" w:eastAsia="Arial" w:cs="Arial"/>
        </w:rPr>
        <w:t xml:space="preserve"> bg: '#6BBF7A', panel: '#85CC92' },</w:t>
      </w:r>
    </w:p>
    <w:p>
      <w:pPr>
        <w:spacing w:before="0"/>
      </w:pPr>
      <w:r>
        <w:rPr>
          <w:rFonts w:ascii="Arial" w:hAnsi="Arial" w:eastAsia="Arial" w:cs="Arial"/>
        </w:rPr>
        <w:t xml:space="preserve">  { src: '</w:t>
      </w:r>
      <w:hyperlink r:id="rId298">
        <w:r>
          <w:rPr>
            <w:color w:val="0563C1"/>
            <w:u w:val="single"/>
            <w:rFonts w:ascii="Arial" w:hAnsi="Arial" w:eastAsia="Arial" w:cs="Arial"/>
          </w:rPr>
          <w:t>https://fifth-gentle-45902158.figma.site/_components/v2/4de492f6d9cf8244ad5293233e5c6f52407d42fc/3.4df853b4.png',</w:t>
        </w:r>
      </w:hyperlink>
      <w:r>
        <w:rPr>
          <w:rFonts w:ascii="Arial" w:hAnsi="Arial" w:eastAsia="Arial" w:cs="Arial"/>
        </w:rPr>
        <w:t xml:space="preserve"> bg: '#E882B4', panel: '#ED9DC4' },</w:t>
      </w:r>
    </w:p>
    <w:p>
      <w:pPr>
        <w:spacing w:before="0"/>
      </w:pPr>
      <w:r>
        <w:rPr>
          <w:rFonts w:ascii="Arial" w:hAnsi="Arial" w:eastAsia="Arial" w:cs="Arial"/>
        </w:rPr>
        <w:t xml:space="preserve">  { src: '</w:t>
      </w:r>
      <w:hyperlink r:id="rId299">
        <w:r>
          <w:rPr>
            <w:color w:val="0563C1"/>
            <w:u w:val="single"/>
            <w:rFonts w:ascii="Arial" w:hAnsi="Arial" w:eastAsia="Arial" w:cs="Arial"/>
          </w:rPr>
          <w:t>https://fifth-gentle-45902158.figma.site/_components/v2/4de492f6d9cf8244ad5293233e5c6f52407d42fc/4.4457fbce.png',</w:t>
        </w:r>
      </w:hyperlink>
      <w:r>
        <w:rPr>
          <w:rFonts w:ascii="Arial" w:hAnsi="Arial" w:eastAsia="Arial" w:cs="Arial"/>
        </w:rPr>
        <w:t xml:space="preserve"> bg: '#6EB5FF', panel: '#8DC4FF' },</w:t>
      </w:r>
    </w:p>
    <w:p>
      <w:pPr>
        <w:spacing w:before="0"/>
      </w:pPr>
      <w:r>
        <w:rPr>
          <w:rFonts w:ascii="Arial" w:hAnsi="Arial" w:eastAsia="Arial" w:cs="Arial"/>
        </w:rPr>
        <w:t>];</w:t>
      </w:r>
    </w:p>
    <w:p>
      <w:pPr>
        <w:pStyle w:val="CodeBlock"/>
        <w:keepLines w:val="0"/>
        <w:shd w:fill="F3F4F6"/>
      </w:pPr>
      <w:r>
        <w:rPr>
          <w:rFonts w:ascii="DejaVu Sans Mono" w:hAnsi="DejaVu Sans Mono" w:eastAsia="DejaVu Sans Mono" w:cs="DejaVu Sans Mono"/>
          <w:sz w:val="16"/>
        </w:rPr>
        <w:t>Preload all 4 images on mount via `new Image()`.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**State &amp; logic:**</w:t>
      </w:r>
      <w:r>
        <w:br/>
      </w:r>
      <w:r>
        <w:rPr>
          <w:rFonts w:ascii="DejaVu Sans Mono" w:hAnsi="DejaVu Sans Mono" w:eastAsia="DejaVu Sans Mono" w:cs="DejaVu Sans Mono"/>
          <w:sz w:val="16"/>
        </w:rPr>
        <w:t>- `activeIndex` (0–3), `isAnimating` boolean lock, `isMobile` (`window.innerWidth &lt; 640`, updated on resize).</w:t>
      </w:r>
      <w:r>
        <w:br/>
      </w:r>
      <w:r>
        <w:rPr>
          <w:rFonts w:ascii="DejaVu Sans Mono" w:hAnsi="DejaVu Sans Mono" w:eastAsia="DejaVu Sans Mono" w:cs="DejaVu Sans Mono"/>
          <w:sz w:val="16"/>
        </w:rPr>
        <w:t>- `navigate('next' | 'prev')`: ignore if animating; set `isAnimating=true`; bump `activeIndex` `(prev+1)%4` or `(prev+3)%4`; release lock after `650ms`.</w:t>
      </w:r>
      <w:r>
        <w:br/>
      </w:r>
      <w:r>
        <w:rPr>
          <w:rFonts w:ascii="DejaVu Sans Mono" w:hAnsi="DejaVu Sans Mono" w:eastAsia="DejaVu Sans Mono" w:cs="DejaVu Sans Mono"/>
          <w:sz w:val="16"/>
        </w:rPr>
        <w:t>- Roles derived from activeIndex: `center=activeIndex`, `left=(activeIndex+3)%4`, `right=(activeIndex+1)%4`, `back=(activeIndex+2)%4`.</w:t>
      </w:r>
      <w:r>
        <w:br/>
      </w:r>
      <w:r>
        <w:rPr>
          <w:rFonts w:ascii="DejaVu Sans Mono" w:hAnsi="DejaVu Sans Mono" w:eastAsia="DejaVu Sans Mono" w:cs="DejaVu Sans Mono"/>
          <w:sz w:val="16"/>
        </w:rPr>
      </w:r>
      <w:r>
        <w:br/>
      </w:r>
      <w:r>
        <w:rPr>
          <w:rFonts w:ascii="DejaVu Sans Mono" w:hAnsi="DejaVu Sans Mono" w:eastAsia="DejaVu Sans Mono" w:cs="DejaVu Sans Mono"/>
          <w:sz w:val="16"/>
        </w:rPr>
        <w:t>**Layout structure:**</w:t>
      </w:r>
      <w:r>
        <w:br/>
      </w:r>
      <w:r>
        <w:rPr>
          <w:rFonts w:ascii="DejaVu Sans Mono" w:hAnsi="DejaVu Sans Mono" w:eastAsia="DejaVu Sans Mono" w:cs="DejaVu Sans Mono"/>
          <w:sz w:val="16"/>
        </w:rPr>
        <w:t>Outer `&lt;div&gt;` has `backgroundColor: IMAGES[activeIndex].bg`, transition `background-color 650ms cubic-bezier(0.4,0,0.2,1)`, `fontFamily: 'Inter, sans-serif'`, `relative w-full overflow-hidden`. Inside, a `relative w-full` div with `height: 100vh; overflow: hidden`.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1. **Grain overlay** (`absolute inset-0 pointer-events-none`, zIndex 50): SVG fractalNoise data URI, `baseFrequency=0.9`, `numOctaves=4`, opacity 0.08 inside SVG, container `opacity: 0.4`, `backgroundSize: 200px 200px`, repeat.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2. **Giant ghost text "3D SHAPE"** (`absolute inset-x-0 flex items-center justify-center pointer-events-none select-none`, zIndex 2, `top: 18%`): font Anton, `fontSize: clamp(90px, 28vw, 380px)`, weight 900, color white, opacity 1, lineHeight 1, uppercase, letterSpacing `-0.02em`, whiteSpace nowrap.</w:t>
      </w:r>
      <w:r>
        <w:br/>
      </w:r>
      <w:r>
        <w:rPr>
          <w:rFonts w:ascii="DejaVu Sans Mono" w:hAnsi="DejaVu Sans Mono" w:eastAsia="DejaVu Sans Mono" w:cs="DejaVu Sans Mono"/>
          <w:sz w:val="16"/>
        </w:rPr>
      </w:r>
      <w:r>
        <w:br/>
      </w:r>
      <w:r>
        <w:rPr>
          <w:rFonts w:ascii="DejaVu Sans Mono" w:hAnsi="DejaVu Sans Mono" w:eastAsia="DejaVu Sans Mono" w:cs="DejaVu Sans Mono"/>
          <w:sz w:val="16"/>
        </w:rPr>
        <w:t>3. **Top-left brand label "TOONHUB"** (`absolute top-6 left-4 sm:left-8`, zIndex 60): `text-xs font-semibold uppercase`, white, opacity 0.9, letterSpacing `0.18em`.</w:t>
      </w:r>
      <w:r>
        <w:br/>
      </w:r>
      <w:r>
        <w:rPr>
          <w:rFonts w:ascii="DejaVu Sans Mono" w:hAnsi="DejaVu Sans Mono" w:eastAsia="DejaVu Sans Mono" w:cs="DejaVu Sans Mono"/>
          <w:sz w:val="16"/>
        </w:rPr>
      </w:r>
      <w:r>
        <w:br/>
      </w:r>
      <w:r>
        <w:rPr>
          <w:rFonts w:ascii="DejaVu Sans Mono" w:hAnsi="DejaVu Sans Mono" w:eastAsia="DejaVu Sans Mono" w:cs="DejaVu Sans Mono"/>
          <w:sz w:val="16"/>
        </w:rPr>
        <w:t>4. **Carousel** (`absolute inset-0`, zIndex 3): map all 4 IMAGES; each item is `position:absolute`, `aspectRatio: '0.6 / 1'`, with role-based styles below. Inside, an `&lt;img&gt;` `width:100%; height:100%; objectFit:contain; objectPosition:bottom center; draggable=false`.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Per-role style:</w:t>
      </w:r>
      <w:r>
        <w:br/>
      </w:r>
      <w:r>
        <w:rPr>
          <w:rFonts w:ascii="DejaVu Sans Mono" w:hAnsi="DejaVu Sans Mono" w:eastAsia="DejaVu Sans Mono" w:cs="DejaVu Sans Mono"/>
          <w:sz w:val="16"/>
        </w:rPr>
        <w:t xml:space="preserve">   - **center**: `transform: translateX(-50%) scale(${isMobile?1.25:1.68})`, no blur, opacity 1, zIndex 20, `left:50%`, `height: isMobile?'60%':'92%'`, `bottom: isMobile?'22%':0`.</w:t>
      </w:r>
      <w:r>
        <w:br/>
      </w:r>
      <w:r>
        <w:rPr>
          <w:rFonts w:ascii="DejaVu Sans Mono" w:hAnsi="DejaVu Sans Mono" w:eastAsia="DejaVu Sans Mono" w:cs="DejaVu Sans Mono"/>
          <w:sz w:val="16"/>
        </w:rPr>
        <w:t xml:space="preserve">   - **left**: `translateX(-50%) scale(1)`, blur 2px, opacity 0.85, zIndex 10, `left: isMobile?'20%':'30%'`, `height: isMobile?'16%':'28%'`, `bottom: isMobile?'32%':'12%'`.</w:t>
      </w:r>
      <w:r>
        <w:br/>
      </w:r>
      <w:r>
        <w:rPr>
          <w:rFonts w:ascii="DejaVu Sans Mono" w:hAnsi="DejaVu Sans Mono" w:eastAsia="DejaVu Sans Mono" w:cs="DejaVu Sans Mono"/>
          <w:sz w:val="16"/>
        </w:rPr>
        <w:t xml:space="preserve">   - **right**: same as left but `left: isMobile?'80%':'70%'`.</w:t>
      </w:r>
      <w:r>
        <w:br/>
      </w:r>
      <w:r>
        <w:rPr>
          <w:rFonts w:ascii="DejaVu Sans Mono" w:hAnsi="DejaVu Sans Mono" w:eastAsia="DejaVu Sans Mono" w:cs="DejaVu Sans Mono"/>
          <w:sz w:val="16"/>
        </w:rPr>
        <w:t xml:space="preserve">   - **back**: `translateX(-50%) scale(1)`, blur 4px, opacity 1, zIndex 5, `left:50%`, `height: isMobile?'13%':'22%'`, `bottom: isMobile?'32%':'12%'`.</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Transition on each item: `transform 650ms cubic-bezier(0.4,0,0.2,1), filter 650ms ..., opacity 650ms ..., left 650ms ...`. `willChange: transform, filter, opacity`.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5. **Bottom-left text + nav buttons** (`absolute bottom-6 left-4 sm:bottom-20 sm:left-24`, zIndex 60, `maxWidth:320px`):</w:t>
      </w:r>
      <w:r>
        <w:br/>
      </w:r>
      <w:r>
        <w:rPr>
          <w:rFonts w:ascii="DejaVu Sans Mono" w:hAnsi="DejaVu Sans Mono" w:eastAsia="DejaVu Sans Mono" w:cs="DejaVu Sans Mono"/>
          <w:sz w:val="16"/>
        </w:rPr>
        <w:t xml:space="preserve">   - `&lt;p&gt;` "TOONHUB FIGURINES" — bold uppercase, tracking-widest, `mb-2 sm:mb-3 text-base sm:text-[22px]`, white, opacity 0.95, letterSpacing `0.02em`.</w:t>
      </w:r>
      <w:r>
        <w:br/>
      </w:r>
      <w:r>
        <w:rPr>
          <w:rFonts w:ascii="DejaVu Sans Mono" w:hAnsi="DejaVu Sans Mono" w:eastAsia="DejaVu Sans Mono" w:cs="DejaVu Sans Mono"/>
          <w:sz w:val="16"/>
        </w:rPr>
        <w:t xml:space="preserve">   - `&lt;p&gt;` (hidden on mobile, `hidden sm:block`): "The artwork is stunning, shipped fully prepared. The finish is a vision, the 3D craft is flawless. Many thanks! Wishing you the win. Order now." — `text-xs sm:text-sm`, white, opacity 0.85, lineHeight 1.6, `mb-4 sm:mb-5`.</w:t>
      </w:r>
      <w:r>
        <w:br/>
      </w:r>
      <w:r>
        <w:rPr>
          <w:rFonts w:ascii="DejaVu Sans Mono" w:hAnsi="DejaVu Sans Mono" w:eastAsia="DejaVu Sans Mono" w:cs="DejaVu Sans Mono"/>
          <w:sz w:val="16"/>
        </w:rPr>
        <w:t xml:space="preserve">   - Two circular buttons (`w-12 h-12 sm:w-16 sm:h-16`, transparent bg, 2px white border, white icon): `ArrowLeft` and `ArrowRight` from lucide-react, size 26, strokeWidth 2.25. On hover: scale 1.08 + bg `rgba(255,255,255,0.12)`. Transition `transform 150ms, background-color 150ms`. Click triggers `navigate('prev')` / `navigate('next')`.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6. **Bottom-right link "DISCOVER IT"** (`absolute bottom-6 right-4 sm:bottom-20 sm:right-10`, zIndex 60): `&lt;a&gt;` flex items-center, font Anton, `fontSize: clamp(20px, 4vw, 56px)`, weight 400, white, opacity 0.95→1 on hover (200ms), letterSpacing `-0.02em`, lineHeight 1, uppercase, no underline. Followed by `ArrowRight` (`w-5 h-5 sm:w-8 sm:h-8`, strokeWidth 2.25).</w:t>
      </w:r>
      <w:r>
        <w:br/>
      </w:r>
      <w:r>
        <w:rPr>
          <w:rFonts w:ascii="DejaVu Sans Mono" w:hAnsi="DejaVu Sans Mono" w:eastAsia="DejaVu Sans Mono" w:cs="DejaVu Sans Mono"/>
          <w:sz w:val="16"/>
        </w:rPr>
      </w:r>
      <w:r>
        <w:br/>
      </w:r>
      <w:r>
        <w:rPr>
          <w:rFonts w:ascii="DejaVu Sans Mono" w:hAnsi="DejaVu Sans Mono" w:eastAsia="DejaVu Sans Mono" w:cs="DejaVu Sans Mono"/>
          <w:sz w:val="16"/>
        </w:rPr>
        <w:t>**Behavior summary:** clicking arrows rotates roles; background color, image positions, scales, blurs, and opacities all crossfade simultaneously over 650ms with `cubic-bezier(0.4,0,0.2,1)`. The character images sit at the bottom of the screen overlapping the giant "3D SHAPE" text behind them.</w:t>
      </w:r>
    </w:p>
    <w:p>
      <w:pPr>
        <w:spacing w:after="40"/>
      </w:pPr>
    </w:p>
    <w:p>
      <w:pPr>
        <w:spacing w:after="40"/>
      </w:pPr>
    </w:p>
    <w:p>
      <w:pPr>
        <w:pStyle w:val="ListNumber"/>
      </w:pPr>
      <w:r>
        <w:rPr>
          <w:rFonts w:ascii="Arial" w:hAnsi="Arial" w:eastAsia="Arial" w:cs="Arial"/>
        </w:rPr>
        <w:t>คือแบบที่ให้เอไอช่วยเกลาเนื้อหากรอกตามเทมแพลตนี้</w:t>
      </w:r>
    </w:p>
    <w:p>
      <w:pPr>
        <w:pStyle w:val="CodeBlock"/>
        <w:keepLines w:val="0"/>
        <w:shd w:fill="F3F4F6"/>
      </w:pPr>
      <w:r>
        <w:rPr>
          <w:rFonts w:ascii="DejaVu Sans Mono" w:hAnsi="DejaVu Sans Mono" w:eastAsia="DejaVu Sans Mono" w:cs="DejaVu Sans Mono"/>
          <w:sz w:val="16"/>
        </w:rPr>
        <w:t xml:space="preserve">📝 Prompt สำหรับให้ AI ช่วย </w:t>
      </w:r>
      <w:r>
        <w:br/>
      </w:r>
      <w:r>
        <w:rPr>
          <w:rFonts w:ascii="DejaVu Sans Mono" w:hAnsi="DejaVu Sans Mono" w:eastAsia="DejaVu Sans Mono" w:cs="DejaVu Sans Mono"/>
          <w:sz w:val="16"/>
        </w:rPr>
        <w:t>"เกลาคำและจัดฟอร์แมต"</w:t>
      </w:r>
      <w:r>
        <w:br/>
      </w:r>
      <w:r>
        <w:rPr>
          <w:rFonts w:ascii="DejaVu Sans Mono" w:hAnsi="DejaVu Sans Mono" w:eastAsia="DejaVu Sans Mono" w:cs="DejaVu Sans Mono"/>
          <w:sz w:val="16"/>
        </w:rPr>
        <w:t xml:space="preserve">(ก๊อปปี้ข้อความด้านล่างนี้ไปใช้งานได้เลย </w:t>
      </w:r>
      <w:r>
        <w:br/>
      </w:r>
      <w:r>
        <w:rPr>
          <w:rFonts w:ascii="DejaVu Sans Mono" w:hAnsi="DejaVu Sans Mono" w:eastAsia="DejaVu Sans Mono" w:cs="DejaVu Sans Mono"/>
          <w:sz w:val="16"/>
        </w:rPr>
        <w:t>โดยเติมข้อมูลของคุณลงในวงเล็บ)</w:t>
      </w:r>
      <w:r>
        <w:br/>
      </w:r>
      <w:r>
        <w:rPr>
          <w:rFonts w:ascii="DejaVu Sans Mono" w:hAnsi="DejaVu Sans Mono" w:eastAsia="DejaVu Sans Mono" w:cs="DejaVu Sans Mono"/>
          <w:sz w:val="16"/>
        </w:rPr>
        <w:t xml:space="preserve">"ฉันมีเนื้อหาคร่าวๆ ที่ร่างไว้สำหรับหน้าเว็บ </w:t>
      </w:r>
      <w:r>
        <w:br/>
      </w:r>
      <w:r>
        <w:rPr>
          <w:rFonts w:ascii="DejaVu Sans Mono" w:hAnsi="DejaVu Sans Mono" w:eastAsia="DejaVu Sans Mono" w:cs="DejaVu Sans Mono"/>
          <w:sz w:val="16"/>
        </w:rPr>
        <w:t xml:space="preserve">Hero Section สไตล์ Carousel </w:t>
      </w:r>
      <w:r>
        <w:br/>
      </w:r>
      <w:r>
        <w:rPr>
          <w:rFonts w:ascii="DejaVu Sans Mono" w:hAnsi="DejaVu Sans Mono" w:eastAsia="DejaVu Sans Mono" w:cs="DejaVu Sans Mono"/>
          <w:sz w:val="16"/>
        </w:rPr>
        <w:t xml:space="preserve">ช่วยนำข้อมูลของฉันไปเกลาคำให้สละสลวย </w:t>
      </w:r>
      <w:r>
        <w:br/>
      </w:r>
      <w:r>
        <w:rPr>
          <w:rFonts w:ascii="DejaVu Sans Mono" w:hAnsi="DejaVu Sans Mono" w:eastAsia="DejaVu Sans Mono" w:cs="DejaVu Sans Mono"/>
          <w:sz w:val="16"/>
        </w:rPr>
        <w:t xml:space="preserve">น่าสนใจ ดึงดูดสายตาผู้เข้าชม </w:t>
      </w:r>
      <w:r>
        <w:br/>
      </w:r>
      <w:r>
        <w:rPr>
          <w:rFonts w:ascii="DejaVu Sans Mono" w:hAnsi="DejaVu Sans Mono" w:eastAsia="DejaVu Sans Mono" w:cs="DejaVu Sans Mono"/>
          <w:sz w:val="16"/>
        </w:rPr>
        <w:t xml:space="preserve">(เขียนให้ดูเป็นมืออาชีพ) </w:t>
      </w:r>
      <w:r>
        <w:br/>
      </w:r>
      <w:r>
        <w:rPr>
          <w:rFonts w:ascii="DejaVu Sans Mono" w:hAnsi="DejaVu Sans Mono" w:eastAsia="DejaVu Sans Mono" w:cs="DejaVu Sans Mono"/>
          <w:sz w:val="16"/>
        </w:rPr>
        <w:t xml:space="preserve">และจัดฟอร์แมตข้อมูลกลับมาในรูปแบบตัวแปร </w:t>
      </w:r>
      <w:r>
        <w:br/>
      </w:r>
      <w:r>
        <w:rPr>
          <w:rFonts w:ascii="DejaVu Sans Mono" w:hAnsi="DejaVu Sans Mono" w:eastAsia="DejaVu Sans Mono" w:cs="DejaVu Sans Mono"/>
          <w:sz w:val="16"/>
        </w:rPr>
        <w:t xml:space="preserve">CONFIG และ IMAGES เพื่อให้ฉันนำไปแปะใน </w:t>
      </w:r>
      <w:r>
        <w:br/>
      </w:r>
      <w:r>
        <w:rPr>
          <w:rFonts w:ascii="DejaVu Sans Mono" w:hAnsi="DejaVu Sans Mono" w:eastAsia="DejaVu Sans Mono" w:cs="DejaVu Sans Mono"/>
          <w:sz w:val="16"/>
        </w:rPr>
        <w:t>React ได้ทันที</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ข้อมูลดิบที่ฉันร่างไว้ (ช่วยเกลาให้หน่อย):</w:t>
      </w:r>
      <w:r>
        <w:br/>
      </w:r>
      <w:r>
        <w:rPr>
          <w:rFonts w:ascii="DejaVu Sans Mono" w:hAnsi="DejaVu Sans Mono" w:eastAsia="DejaVu Sans Mono" w:cs="DejaVu Sans Mono"/>
          <w:sz w:val="16"/>
        </w:rPr>
        <w:t>ชื่อแบรนด์: [ใส่ชื่อแบรนด์ของคุณ]</w:t>
      </w:r>
      <w:r>
        <w:br/>
      </w:r>
      <w:r>
        <w:rPr>
          <w:rFonts w:ascii="DejaVu Sans Mono" w:hAnsi="DejaVu Sans Mono" w:eastAsia="DejaVu Sans Mono" w:cs="DejaVu Sans Mono"/>
          <w:sz w:val="16"/>
        </w:rPr>
        <w:t>ข้อความลายน้ำพื้นหลัง (Ghost Text): [ใส่คำภาษาอังกฤษ 1-2 คำ ที่สื่อถึงงาน]</w:t>
      </w:r>
      <w:r>
        <w:br/>
      </w:r>
      <w:r>
        <w:rPr>
          <w:rFonts w:ascii="DejaVu Sans Mono" w:hAnsi="DejaVu Sans Mono" w:eastAsia="DejaVu Sans Mono" w:cs="DejaVu Sans Mono"/>
          <w:sz w:val="16"/>
        </w:rPr>
        <w:t>หัวข้อหลัก (มุมซ้ายล่าง): [ใส่ชื่อคอลเลกชัน หรือหัวข้อโปรเจกต์]</w:t>
      </w:r>
      <w:r>
        <w:br/>
      </w:r>
      <w:r>
        <w:rPr>
          <w:rFonts w:ascii="DejaVu Sans Mono" w:hAnsi="DejaVu Sans Mono" w:eastAsia="DejaVu Sans Mono" w:cs="DejaVu Sans Mono"/>
          <w:sz w:val="16"/>
        </w:rPr>
        <w:t>คำอธิบาย (มุมซ้ายล่าง): [พิมพ์เนื้อหาดิบๆ ของคุณลงไปเลย เช่น "งานนี้เป็นฟิกเกอร์ 3 มิติ ทำสวยมาก ส่งฟรี อยากให้ทุกคนได้ลอง กดสั่งเลย"]</w:t>
      </w:r>
      <w:r>
        <w:br/>
      </w:r>
      <w:r>
        <w:rPr>
          <w:rFonts w:ascii="DejaVu Sans Mono" w:hAnsi="DejaVu Sans Mono" w:eastAsia="DejaVu Sans Mono" w:cs="DejaVu Sans Mono"/>
          <w:sz w:val="16"/>
        </w:rPr>
        <w:t>ข้อความปุ่มกด (มุมขวาล่าง): [เช่น ดูรายละเอียด, ซื้อเลย, ค้นพบเพิ่มเติม]</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ข้อมูลรูปภาพ 4 รูป:</w:t>
      </w:r>
      <w:r>
        <w:br/>
      </w:r>
      <w:r>
        <w:rPr>
          <w:rFonts w:ascii="DejaVu Sans Mono" w:hAnsi="DejaVu Sans Mono" w:eastAsia="DejaVu Sans Mono" w:cs="DejaVu Sans Mono"/>
          <w:sz w:val="16"/>
        </w:rPr>
        <w:t>[แปะลิงก์รูปที่ 1] / โทนสีพื้นหลัง: [เช่น สีส้ม หรือบอกเป็น Hex code]</w:t>
      </w:r>
      <w:r>
        <w:br/>
      </w:r>
      <w:r>
        <w:rPr>
          <w:rFonts w:ascii="DejaVu Sans Mono" w:hAnsi="DejaVu Sans Mono" w:eastAsia="DejaVu Sans Mono" w:cs="DejaVu Sans Mono"/>
          <w:sz w:val="16"/>
        </w:rPr>
        <w:t>[แปะลิงก์รูปที่ 2] / โทนสีพื้นหลัง: [เช่น สีเขียว]</w:t>
      </w:r>
      <w:r>
        <w:br/>
      </w:r>
      <w:r>
        <w:rPr>
          <w:rFonts w:ascii="DejaVu Sans Mono" w:hAnsi="DejaVu Sans Mono" w:eastAsia="DejaVu Sans Mono" w:cs="DejaVu Sans Mono"/>
          <w:sz w:val="16"/>
        </w:rPr>
        <w:t>[แปะลิงก์รูปที่ 3] / โทนสีพื้นหลัง: [เช่น สีชมพู]</w:t>
      </w:r>
      <w:r>
        <w:br/>
      </w:r>
      <w:r>
        <w:rPr>
          <w:rFonts w:ascii="DejaVu Sans Mono" w:hAnsi="DejaVu Sans Mono" w:eastAsia="DejaVu Sans Mono" w:cs="DejaVu Sans Mono"/>
          <w:sz w:val="16"/>
        </w:rPr>
        <w:t>[แปะลิงก์รูปที่ 4] / โทนสีพื้นหลัง: [เช่น สีฟ้า]</w:t>
      </w:r>
      <w:r>
        <w:br/>
      </w:r>
      <w:r>
        <w:rPr>
          <w:rFonts w:ascii="DejaVu Sans Mono" w:hAnsi="DejaVu Sans Mono" w:eastAsia="DejaVu Sans Mono" w:cs="DejaVu Sans Mono"/>
          <w:sz w:val="16"/>
        </w:rPr>
        <w:t>💻 รูปแบบโค้ดผลลัพธ์ที่ต้องการ (จัดมาให้เป๊ะตามนี้เลยนะ):</w:t>
      </w:r>
      <w:r>
        <w:br/>
      </w:r>
      <w:r>
        <w:rPr>
          <w:rFonts w:ascii="DejaVu Sans Mono" w:hAnsi="DejaVu Sans Mono" w:eastAsia="DejaVu Sans Mono" w:cs="DejaVu Sans Mono"/>
          <w:sz w:val="16"/>
        </w:rPr>
        <w:t>const CONFIG = {</w:t>
      </w:r>
      <w:r>
        <w:br/>
      </w:r>
      <w:r>
        <w:rPr>
          <w:rFonts w:ascii="DejaVu Sans Mono" w:hAnsi="DejaVu Sans Mono" w:eastAsia="DejaVu Sans Mono" w:cs="DejaVu Sans Mono"/>
          <w:sz w:val="16"/>
        </w:rPr>
        <w:t xml:space="preserve">  brandName: '...',</w:t>
      </w:r>
      <w:r>
        <w:br/>
      </w:r>
      <w:r>
        <w:rPr>
          <w:rFonts w:ascii="DejaVu Sans Mono" w:hAnsi="DejaVu Sans Mono" w:eastAsia="DejaVu Sans Mono" w:cs="DejaVu Sans Mono"/>
          <w:sz w:val="16"/>
        </w:rPr>
        <w:t xml:space="preserve">  ghostText: '...',</w:t>
      </w:r>
      <w:r>
        <w:br/>
      </w:r>
      <w:r>
        <w:rPr>
          <w:rFonts w:ascii="DejaVu Sans Mono" w:hAnsi="DejaVu Sans Mono" w:eastAsia="DejaVu Sans Mono" w:cs="DejaVu Sans Mono"/>
          <w:sz w:val="16"/>
        </w:rPr>
        <w:t xml:space="preserve">  bottomTitle: '...',</w:t>
      </w:r>
      <w:r>
        <w:br/>
      </w:r>
      <w:r>
        <w:rPr>
          <w:rFonts w:ascii="DejaVu Sans Mono" w:hAnsi="DejaVu Sans Mono" w:eastAsia="DejaVu Sans Mono" w:cs="DejaVu Sans Mono"/>
          <w:sz w:val="16"/>
        </w:rPr>
        <w:t xml:space="preserve">  bottomDesc: '...', // ใส่ข้อความที่คุณเกลามาให้แล้วความยาว 2-3 บรรทัด</w:t>
      </w:r>
      <w:r>
        <w:br/>
      </w:r>
      <w:r>
        <w:rPr>
          <w:rFonts w:ascii="DejaVu Sans Mono" w:hAnsi="DejaVu Sans Mono" w:eastAsia="DejaVu Sans Mono" w:cs="DejaVu Sans Mono"/>
          <w:sz w:val="16"/>
        </w:rPr>
        <w:t xml:space="preserve">  linkText: '...',</w:t>
      </w:r>
      <w:r>
        <w:br/>
      </w:r>
      <w:r>
        <w:rPr>
          <w:rFonts w:ascii="DejaVu Sans Mono" w:hAnsi="DejaVu Sans Mono" w:eastAsia="DejaVu Sans Mono" w:cs="DejaVu Sans Mono"/>
          <w:sz w:val="16"/>
        </w:rPr>
        <w:t xml:space="preserve">  linkUrl: '#',</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const IMAGES = [</w:t>
      </w:r>
      <w:r>
        <w:br/>
      </w:r>
      <w:r>
        <w:rPr>
          <w:rFonts w:ascii="DejaVu Sans Mono" w:hAnsi="DejaVu Sans Mono" w:eastAsia="DejaVu Sans Mono" w:cs="DejaVu Sans Mono"/>
          <w:sz w:val="16"/>
        </w:rPr>
        <w:t xml:space="preserve">  { src: '...', bg: '...', panel: '...' },</w:t>
      </w:r>
      <w:r>
        <w:br/>
      </w:r>
      <w:r>
        <w:rPr>
          <w:rFonts w:ascii="DejaVu Sans Mono" w:hAnsi="DejaVu Sans Mono" w:eastAsia="DejaVu Sans Mono" w:cs="DejaVu Sans Mono"/>
          <w:sz w:val="16"/>
        </w:rPr>
        <w:t xml:space="preserve">  // ให้ครบ 4 รูป</w:t>
      </w:r>
      <w:r>
        <w:br/>
      </w:r>
      <w:r>
        <w:rPr>
          <w:rFonts w:ascii="DejaVu Sans Mono" w:hAnsi="DejaVu Sans Mono" w:eastAsia="DejaVu Sans Mono" w:cs="DejaVu Sans Mono"/>
          <w:sz w:val="16"/>
        </w:rPr>
        <w:t>];</w:t>
      </w:r>
    </w:p>
    <w:p>
      <w:pPr>
        <w:spacing w:after="40"/>
      </w:pPr>
    </w:p>
    <w:p>
      <w:pPr>
        <w:pStyle w:val="CodeBlock"/>
        <w:keepLines w:val="0"/>
        <w:shd w:fill="F3F4F6"/>
      </w:pPr>
      <w:r>
        <w:rPr>
          <w:rFonts w:ascii="DejaVu Sans Mono" w:hAnsi="DejaVu Sans Mono" w:eastAsia="DejaVu Sans Mono" w:cs="DejaVu Sans Mono"/>
          <w:sz w:val="16"/>
        </w:rPr>
        <w:t>1. **💻 โค้ด React ที่รอรับข้อมูล (HeroSection.tsx)**</w:t>
      </w:r>
      <w:r>
        <w:br/>
      </w:r>
      <w:r>
        <w:rPr>
          <w:rFonts w:ascii="DejaVu Sans Mono" w:hAnsi="DejaVu Sans Mono" w:eastAsia="DejaVu Sans Mono" w:cs="DejaVu Sans Mono"/>
          <w:sz w:val="16"/>
        </w:rPr>
        <w:t>เมื่อ AI ส่งตัวแปร CONFIG และ IMAGES ที่เกลาข้อความเรียบร้อยแล้วกลับมา คุณก็นำมาแปะทับส่วนบนสุดของโค้ดนี้ได้เลยค่ะ ทุกอย่างจะทำงานร่วมกันได้พอดีเป๊ะ</w:t>
      </w:r>
      <w:r>
        <w:br/>
      </w:r>
      <w:r>
        <w:rPr>
          <w:rFonts w:ascii="DejaVu Sans Mono" w:hAnsi="DejaVu Sans Mono" w:eastAsia="DejaVu Sans Mono" w:cs="DejaVu Sans Mono"/>
          <w:sz w:val="16"/>
        </w:rPr>
      </w:r>
    </w:p>
    <w:p>
      <w:pPr>
        <w:spacing w:before="0"/>
      </w:pPr>
      <w:r>
        <w:rPr>
          <w:rFonts w:ascii="Arial" w:hAnsi="Arial" w:eastAsia="Arial" w:cs="Arial"/>
        </w:rPr>
        <w:t>import React, { useState, useEffect, useCallback } from 'react';</w:t>
      </w:r>
    </w:p>
    <w:p>
      <w:pPr>
        <w:spacing w:before="0"/>
      </w:pPr>
      <w:r>
        <w:rPr>
          <w:rFonts w:ascii="Arial" w:hAnsi="Arial" w:eastAsia="Arial" w:cs="Arial"/>
        </w:rPr>
        <w:t>import { ArrowLeft, ArrowRight } from 'lucide-react';</w:t>
      </w:r>
    </w:p>
    <w:p>
      <w:pPr>
        <w:spacing w:after="40"/>
      </w:pPr>
    </w:p>
    <w:p>
      <w:pPr>
        <w:spacing w:before="0"/>
      </w:pPr>
      <w:r>
        <w:rPr>
          <w:rFonts w:ascii="Arial" w:hAnsi="Arial" w:eastAsia="Arial" w:cs="Arial"/>
        </w:rPr>
        <w:t>// ==========================================</w:t>
      </w:r>
    </w:p>
    <w:p>
      <w:pPr>
        <w:spacing w:before="0"/>
      </w:pPr>
      <w:r>
        <w:rPr>
          <w:rFonts w:ascii="Arial" w:hAnsi="Arial" w:eastAsia="Arial" w:cs="Arial"/>
        </w:rPr>
        <w:t>// 🔻 นำ CONFIG และ IMAGES ที่ AI จัดให้ มาแปะทับตรงนี้ได้เลย 🔻</w:t>
      </w:r>
    </w:p>
    <w:p>
      <w:pPr>
        <w:spacing w:before="0"/>
      </w:pPr>
      <w:r>
        <w:rPr>
          <w:rFonts w:ascii="Arial" w:hAnsi="Arial" w:eastAsia="Arial" w:cs="Arial"/>
        </w:rPr>
        <w:t>// ==========================================</w:t>
      </w:r>
    </w:p>
    <w:p>
      <w:pPr>
        <w:spacing w:after="40"/>
      </w:pPr>
    </w:p>
    <w:p>
      <w:pPr>
        <w:spacing w:before="0"/>
      </w:pPr>
      <w:r>
        <w:rPr>
          <w:rFonts w:ascii="Arial" w:hAnsi="Arial" w:eastAsia="Arial" w:cs="Arial"/>
        </w:rPr>
        <w:t>const CONFIG = {</w:t>
      </w:r>
    </w:p>
    <w:p>
      <w:pPr>
        <w:spacing w:before="0"/>
      </w:pPr>
      <w:r>
        <w:rPr>
          <w:rFonts w:ascii="Arial" w:hAnsi="Arial" w:eastAsia="Arial" w:cs="Arial"/>
        </w:rPr>
        <w:t xml:space="preserve">  brandName: '[ชื่อแบรนด์]',</w:t>
      </w:r>
    </w:p>
    <w:p>
      <w:pPr>
        <w:spacing w:before="0"/>
      </w:pPr>
      <w:r>
        <w:rPr>
          <w:rFonts w:ascii="Arial" w:hAnsi="Arial" w:eastAsia="Arial" w:cs="Arial"/>
        </w:rPr>
        <w:t xml:space="preserve">  ghostText: '[คำภาษาอังกฤษ]',</w:t>
      </w:r>
    </w:p>
    <w:p>
      <w:pPr>
        <w:spacing w:before="0"/>
      </w:pPr>
      <w:r>
        <w:rPr>
          <w:rFonts w:ascii="Arial" w:hAnsi="Arial" w:eastAsia="Arial" w:cs="Arial"/>
        </w:rPr>
        <w:t xml:space="preserve">  bottomTitle: '[ชื่อเรื่อง]',</w:t>
      </w:r>
    </w:p>
    <w:p>
      <w:pPr>
        <w:spacing w:before="0"/>
      </w:pPr>
      <w:r>
        <w:rPr>
          <w:rFonts w:ascii="Arial" w:hAnsi="Arial" w:eastAsia="Arial" w:cs="Arial"/>
        </w:rPr>
        <w:t xml:space="preserve">  bottomDesc: '[คำอธิบายที่เกลาแล้ว]',</w:t>
      </w:r>
    </w:p>
    <w:p>
      <w:pPr>
        <w:spacing w:before="0"/>
      </w:pPr>
      <w:r>
        <w:rPr>
          <w:rFonts w:ascii="Arial" w:hAnsi="Arial" w:eastAsia="Arial" w:cs="Arial"/>
        </w:rPr>
        <w:t xml:space="preserve">  linkText: '[ข้อความปุ่ม]',</w:t>
      </w:r>
    </w:p>
    <w:p>
      <w:pPr>
        <w:spacing w:before="0"/>
      </w:pPr>
      <w:r>
        <w:rPr>
          <w:rFonts w:ascii="Arial" w:hAnsi="Arial" w:eastAsia="Arial" w:cs="Arial"/>
        </w:rPr>
        <w:t xml:space="preserve">  linkUrl: '#',</w:t>
      </w:r>
    </w:p>
    <w:p>
      <w:pPr>
        <w:spacing w:before="0"/>
      </w:pPr>
      <w:r>
        <w:rPr>
          <w:rFonts w:ascii="Arial" w:hAnsi="Arial" w:eastAsia="Arial" w:cs="Arial"/>
        </w:rPr>
        <w:t>};</w:t>
      </w:r>
    </w:p>
    <w:p>
      <w:pPr>
        <w:spacing w:after="40"/>
      </w:pPr>
    </w:p>
    <w:p>
      <w:pPr>
        <w:spacing w:before="0"/>
      </w:pPr>
      <w:r>
        <w:rPr>
          <w:rFonts w:ascii="Arial" w:hAnsi="Arial" w:eastAsia="Arial" w:cs="Arial"/>
        </w:rPr>
        <w:t>const IMAGES = [</w:t>
      </w:r>
    </w:p>
    <w:p>
      <w:pPr>
        <w:spacing w:before="0"/>
      </w:pPr>
      <w:r>
        <w:rPr>
          <w:rFonts w:ascii="Arial" w:hAnsi="Arial" w:eastAsia="Arial" w:cs="Arial"/>
        </w:rPr>
        <w:t xml:space="preserve">  { src: 'ลิงก์รูป1', bg: '#F4845F', panel: '#F79B7F' },</w:t>
      </w:r>
    </w:p>
    <w:p>
      <w:pPr>
        <w:spacing w:before="0"/>
      </w:pPr>
      <w:r>
        <w:rPr>
          <w:rFonts w:ascii="Arial" w:hAnsi="Arial" w:eastAsia="Arial" w:cs="Arial"/>
        </w:rPr>
        <w:t xml:space="preserve">  { src: 'ลิงก์รูป2', bg: '#6BBF7A', panel: '#85CC92' },</w:t>
      </w:r>
    </w:p>
    <w:p>
      <w:pPr>
        <w:spacing w:before="0"/>
      </w:pPr>
      <w:r>
        <w:rPr>
          <w:rFonts w:ascii="Arial" w:hAnsi="Arial" w:eastAsia="Arial" w:cs="Arial"/>
        </w:rPr>
        <w:t xml:space="preserve">  { src: 'ลิงก์รูป3', bg: '#E882B4', panel: '#ED9DC4' },</w:t>
      </w:r>
    </w:p>
    <w:p>
      <w:pPr>
        <w:spacing w:before="0"/>
      </w:pPr>
      <w:r>
        <w:rPr>
          <w:rFonts w:ascii="Arial" w:hAnsi="Arial" w:eastAsia="Arial" w:cs="Arial"/>
        </w:rPr>
        <w:t xml:space="preserve">  { src: 'ลิงก์รูป4', bg: '#6EB5FF', panel: '#8DC4FF' },</w:t>
      </w:r>
    </w:p>
    <w:p>
      <w:pPr>
        <w:spacing w:before="0"/>
      </w:pPr>
      <w:r>
        <w:rPr>
          <w:rFonts w:ascii="Arial" w:hAnsi="Arial" w:eastAsia="Arial" w:cs="Arial"/>
        </w:rPr>
        <w:t>];</w:t>
      </w:r>
    </w:p>
    <w:p>
      <w:pPr>
        <w:spacing w:after="40"/>
      </w:pPr>
    </w:p>
    <w:p>
      <w:pPr>
        <w:spacing w:before="0"/>
      </w:pPr>
      <w:r>
        <w:rPr>
          <w:rFonts w:ascii="Arial" w:hAnsi="Arial" w:eastAsia="Arial" w:cs="Arial"/>
        </w:rPr>
        <w:t>// ==========================================</w:t>
      </w:r>
    </w:p>
    <w:p>
      <w:pPr>
        <w:spacing w:before="0"/>
      </w:pPr>
      <w:r>
        <w:rPr>
          <w:rFonts w:ascii="Arial" w:hAnsi="Arial" w:eastAsia="Arial" w:cs="Arial"/>
        </w:rPr>
        <w:t>// 🔺 จบส่วนที่ต้องแก้ไข 🔺</w:t>
      </w:r>
    </w:p>
    <w:p>
      <w:pPr>
        <w:spacing w:before="0"/>
      </w:pPr>
      <w:r>
        <w:rPr>
          <w:rFonts w:ascii="Arial" w:hAnsi="Arial" w:eastAsia="Arial" w:cs="Arial"/>
        </w:rPr>
        <w:t>// ==========================================</w:t>
      </w:r>
    </w:p>
    <w:p>
      <w:pPr>
        <w:spacing w:after="40"/>
      </w:pPr>
    </w:p>
    <w:p>
      <w:pPr>
        <w:spacing w:before="0"/>
      </w:pPr>
      <w:r>
        <w:rPr>
          <w:rFonts w:ascii="Arial" w:hAnsi="Arial" w:eastAsia="Arial" w:cs="Arial"/>
        </w:rPr>
        <w:t>export default function HeroSection() {</w:t>
      </w:r>
    </w:p>
    <w:p>
      <w:pPr>
        <w:spacing w:before="0"/>
      </w:pPr>
      <w:r>
        <w:rPr>
          <w:rFonts w:ascii="Arial" w:hAnsi="Arial" w:eastAsia="Arial" w:cs="Arial"/>
        </w:rPr>
        <w:t xml:space="preserve">  const [activeIndex, setActiveIndex] = useState(0);</w:t>
      </w:r>
    </w:p>
    <w:p>
      <w:pPr>
        <w:spacing w:before="0"/>
      </w:pPr>
      <w:r>
        <w:rPr>
          <w:rFonts w:ascii="Arial" w:hAnsi="Arial" w:eastAsia="Arial" w:cs="Arial"/>
        </w:rPr>
        <w:t xml:space="preserve">  const [isAnimating, setIsAnimating] = useState(false);</w:t>
      </w:r>
    </w:p>
    <w:p>
      <w:pPr>
        <w:spacing w:before="0"/>
      </w:pPr>
      <w:r>
        <w:rPr>
          <w:rFonts w:ascii="Arial" w:hAnsi="Arial" w:eastAsia="Arial" w:cs="Arial"/>
        </w:rPr>
        <w:t xml:space="preserve">  const [isMobile, setIsMobile] = useState(false);</w:t>
      </w:r>
    </w:p>
    <w:p>
      <w:pPr>
        <w:spacing w:after="40"/>
      </w:pPr>
    </w:p>
    <w:p>
      <w:pPr>
        <w:spacing w:before="0"/>
      </w:pPr>
      <w:r>
        <w:rPr>
          <w:rFonts w:ascii="Arial" w:hAnsi="Arial" w:eastAsia="Arial" w:cs="Arial"/>
        </w:rPr>
        <w:t xml:space="preserve">  useEffect(() =&gt; {</w:t>
      </w:r>
    </w:p>
    <w:p>
      <w:pPr>
        <w:spacing w:before="0"/>
      </w:pPr>
      <w:r>
        <w:rPr>
          <w:rFonts w:ascii="Arial" w:hAnsi="Arial" w:eastAsia="Arial" w:cs="Arial"/>
        </w:rPr>
        <w:t xml:space="preserve">    const handleResize = () =&gt; setIsMobile(window.innerWidth &lt; 640);</w:t>
      </w:r>
    </w:p>
    <w:p>
      <w:pPr>
        <w:spacing w:before="0"/>
      </w:pPr>
      <w:r>
        <w:rPr>
          <w:rFonts w:ascii="Arial" w:hAnsi="Arial" w:eastAsia="Arial" w:cs="Arial"/>
        </w:rPr>
        <w:t xml:space="preserve">    handleResize();</w:t>
      </w:r>
    </w:p>
    <w:p>
      <w:pPr>
        <w:spacing w:before="0"/>
      </w:pPr>
      <w:r>
        <w:rPr>
          <w:rFonts w:ascii="Arial" w:hAnsi="Arial" w:eastAsia="Arial" w:cs="Arial"/>
        </w:rPr>
        <w:t xml:space="preserve">    window.addEventListener('resize', handleResize);</w:t>
      </w:r>
    </w:p>
    <w:p>
      <w:pPr>
        <w:spacing w:before="0"/>
      </w:pPr>
      <w:r>
        <w:rPr>
          <w:rFonts w:ascii="Arial" w:hAnsi="Arial" w:eastAsia="Arial" w:cs="Arial"/>
        </w:rPr>
        <w:t xml:space="preserve">    return () =&gt; window.removeEventListener('resize', handleResize);</w:t>
      </w:r>
    </w:p>
    <w:p>
      <w:pPr>
        <w:spacing w:before="0"/>
      </w:pPr>
      <w:r>
        <w:rPr>
          <w:rFonts w:ascii="Arial" w:hAnsi="Arial" w:eastAsia="Arial" w:cs="Arial"/>
        </w:rPr>
        <w:t xml:space="preserve">  }, []);</w:t>
      </w:r>
    </w:p>
    <w:p>
      <w:pPr>
        <w:spacing w:after="40"/>
      </w:pPr>
    </w:p>
    <w:p>
      <w:pPr>
        <w:spacing w:before="0"/>
      </w:pPr>
      <w:r>
        <w:rPr>
          <w:rFonts w:ascii="Arial" w:hAnsi="Arial" w:eastAsia="Arial" w:cs="Arial"/>
        </w:rPr>
        <w:t xml:space="preserve">  useEffect(() =&gt; {</w:t>
      </w:r>
    </w:p>
    <w:p>
      <w:pPr>
        <w:spacing w:before="0"/>
      </w:pPr>
      <w:r>
        <w:rPr>
          <w:rFonts w:ascii="Arial" w:hAnsi="Arial" w:eastAsia="Arial" w:cs="Arial"/>
        </w:rPr>
        <w:t xml:space="preserve">    IMAGES.forEach((image) =&gt; {</w:t>
      </w:r>
    </w:p>
    <w:p>
      <w:pPr>
        <w:spacing w:before="0"/>
      </w:pPr>
      <w:r>
        <w:rPr>
          <w:rFonts w:ascii="Arial" w:hAnsi="Arial" w:eastAsia="Arial" w:cs="Arial"/>
        </w:rPr>
        <w:t xml:space="preserve">      if (image.src &amp;&amp; !image.src.includes('[')) {</w:t>
      </w:r>
    </w:p>
    <w:p>
      <w:pPr>
        <w:spacing w:before="0"/>
      </w:pPr>
      <w:r>
        <w:rPr>
          <w:rFonts w:ascii="Arial" w:hAnsi="Arial" w:eastAsia="Arial" w:cs="Arial"/>
        </w:rPr>
        <w:t xml:space="preserve">        const img = new Image();</w:t>
      </w:r>
    </w:p>
    <w:p>
      <w:pPr>
        <w:spacing w:before="0"/>
      </w:pPr>
      <w:r>
        <w:rPr>
          <w:rFonts w:ascii="Arial" w:hAnsi="Arial" w:eastAsia="Arial" w:cs="Arial"/>
        </w:rPr>
        <w:t xml:space="preserve">        img.src = image.src;</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 xml:space="preserve">  }, []);</w:t>
      </w:r>
    </w:p>
    <w:p>
      <w:pPr>
        <w:spacing w:after="40"/>
      </w:pPr>
    </w:p>
    <w:p>
      <w:pPr>
        <w:spacing w:before="0"/>
      </w:pPr>
      <w:r>
        <w:rPr>
          <w:rFonts w:ascii="Arial" w:hAnsi="Arial" w:eastAsia="Arial" w:cs="Arial"/>
        </w:rPr>
        <w:t xml:space="preserve">  const navigate = useCallback((direction: 'next' | 'prev') =&gt; {</w:t>
      </w:r>
    </w:p>
    <w:p>
      <w:pPr>
        <w:spacing w:before="0"/>
      </w:pPr>
      <w:r>
        <w:rPr>
          <w:rFonts w:ascii="Arial" w:hAnsi="Arial" w:eastAsia="Arial" w:cs="Arial"/>
        </w:rPr>
        <w:t xml:space="preserve">    if (isAnimating) return;</w:t>
      </w:r>
    </w:p>
    <w:p>
      <w:pPr>
        <w:spacing w:before="0"/>
      </w:pPr>
      <w:r>
        <w:rPr>
          <w:rFonts w:ascii="Arial" w:hAnsi="Arial" w:eastAsia="Arial" w:cs="Arial"/>
        </w:rPr>
        <w:t xml:space="preserve">    setIsAnimating(true);</w:t>
      </w:r>
    </w:p>
    <w:p>
      <w:pPr>
        <w:spacing w:after="40"/>
      </w:pPr>
    </w:p>
    <w:p>
      <w:pPr>
        <w:spacing w:before="0"/>
      </w:pPr>
      <w:r>
        <w:rPr>
          <w:rFonts w:ascii="Arial" w:hAnsi="Arial" w:eastAsia="Arial" w:cs="Arial"/>
        </w:rPr>
        <w:t xml:space="preserve">    setActiveIndex((prev) =&gt; {</w:t>
      </w:r>
    </w:p>
    <w:p>
      <w:pPr>
        <w:spacing w:before="0"/>
      </w:pPr>
      <w:r>
        <w:rPr>
          <w:rFonts w:ascii="Arial" w:hAnsi="Arial" w:eastAsia="Arial" w:cs="Arial"/>
        </w:rPr>
        <w:t xml:space="preserve">      if (direction === 'next') return (prev + 1) % 4;</w:t>
      </w:r>
    </w:p>
    <w:p>
      <w:pPr>
        <w:spacing w:before="0"/>
      </w:pPr>
      <w:r>
        <w:rPr>
          <w:rFonts w:ascii="Arial" w:hAnsi="Arial" w:eastAsia="Arial" w:cs="Arial"/>
        </w:rPr>
        <w:t xml:space="preserve">      return (prev + 3) % 4;</w:t>
      </w:r>
    </w:p>
    <w:p>
      <w:pPr>
        <w:spacing w:before="0"/>
      </w:pPr>
      <w:r>
        <w:rPr>
          <w:rFonts w:ascii="Arial" w:hAnsi="Arial" w:eastAsia="Arial" w:cs="Arial"/>
        </w:rPr>
        <w:t xml:space="preserve">    });</w:t>
      </w:r>
    </w:p>
    <w:p>
      <w:pPr>
        <w:spacing w:after="40"/>
      </w:pPr>
    </w:p>
    <w:p>
      <w:pPr>
        <w:spacing w:before="0"/>
      </w:pPr>
      <w:r>
        <w:rPr>
          <w:rFonts w:ascii="Arial" w:hAnsi="Arial" w:eastAsia="Arial" w:cs="Arial"/>
        </w:rPr>
        <w:t xml:space="preserve">    setTimeout(() =&gt; {</w:t>
      </w:r>
    </w:p>
    <w:p>
      <w:pPr>
        <w:spacing w:before="0"/>
      </w:pPr>
      <w:r>
        <w:rPr>
          <w:rFonts w:ascii="Arial" w:hAnsi="Arial" w:eastAsia="Arial" w:cs="Arial"/>
        </w:rPr>
        <w:t xml:space="preserve">      setIsAnimating(false);</w:t>
      </w:r>
    </w:p>
    <w:p>
      <w:pPr>
        <w:spacing w:before="0"/>
      </w:pPr>
      <w:r>
        <w:rPr>
          <w:rFonts w:ascii="Arial" w:hAnsi="Arial" w:eastAsia="Arial" w:cs="Arial"/>
        </w:rPr>
        <w:t xml:space="preserve">    }, 650);</w:t>
      </w:r>
    </w:p>
    <w:p>
      <w:pPr>
        <w:spacing w:before="0"/>
      </w:pPr>
      <w:r>
        <w:rPr>
          <w:rFonts w:ascii="Arial" w:hAnsi="Arial" w:eastAsia="Arial" w:cs="Arial"/>
        </w:rPr>
        <w:t xml:space="preserve">  }, [isAnimating]);</w:t>
      </w:r>
    </w:p>
    <w:p>
      <w:pPr>
        <w:spacing w:after="40"/>
      </w:pPr>
    </w:p>
    <w:p>
      <w:pPr>
        <w:spacing w:before="0"/>
      </w:pPr>
      <w:r>
        <w:rPr>
          <w:rFonts w:ascii="Arial" w:hAnsi="Arial" w:eastAsia="Arial" w:cs="Arial"/>
        </w:rPr>
        <w:t xml:space="preserve">  return (</w:t>
      </w:r>
    </w:p>
    <w:p>
      <w:pPr>
        <w:spacing w:before="0"/>
      </w:pPr>
      <w:r>
        <w:rPr>
          <w:rFonts w:ascii="Arial" w:hAnsi="Arial" w:eastAsia="Arial" w:cs="Arial"/>
        </w:rPr>
        <w:t xml:space="preserve">    &lt;div</w:t>
      </w:r>
    </w:p>
    <w:p>
      <w:pPr>
        <w:spacing w:before="0"/>
      </w:pPr>
      <w:r>
        <w:rPr>
          <w:rFonts w:ascii="Arial" w:hAnsi="Arial" w:eastAsia="Arial" w:cs="Arial"/>
        </w:rPr>
        <w:t xml:space="preserve">      className="relative w-full overflow-hidden"</w:t>
      </w:r>
    </w:p>
    <w:p>
      <w:pPr>
        <w:spacing w:before="0"/>
      </w:pPr>
      <w:r>
        <w:rPr>
          <w:rFonts w:ascii="Arial" w:hAnsi="Arial" w:eastAsia="Arial" w:cs="Arial"/>
        </w:rPr>
        <w:t xml:space="preserve">      style={{</w:t>
      </w:r>
    </w:p>
    <w:p>
      <w:pPr>
        <w:spacing w:before="0"/>
      </w:pPr>
      <w:r>
        <w:rPr>
          <w:rFonts w:ascii="Arial" w:hAnsi="Arial" w:eastAsia="Arial" w:cs="Arial"/>
        </w:rPr>
        <w:t xml:space="preserve">        backgroundColor: IMAGES[activeIndex].bg,</w:t>
      </w:r>
    </w:p>
    <w:p>
      <w:pPr>
        <w:spacing w:before="0"/>
      </w:pPr>
      <w:r>
        <w:rPr>
          <w:rFonts w:ascii="Arial" w:hAnsi="Arial" w:eastAsia="Arial" w:cs="Arial"/>
        </w:rPr>
        <w:t xml:space="preserve">        transition: 'background-color 650ms cubic-bezier(0.4,0,0.2,1)',</w:t>
      </w:r>
    </w:p>
    <w:p>
      <w:pPr>
        <w:spacing w:before="0"/>
      </w:pPr>
      <w:r>
        <w:rPr>
          <w:rFonts w:ascii="Arial" w:hAnsi="Arial" w:eastAsia="Arial" w:cs="Arial"/>
        </w:rPr>
        <w:t xml:space="preserve">        fontFamily: "'Inter', sans-serif",</w:t>
      </w:r>
    </w:p>
    <w:p>
      <w:pPr>
        <w:spacing w:before="0"/>
      </w:pPr>
      <w:r>
        <w:rPr>
          <w:rFonts w:ascii="Arial" w:hAnsi="Arial" w:eastAsia="Arial" w:cs="Arial"/>
        </w:rPr>
        <w:t xml:space="preserve">      }}</w:t>
      </w:r>
    </w:p>
    <w:p>
      <w:pPr>
        <w:spacing w:before="0"/>
      </w:pPr>
      <w:r>
        <w:rPr>
          <w:rFonts w:ascii="Arial" w:hAnsi="Arial" w:eastAsia="Arial" w:cs="Arial"/>
        </w:rPr>
        <w:t xml:space="preserve">    &gt;</w:t>
      </w:r>
    </w:p>
    <w:p>
      <w:pPr>
        <w:spacing w:before="0"/>
      </w:pPr>
      <w:r>
        <w:rPr>
          <w:rFonts w:ascii="Arial" w:hAnsi="Arial" w:eastAsia="Arial" w:cs="Arial"/>
        </w:rPr>
        <w:t xml:space="preserve">      </w:t>
      </w:r>
    </w:p>
    <w:p>
      <w:pPr>
        <w:spacing w:after="40"/>
      </w:pPr>
    </w:p>
    <w:p>
      <w:pPr>
        <w:spacing w:before="0"/>
      </w:pPr>
      <w:r>
        <w:rPr>
          <w:rFonts w:ascii="Arial" w:hAnsi="Arial" w:eastAsia="Arial" w:cs="Arial"/>
        </w:rPr>
        <w:t xml:space="preserve">        &lt;div</w:t>
      </w:r>
    </w:p>
    <w:p>
      <w:pPr>
        <w:spacing w:before="0"/>
      </w:pPr>
      <w:r>
        <w:rPr>
          <w:rFonts w:ascii="Arial" w:hAnsi="Arial" w:eastAsia="Arial" w:cs="Arial"/>
        </w:rPr>
        <w:t xml:space="preserve">          className="absolute inset-0 pointer-events-none z-50 opacity-40"</w:t>
      </w:r>
    </w:p>
    <w:p>
      <w:pPr>
        <w:spacing w:before="0"/>
      </w:pPr>
      <w:r>
        <w:rPr>
          <w:rFonts w:ascii="Arial" w:hAnsi="Arial" w:eastAsia="Arial" w:cs="Arial"/>
        </w:rPr>
        <w:t xml:space="preserve">          style={{</w:t>
      </w:r>
    </w:p>
    <w:p>
      <w:pPr>
        <w:spacing w:before="0"/>
      </w:pPr>
      <w:r>
        <w:rPr>
          <w:rFonts w:ascii="Arial" w:hAnsi="Arial" w:eastAsia="Arial" w:cs="Arial"/>
        </w:rPr>
        <w:t xml:space="preserve">            backgroundImage: `url("data:image/svg+xml,%3Csvg viewBox='0 0 200 200' xmlns='</w:t>
      </w:r>
      <w:hyperlink r:id="rId300">
        <w:r>
          <w:rPr>
            <w:color w:val="0563C1"/>
            <w:u w:val="single"/>
            <w:rFonts w:ascii="Arial" w:hAnsi="Arial" w:eastAsia="Arial" w:cs="Arial"/>
          </w:rPr>
          <w:t>http://www.w3.org/2000/svg'%3E%3Cfilter</w:t>
        </w:r>
      </w:hyperlink>
      <w:r>
        <w:rPr>
          <w:rFonts w:ascii="Arial" w:hAnsi="Arial" w:eastAsia="Arial" w:cs="Arial"/>
        </w:rPr>
        <w:t xml:space="preserve"> id='noiseFilter'%3E%3CfeTurbulence type='fractalNoise' baseFrequency='0.9' numOctaves='4' stitchTiles='stitch'/%3E%3C/filter%3E%3Crect width='100%25' height='100%25' filter='url(%23noiseFilter)' opacity='0.08'/%3E%3C/svg%3E")`,</w:t>
      </w:r>
    </w:p>
    <w:p>
      <w:pPr>
        <w:spacing w:before="0"/>
      </w:pPr>
      <w:r>
        <w:rPr>
          <w:rFonts w:ascii="Arial" w:hAnsi="Arial" w:eastAsia="Arial" w:cs="Arial"/>
        </w:rPr>
        <w:t xml:space="preserve">            backgroundSize: '200px 200px',</w:t>
      </w:r>
    </w:p>
    <w:p>
      <w:pPr>
        <w:spacing w:before="0"/>
      </w:pPr>
      <w:r>
        <w:rPr>
          <w:rFonts w:ascii="Arial" w:hAnsi="Arial" w:eastAsia="Arial" w:cs="Arial"/>
        </w:rPr>
        <w:t xml:space="preserve">            backgroundRepeat: 'repeat',</w:t>
      </w:r>
    </w:p>
    <w:p>
      <w:pPr>
        <w:spacing w:before="0"/>
      </w:pPr>
      <w:r>
        <w:rPr>
          <w:rFonts w:ascii="Arial" w:hAnsi="Arial" w:eastAsia="Arial" w:cs="Arial"/>
        </w:rPr>
        <w:t xml:space="preserve">          }}</w:t>
      </w:r>
    </w:p>
    <w:p>
      <w:pPr>
        <w:spacing w:before="0"/>
      </w:pPr>
      <w:r>
        <w:rPr>
          <w:rFonts w:ascii="Arial" w:hAnsi="Arial" w:eastAsia="Arial" w:cs="Arial"/>
        </w:rPr>
        <w:t xml:space="preserve">        /&gt;</w:t>
      </w:r>
    </w:p>
    <w:p>
      <w:pPr>
        <w:spacing w:after="40"/>
      </w:pPr>
    </w:p>
    <w:p>
      <w:pPr>
        <w:spacing w:after="40"/>
      </w:pPr>
    </w:p>
    <w:p>
      <w:pPr>
        <w:spacing w:before="0"/>
      </w:pPr>
      <w:r>
        <w:rPr>
          <w:rFonts w:ascii="Arial" w:hAnsi="Arial" w:eastAsia="Arial" w:cs="Arial"/>
        </w:rPr>
        <w:t xml:space="preserve">        </w:t>
      </w:r>
    </w:p>
    <w:p>
      <w:pPr>
        <w:spacing w:before="0"/>
      </w:pPr>
      <w:r>
        <w:rPr>
          <w:rFonts w:ascii="Arial" w:hAnsi="Arial" w:eastAsia="Arial" w:cs="Arial"/>
        </w:rPr>
        <w:t xml:space="preserve">          {CONFIG.brandName}</w:t>
      </w:r>
    </w:p>
    <w:p>
      <w:pPr>
        <w:spacing w:before="0"/>
      </w:pPr>
      <w:r>
        <w:rPr>
          <w:rFonts w:ascii="Arial" w:hAnsi="Arial" w:eastAsia="Arial" w:cs="Arial"/>
        </w:rPr>
        <w:t xml:space="preserve">        </w:t>
      </w:r>
    </w:p>
    <w:p>
      <w:pPr>
        <w:spacing w:after="40"/>
      </w:pPr>
    </w:p>
    <w:p>
      <w:pPr>
        <w:spacing w:after="40"/>
      </w:pPr>
    </w:p>
    <w:p>
      <w:pPr>
        <w:spacing w:before="0"/>
      </w:pPr>
      <w:r>
        <w:rPr>
          <w:rFonts w:ascii="Arial" w:hAnsi="Arial" w:eastAsia="Arial" w:cs="Arial"/>
        </w:rPr>
        <w:t xml:space="preserve">        &lt;div</w:t>
      </w:r>
    </w:p>
    <w:p>
      <w:pPr>
        <w:spacing w:before="0"/>
      </w:pPr>
      <w:r>
        <w:rPr>
          <w:rFonts w:ascii="Arial" w:hAnsi="Arial" w:eastAsia="Arial" w:cs="Arial"/>
        </w:rPr>
        <w:t xml:space="preserve">          className="absolute inset-x-0 flex items-center justify-center pointer-events-none select-none z-[2]"</w:t>
      </w:r>
    </w:p>
    <w:p>
      <w:pPr>
        <w:spacing w:before="0"/>
      </w:pPr>
      <w:r>
        <w:rPr>
          <w:rFonts w:ascii="Arial" w:hAnsi="Arial" w:eastAsia="Arial" w:cs="Arial"/>
        </w:rPr>
        <w:t xml:space="preserve">          style={{ top: '18%' }}</w:t>
      </w:r>
    </w:p>
    <w:p>
      <w:pPr>
        <w:spacing w:before="0"/>
      </w:pPr>
      <w:r>
        <w:rPr>
          <w:rFonts w:ascii="Arial" w:hAnsi="Arial" w:eastAsia="Arial" w:cs="Arial"/>
        </w:rPr>
        <w:t xml:space="preserve">        &gt;</w:t>
      </w:r>
    </w:p>
    <w:p>
      <w:pPr>
        <w:spacing w:before="0"/>
      </w:pPr>
      <w:r>
        <w:rPr>
          <w:rFonts w:ascii="Arial" w:hAnsi="Arial" w:eastAsia="Arial" w:cs="Arial"/>
        </w:rPr>
        <w:t xml:space="preserve">          &lt;span</w:t>
      </w:r>
    </w:p>
    <w:p>
      <w:pPr>
        <w:spacing w:before="0"/>
      </w:pPr>
      <w:r>
        <w:rPr>
          <w:rFonts w:ascii="Arial" w:hAnsi="Arial" w:eastAsia="Arial" w:cs="Arial"/>
        </w:rPr>
        <w:t xml:space="preserve">            className="text-white uppercase whitespace-nowrap"</w:t>
      </w:r>
    </w:p>
    <w:p>
      <w:pPr>
        <w:spacing w:before="0"/>
      </w:pPr>
      <w:r>
        <w:rPr>
          <w:rFonts w:ascii="Arial" w:hAnsi="Arial" w:eastAsia="Arial" w:cs="Arial"/>
        </w:rPr>
        <w:t xml:space="preserve">            style={{</w:t>
      </w:r>
    </w:p>
    <w:p>
      <w:pPr>
        <w:spacing w:before="0"/>
      </w:pPr>
      <w:r>
        <w:rPr>
          <w:rFonts w:ascii="Arial" w:hAnsi="Arial" w:eastAsia="Arial" w:cs="Arial"/>
        </w:rPr>
        <w:t xml:space="preserve">              fontFamily: "'Anton', sans-serif",</w:t>
      </w:r>
    </w:p>
    <w:p>
      <w:pPr>
        <w:spacing w:before="0"/>
      </w:pPr>
      <w:r>
        <w:rPr>
          <w:rFonts w:ascii="Arial" w:hAnsi="Arial" w:eastAsia="Arial" w:cs="Arial"/>
        </w:rPr>
        <w:t xml:space="preserve">              fontSize: 'clamp(90px, 28vw, 380px)',</w:t>
      </w:r>
    </w:p>
    <w:p>
      <w:pPr>
        <w:spacing w:before="0"/>
      </w:pPr>
      <w:r>
        <w:rPr>
          <w:rFonts w:ascii="Arial" w:hAnsi="Arial" w:eastAsia="Arial" w:cs="Arial"/>
        </w:rPr>
        <w:t xml:space="preserve">              fontWeight: 900,</w:t>
      </w:r>
    </w:p>
    <w:p>
      <w:pPr>
        <w:spacing w:before="0"/>
      </w:pPr>
      <w:r>
        <w:rPr>
          <w:rFonts w:ascii="Arial" w:hAnsi="Arial" w:eastAsia="Arial" w:cs="Arial"/>
        </w:rPr>
        <w:t xml:space="preserve">              lineHeight: 1,</w:t>
      </w:r>
    </w:p>
    <w:p>
      <w:pPr>
        <w:spacing w:before="0"/>
      </w:pPr>
      <w:r>
        <w:rPr>
          <w:rFonts w:ascii="Arial" w:hAnsi="Arial" w:eastAsia="Arial" w:cs="Arial"/>
        </w:rPr>
        <w:t xml:space="preserve">              letterSpacing: '-0.02em',</w:t>
      </w:r>
    </w:p>
    <w:p>
      <w:pPr>
        <w:spacing w:before="0"/>
      </w:pPr>
      <w:r>
        <w:rPr>
          <w:rFonts w:ascii="Arial" w:hAnsi="Arial" w:eastAsia="Arial" w:cs="Arial"/>
        </w:rPr>
        <w:t xml:space="preserve">            }}</w:t>
      </w:r>
    </w:p>
    <w:p>
      <w:pPr>
        <w:spacing w:before="0"/>
      </w:pPr>
      <w:r>
        <w:rPr>
          <w:rFonts w:ascii="Arial" w:hAnsi="Arial" w:eastAsia="Arial" w:cs="Arial"/>
        </w:rPr>
        <w:t xml:space="preserve">          &gt;</w:t>
      </w:r>
    </w:p>
    <w:p>
      <w:pPr>
        <w:spacing w:before="0"/>
      </w:pPr>
      <w:r>
        <w:rPr>
          <w:rFonts w:ascii="Arial" w:hAnsi="Arial" w:eastAsia="Arial" w:cs="Arial"/>
        </w:rPr>
        <w:t xml:space="preserve">            {CONFIG.ghostText}</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after="40"/>
      </w:pPr>
    </w:p>
    <w:p>
      <w:pPr>
        <w:spacing w:after="40"/>
      </w:pPr>
    </w:p>
    <w:p>
      <w:pPr>
        <w:spacing w:before="0"/>
      </w:pPr>
      <w:r>
        <w:rPr>
          <w:rFonts w:ascii="Arial" w:hAnsi="Arial" w:eastAsia="Arial" w:cs="Arial"/>
        </w:rPr>
        <w:t xml:space="preserve">        </w:t>
      </w:r>
    </w:p>
    <w:p>
      <w:pPr>
        <w:spacing w:before="0"/>
      </w:pPr>
      <w:r>
        <w:rPr>
          <w:rFonts w:ascii="Arial" w:hAnsi="Arial" w:eastAsia="Arial" w:cs="Arial"/>
        </w:rPr>
        <w:t xml:space="preserve">          {IMAGES.map((img, i) =&gt; {</w:t>
      </w:r>
    </w:p>
    <w:p>
      <w:pPr>
        <w:spacing w:before="0"/>
      </w:pPr>
      <w:r>
        <w:rPr>
          <w:rFonts w:ascii="Arial" w:hAnsi="Arial" w:eastAsia="Arial" w:cs="Arial"/>
        </w:rPr>
        <w:t xml:space="preserve">            let role = '';</w:t>
      </w:r>
    </w:p>
    <w:p>
      <w:pPr>
        <w:spacing w:before="0"/>
      </w:pPr>
      <w:r>
        <w:rPr>
          <w:rFonts w:ascii="Arial" w:hAnsi="Arial" w:eastAsia="Arial" w:cs="Arial"/>
        </w:rPr>
        <w:t xml:space="preserve">            if (i === activeIndex) role = 'center';</w:t>
      </w:r>
    </w:p>
    <w:p>
      <w:pPr>
        <w:spacing w:before="0"/>
      </w:pPr>
      <w:r>
        <w:rPr>
          <w:rFonts w:ascii="Arial" w:hAnsi="Arial" w:eastAsia="Arial" w:cs="Arial"/>
        </w:rPr>
        <w:t xml:space="preserve">            else if (i === (activeIndex + 3) % 4) role = 'left';</w:t>
      </w:r>
    </w:p>
    <w:p>
      <w:pPr>
        <w:spacing w:before="0"/>
      </w:pPr>
      <w:r>
        <w:rPr>
          <w:rFonts w:ascii="Arial" w:hAnsi="Arial" w:eastAsia="Arial" w:cs="Arial"/>
        </w:rPr>
        <w:t xml:space="preserve">            else if (i === (activeIndex + 1) % 4) role = 'right';</w:t>
      </w:r>
    </w:p>
    <w:p>
      <w:pPr>
        <w:spacing w:before="0"/>
      </w:pPr>
      <w:r>
        <w:rPr>
          <w:rFonts w:ascii="Arial" w:hAnsi="Arial" w:eastAsia="Arial" w:cs="Arial"/>
        </w:rPr>
        <w:t xml:space="preserve">            else role = 'back';</w:t>
      </w:r>
    </w:p>
    <w:p>
      <w:pPr>
        <w:spacing w:after="40"/>
      </w:pPr>
    </w:p>
    <w:p>
      <w:pPr>
        <w:spacing w:before="0"/>
      </w:pPr>
      <w:r>
        <w:rPr>
          <w:rFonts w:ascii="Arial" w:hAnsi="Arial" w:eastAsia="Arial" w:cs="Arial"/>
        </w:rPr>
        <w:t xml:space="preserve">            let style: React.CSSProperties = {</w:t>
      </w:r>
    </w:p>
    <w:p>
      <w:pPr>
        <w:spacing w:before="0"/>
      </w:pPr>
      <w:r>
        <w:rPr>
          <w:rFonts w:ascii="Arial" w:hAnsi="Arial" w:eastAsia="Arial" w:cs="Arial"/>
        </w:rPr>
        <w:t xml:space="preserve">              position: 'absolute',</w:t>
      </w:r>
    </w:p>
    <w:p>
      <w:pPr>
        <w:spacing w:before="0"/>
      </w:pPr>
      <w:r>
        <w:rPr>
          <w:rFonts w:ascii="Arial" w:hAnsi="Arial" w:eastAsia="Arial" w:cs="Arial"/>
        </w:rPr>
        <w:t xml:space="preserve">              aspectRatio: '0.6 / 1',</w:t>
      </w:r>
    </w:p>
    <w:p>
      <w:pPr>
        <w:spacing w:before="0"/>
      </w:pPr>
      <w:r>
        <w:rPr>
          <w:rFonts w:ascii="Arial" w:hAnsi="Arial" w:eastAsia="Arial" w:cs="Arial"/>
        </w:rPr>
        <w:t xml:space="preserve">              transition:</w:t>
      </w:r>
    </w:p>
    <w:p>
      <w:pPr>
        <w:spacing w:before="0"/>
      </w:pPr>
      <w:r>
        <w:rPr>
          <w:rFonts w:ascii="Arial" w:hAnsi="Arial" w:eastAsia="Arial" w:cs="Arial"/>
        </w:rPr>
        <w:t xml:space="preserve">                'transform 650ms cubic-bezier(0.4,0,0.2,1), filter 650ms cubic-bezier(0.4,0,0.2,1), opacity 650ms cubic-bezier(0.4,0,0.2,1), left 650ms cubic-bezier(0.4,0,0.2,1), bottom 650ms cubic-bezier(0.4,0,0.2,1), height 650ms cubic-bezier(0.4,0,0.2,1)',</w:t>
      </w:r>
    </w:p>
    <w:p>
      <w:pPr>
        <w:spacing w:before="0"/>
      </w:pPr>
      <w:r>
        <w:rPr>
          <w:rFonts w:ascii="Arial" w:hAnsi="Arial" w:eastAsia="Arial" w:cs="Arial"/>
        </w:rPr>
        <w:t xml:space="preserve">              willChange: 'transform, filter, opacity, left, bottom, height',</w:t>
      </w:r>
    </w:p>
    <w:p>
      <w:pPr>
        <w:spacing w:before="0"/>
      </w:pPr>
      <w:r>
        <w:rPr>
          <w:rFonts w:ascii="Arial" w:hAnsi="Arial" w:eastAsia="Arial" w:cs="Arial"/>
        </w:rPr>
        <w:t xml:space="preserve">            };</w:t>
      </w:r>
    </w:p>
    <w:p>
      <w:pPr>
        <w:spacing w:after="40"/>
      </w:pPr>
    </w:p>
    <w:p>
      <w:pPr>
        <w:spacing w:before="0"/>
      </w:pPr>
      <w:r>
        <w:rPr>
          <w:rFonts w:ascii="Arial" w:hAnsi="Arial" w:eastAsia="Arial" w:cs="Arial"/>
        </w:rPr>
        <w:t xml:space="preserve">            if (role === 'center') {</w:t>
      </w:r>
    </w:p>
    <w:p>
      <w:pPr>
        <w:spacing w:before="0"/>
      </w:pPr>
      <w:r>
        <w:rPr>
          <w:rFonts w:ascii="Arial" w:hAnsi="Arial" w:eastAsia="Arial" w:cs="Arial"/>
        </w:rPr>
        <w:t xml:space="preserve">              style = { ...style, transform: `translateX(-50%) scale(${isMobile ? 1.25 : 1.68})`, filter: 'blur(0px)', opacity: 1, zIndex: 20, left: '50%', height: isMobile ? '60%' : '92%', bottom: isMobile ? '22%' : '0' };</w:t>
      </w:r>
    </w:p>
    <w:p>
      <w:pPr>
        <w:spacing w:before="0"/>
      </w:pPr>
      <w:r>
        <w:rPr>
          <w:rFonts w:ascii="Arial" w:hAnsi="Arial" w:eastAsia="Arial" w:cs="Arial"/>
        </w:rPr>
        <w:t xml:space="preserve">            } else if (role === 'left') {</w:t>
      </w:r>
    </w:p>
    <w:p>
      <w:pPr>
        <w:spacing w:before="0"/>
      </w:pPr>
      <w:r>
        <w:rPr>
          <w:rFonts w:ascii="Arial" w:hAnsi="Arial" w:eastAsia="Arial" w:cs="Arial"/>
        </w:rPr>
        <w:t xml:space="preserve">              style = { ...style, transform: 'translateX(-50%) scale(1)', filter: 'blur(2px)', opacity: 0.85, zIndex: 10, left: isMobile ? '20%' : '30%', height: isMobile ? '16%' : '28%', bottom: isMobile ? '32%' : '12%' };</w:t>
      </w:r>
    </w:p>
    <w:p>
      <w:pPr>
        <w:spacing w:before="0"/>
      </w:pPr>
      <w:r>
        <w:rPr>
          <w:rFonts w:ascii="Arial" w:hAnsi="Arial" w:eastAsia="Arial" w:cs="Arial"/>
        </w:rPr>
        <w:t xml:space="preserve">            } else if (role === 'right') {</w:t>
      </w:r>
    </w:p>
    <w:p>
      <w:pPr>
        <w:spacing w:before="0"/>
      </w:pPr>
      <w:r>
        <w:rPr>
          <w:rFonts w:ascii="Arial" w:hAnsi="Arial" w:eastAsia="Arial" w:cs="Arial"/>
        </w:rPr>
        <w:t xml:space="preserve">              style = { ...style, transform: 'translateX(-50%) scale(1)', filter: 'blur(2px)', opacity: 0.85, zIndex: 10, left: isMobile ? '80%' : '70%', height: isMobile ? '16%' : '28%', bottom: isMobile ? '32%' : '12%' };</w:t>
      </w:r>
    </w:p>
    <w:p>
      <w:pPr>
        <w:spacing w:before="0"/>
      </w:pPr>
      <w:r>
        <w:rPr>
          <w:rFonts w:ascii="Arial" w:hAnsi="Arial" w:eastAsia="Arial" w:cs="Arial"/>
        </w:rPr>
        <w:t xml:space="preserve">            } else if (role === 'back') {</w:t>
      </w:r>
    </w:p>
    <w:p>
      <w:pPr>
        <w:spacing w:before="0"/>
      </w:pPr>
      <w:r>
        <w:rPr>
          <w:rFonts w:ascii="Arial" w:hAnsi="Arial" w:eastAsia="Arial" w:cs="Arial"/>
        </w:rPr>
        <w:t xml:space="preserve">              style = { ...style, transform: 'translateX(-50%) scale(1)', filter: 'blur(4px)', opacity: 1, zIndex: 5, left: '50%', height: isMobile ? '13%' : '22%', bottom: isMobile ? '32%' : '12%' };</w:t>
      </w:r>
    </w:p>
    <w:p>
      <w:pPr>
        <w:spacing w:before="0"/>
      </w:pPr>
      <w:r>
        <w:rPr>
          <w:rFonts w:ascii="Arial" w:hAnsi="Arial" w:eastAsia="Arial" w:cs="Arial"/>
        </w:rPr>
        <w:t xml:space="preserve">            }</w:t>
      </w:r>
    </w:p>
    <w:p>
      <w:pPr>
        <w:spacing w:after="40"/>
      </w:pPr>
    </w:p>
    <w:p>
      <w:pPr>
        <w:spacing w:before="0"/>
      </w:pPr>
      <w:r>
        <w:rPr>
          <w:rFonts w:ascii="Arial" w:hAnsi="Arial" w:eastAsia="Arial" w:cs="Arial"/>
        </w:rPr>
        <w:t xml:space="preserve">            return (</w:t>
      </w:r>
    </w:p>
    <w:p>
      <w:pPr>
        <w:spacing w:before="0"/>
      </w:pPr>
      <w:r>
        <w:rPr>
          <w:rFonts w:ascii="Arial" w:hAnsi="Arial" w:eastAsia="Arial" w:cs="Arial"/>
        </w:rPr>
        <w:t xml:space="preserve">              </w:t>
      </w:r>
    </w:p>
    <w:p>
      <w:pPr>
        <w:spacing w:before="0"/>
      </w:pPr>
      <w:r>
        <w:rPr>
          <w:rFonts w:ascii="Arial" w:hAnsi="Arial" w:eastAsia="Arial" w:cs="Arial"/>
        </w:rPr>
        <w:t xml:space="preserve">                &lt;img src={img.src} alt={`Hero Image ${i + 1}`} draggable={false} className="w-full h-full object-contain object-bottom" /&gt;</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after="40"/>
      </w:pPr>
    </w:p>
    <w:p>
      <w:pPr>
        <w:spacing w:after="40"/>
      </w:pPr>
    </w:p>
    <w:p>
      <w:pPr>
        <w:spacing w:before="0"/>
      </w:pPr>
      <w:r>
        <w:rPr>
          <w:rFonts w:ascii="Arial" w:hAnsi="Arial" w:eastAsia="Arial" w:cs="Arial"/>
        </w:rPr>
        <w:t xml:space="preserve">        </w:t>
      </w:r>
    </w:p>
    <w:p>
      <w:pPr>
        <w:spacing w:before="0"/>
      </w:pPr>
      <w:r>
        <w:rPr>
          <w:rFonts w:ascii="Arial" w:hAnsi="Arial" w:eastAsia="Arial" w:cs="Arial"/>
        </w:rPr>
        <w:t xml:space="preserve">          &lt;p</w:t>
      </w:r>
    </w:p>
    <w:p>
      <w:pPr>
        <w:spacing w:before="0"/>
      </w:pPr>
      <w:r>
        <w:rPr>
          <w:rFonts w:ascii="Arial" w:hAnsi="Arial" w:eastAsia="Arial" w:cs="Arial"/>
        </w:rPr>
        <w:t xml:space="preserve">            className="font-bold uppercase tracking-widest mb-2 sm:mb-3 text-base sm:text-[22px] text-white/95"</w:t>
      </w:r>
    </w:p>
    <w:p>
      <w:pPr>
        <w:spacing w:before="0"/>
      </w:pPr>
      <w:r>
        <w:rPr>
          <w:rFonts w:ascii="Arial" w:hAnsi="Arial" w:eastAsia="Arial" w:cs="Arial"/>
        </w:rPr>
        <w:t xml:space="preserve">            style={{ letterSpacing: '0.02em' }}</w:t>
      </w:r>
    </w:p>
    <w:p>
      <w:pPr>
        <w:spacing w:before="0"/>
      </w:pPr>
      <w:r>
        <w:rPr>
          <w:rFonts w:ascii="Arial" w:hAnsi="Arial" w:eastAsia="Arial" w:cs="Arial"/>
        </w:rPr>
        <w:t xml:space="preserve">          &gt;</w:t>
      </w:r>
    </w:p>
    <w:p>
      <w:pPr>
        <w:spacing w:before="0"/>
      </w:pPr>
      <w:r>
        <w:rPr>
          <w:rFonts w:ascii="Arial" w:hAnsi="Arial" w:eastAsia="Arial" w:cs="Arial"/>
        </w:rPr>
        <w:t xml:space="preserve">            {CONFIG.bottomTitle}</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 xml:space="preserve">            {CONFIG.bottomDesc}</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 xml:space="preserve">             navigate('prev')} className="w-12 h-12 sm:w-16 sm:h-16 flex items-center justify-center rounded-full bg-transparent border-2 border-white text-white transition-all duration-150 hover:scale-[1.08] hover:bg-white/10" aria-label="Previous item"&gt;</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 xml:space="preserve">             navigate('next')} className="w-12 h-12 sm:w-16 sm:h-16 flex items-center justify-center rounded-full bg-transparent border-2 border-white text-white transition-all duration-150 hover:scale-[1.08] hover:bg-white/10" aria-label="Next item"&gt;</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after="40"/>
      </w:pPr>
    </w:p>
    <w:p>
      <w:pPr>
        <w:spacing w:after="40"/>
      </w:pPr>
    </w:p>
    <w:p>
      <w:pPr>
        <w:spacing w:before="0"/>
      </w:pPr>
      <w:r>
        <w:rPr>
          <w:rFonts w:ascii="Arial" w:hAnsi="Arial" w:eastAsia="Arial" w:cs="Arial"/>
        </w:rPr>
        <w:t xml:space="preserve">        </w:t>
      </w:r>
    </w:p>
    <w:p>
      <w:pPr>
        <w:spacing w:before="0"/>
      </w:pPr>
      <w:r>
        <w:rPr>
          <w:rFonts w:ascii="Arial" w:hAnsi="Arial" w:eastAsia="Arial" w:cs="Arial"/>
        </w:rPr>
        <w:t xml:space="preserve">          &lt;a</w:t>
      </w:r>
    </w:p>
    <w:p>
      <w:pPr>
        <w:spacing w:before="0"/>
      </w:pPr>
      <w:r>
        <w:rPr>
          <w:rFonts w:ascii="Arial" w:hAnsi="Arial" w:eastAsia="Arial" w:cs="Arial"/>
        </w:rPr>
        <w:t xml:space="preserve">            href={CONFIG.linkUrl}</w:t>
      </w:r>
    </w:p>
    <w:p>
      <w:pPr>
        <w:spacing w:before="0"/>
      </w:pPr>
      <w:r>
        <w:rPr>
          <w:rFonts w:ascii="Arial" w:hAnsi="Arial" w:eastAsia="Arial" w:cs="Arial"/>
        </w:rPr>
        <w:t xml:space="preserve">            className="flex items-center gap-2 sm:gap-4 text-white opacity-95 hover:opacity-100 transition-opacity duration-200 uppercase"</w:t>
      </w:r>
    </w:p>
    <w:p>
      <w:pPr>
        <w:spacing w:before="0"/>
      </w:pPr>
      <w:r>
        <w:rPr>
          <w:rFonts w:ascii="Arial" w:hAnsi="Arial" w:eastAsia="Arial" w:cs="Arial"/>
        </w:rPr>
        <w:t xml:space="preserve">            style={{</w:t>
      </w:r>
    </w:p>
    <w:p>
      <w:pPr>
        <w:spacing w:before="0"/>
      </w:pPr>
      <w:r>
        <w:rPr>
          <w:rFonts w:ascii="Arial" w:hAnsi="Arial" w:eastAsia="Arial" w:cs="Arial"/>
        </w:rPr>
        <w:t xml:space="preserve">              fontFamily: "'Anton', sans-serif",</w:t>
      </w:r>
    </w:p>
    <w:p>
      <w:pPr>
        <w:spacing w:before="0"/>
      </w:pPr>
      <w:r>
        <w:rPr>
          <w:rFonts w:ascii="Arial" w:hAnsi="Arial" w:eastAsia="Arial" w:cs="Arial"/>
        </w:rPr>
        <w:t xml:space="preserve">              fontSize: 'clamp(20px, 4vw, 56px)',</w:t>
      </w:r>
    </w:p>
    <w:p>
      <w:pPr>
        <w:spacing w:before="0"/>
      </w:pPr>
      <w:r>
        <w:rPr>
          <w:rFonts w:ascii="Arial" w:hAnsi="Arial" w:eastAsia="Arial" w:cs="Arial"/>
        </w:rPr>
        <w:t xml:space="preserve">              fontWeight: 400,</w:t>
      </w:r>
    </w:p>
    <w:p>
      <w:pPr>
        <w:spacing w:before="0"/>
      </w:pPr>
      <w:r>
        <w:rPr>
          <w:rFonts w:ascii="Arial" w:hAnsi="Arial" w:eastAsia="Arial" w:cs="Arial"/>
        </w:rPr>
        <w:t xml:space="preserve">              letterSpacing: '-0.02em',</w:t>
      </w:r>
    </w:p>
    <w:p>
      <w:pPr>
        <w:spacing w:before="0"/>
      </w:pPr>
      <w:r>
        <w:rPr>
          <w:rFonts w:ascii="Arial" w:hAnsi="Arial" w:eastAsia="Arial" w:cs="Arial"/>
        </w:rPr>
        <w:t xml:space="preserve">              lineHeight: 1,</w:t>
      </w:r>
    </w:p>
    <w:p>
      <w:pPr>
        <w:spacing w:before="0"/>
      </w:pPr>
      <w:r>
        <w:rPr>
          <w:rFonts w:ascii="Arial" w:hAnsi="Arial" w:eastAsia="Arial" w:cs="Arial"/>
        </w:rPr>
        <w:t xml:space="preserve">              textDecoration: 'none',</w:t>
      </w:r>
    </w:p>
    <w:p>
      <w:pPr>
        <w:spacing w:before="0"/>
      </w:pPr>
      <w:r>
        <w:rPr>
          <w:rFonts w:ascii="Arial" w:hAnsi="Arial" w:eastAsia="Arial" w:cs="Arial"/>
        </w:rPr>
        <w:t xml:space="preserve">            }}</w:t>
      </w:r>
    </w:p>
    <w:p>
      <w:pPr>
        <w:spacing w:before="0"/>
      </w:pPr>
      <w:r>
        <w:rPr>
          <w:rFonts w:ascii="Arial" w:hAnsi="Arial" w:eastAsia="Arial" w:cs="Arial"/>
        </w:rPr>
        <w:t xml:space="preserve">          &gt;</w:t>
      </w:r>
    </w:p>
    <w:p>
      <w:pPr>
        <w:spacing w:before="0"/>
      </w:pPr>
      <w:r>
        <w:rPr>
          <w:rFonts w:ascii="Arial" w:hAnsi="Arial" w:eastAsia="Arial" w:cs="Arial"/>
        </w:rPr>
        <w:t xml:space="preserve">            {CONFIG.linkText}</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 xml:space="preserve">  );</w:t>
      </w:r>
    </w:p>
    <w:p>
      <w:pPr>
        <w:spacing w:before="0"/>
      </w:pPr>
      <w:r>
        <w:rPr>
          <w:rFonts w:ascii="Arial" w:hAnsi="Arial" w:eastAsia="Arial" w:cs="Arial"/>
        </w:rPr>
        <w:t>}</w:t>
      </w:r>
    </w:p>
    <w:p>
      <w:pPr>
        <w:spacing w:after="40"/>
      </w:pPr>
    </w:p>
    <w:p>
      <w:pPr>
        <w:pStyle w:val="CodeBlock"/>
        <w:keepLines w:val="0"/>
        <w:shd w:fill="F3F4F6"/>
      </w:pPr>
    </w:p>
    <w:p>
      <w:r>
        <w:br w:type="page"/>
      </w:r>
    </w:p>
    <w:p>
      <w:pPr>
        <w:pStyle w:val="PageTitle"/>
      </w:pPr>
      <w:r>
        <w:rPr>
          <w:rFonts w:ascii="Arial" w:hAnsi="Arial" w:eastAsia="Arial" w:cs="Arial"/>
        </w:rPr>
        <w:t>สร้าง Skills สำหรับงานและชีวิตส่วนตัว</w:t>
      </w:r>
    </w:p>
    <w:p>
      <w:pPr>
        <w:pStyle w:val="SourceURL"/>
        <w:spacing w:before="0"/>
      </w:pPr>
      <w:hyperlink r:id="rId301">
        <w:r>
          <w:rPr>
            <w:color w:val="0563C1"/>
            <w:u w:val="single"/>
            <w:rFonts w:ascii="Arial" w:hAnsi="Arial" w:eastAsia="Arial" w:cs="Arial"/>
          </w:rPr>
          <w:t>https://app.notion.com/p/35bf6521095e80f7b38cf85cc3a02116?pvs=204</w:t>
        </w:r>
      </w:hyperlink>
    </w:p>
    <w:p>
      <w:pPr>
        <w:spacing w:after="40"/>
      </w:pPr>
    </w:p>
    <w:p>
      <w:pPr>
        <w:spacing w:after="40"/>
      </w:pPr>
    </w:p>
    <w:p>
      <w:pPr>
        <w:spacing w:before="0"/>
      </w:pPr>
      <w:r>
        <w:rPr>
          <w:rFonts w:ascii="Arial" w:hAnsi="Arial" w:eastAsia="Arial" w:cs="Arial"/>
        </w:rPr>
        <w:t xml:space="preserve">แจกฟรี Skills 6 ตัวที่เราโพสต์ในช่อง Tiktok </w:t>
      </w:r>
    </w:p>
    <w:p>
      <w:pPr>
        <w:spacing w:after="40"/>
      </w:pPr>
    </w:p>
    <w:p>
      <w:pPr>
        <w:spacing w:before="0"/>
      </w:pPr>
      <w:r>
        <w:rPr>
          <w:rFonts w:ascii="Arial" w:hAnsi="Arial" w:eastAsia="Arial" w:cs="Arial"/>
        </w:rPr>
        <w:t>ไฟล์แนบ: google-apps-script-helper.skill</w:t>
      </w:r>
    </w:p>
    <w:p>
      <w:pPr>
        <w:spacing w:after="40"/>
      </w:pPr>
    </w:p>
    <w:p>
      <w:pPr>
        <w:spacing w:after="40"/>
      </w:pPr>
    </w:p>
    <w:p>
      <w:pPr>
        <w:spacing w:before="0"/>
      </w:pPr>
      <w:r>
        <w:rPr>
          <w:rFonts w:ascii="Arial" w:hAnsi="Arial" w:eastAsia="Arial" w:cs="Arial"/>
        </w:rPr>
        <w:t>ไฟล์แนบ: ai-learning-path-builder.skill</w:t>
      </w:r>
    </w:p>
    <w:p>
      <w:pPr>
        <w:spacing w:after="40"/>
      </w:pPr>
    </w:p>
    <w:p>
      <w:pPr>
        <w:spacing w:after="40"/>
      </w:pPr>
    </w:p>
    <w:p>
      <w:pPr>
        <w:spacing w:before="0"/>
      </w:pPr>
      <w:r>
        <w:rPr>
          <w:rFonts w:ascii="Arial" w:hAnsi="Arial" w:eastAsia="Arial" w:cs="Arial"/>
        </w:rPr>
        <w:t>ไฟล์แนบ: wealth-goal-tracker.skill</w:t>
      </w:r>
    </w:p>
    <w:p>
      <w:pPr>
        <w:spacing w:after="40"/>
      </w:pPr>
    </w:p>
    <w:p>
      <w:pPr>
        <w:spacing w:after="40"/>
      </w:pPr>
    </w:p>
    <w:p>
      <w:pPr>
        <w:spacing w:before="0"/>
      </w:pPr>
      <w:r>
        <w:rPr>
          <w:rFonts w:ascii="Arial" w:hAnsi="Arial" w:eastAsia="Arial" w:cs="Arial"/>
        </w:rPr>
        <w:t>ไฟล์แนบ: solo-priority-planner.skill</w:t>
      </w:r>
    </w:p>
    <w:p>
      <w:pPr>
        <w:spacing w:after="40"/>
      </w:pPr>
    </w:p>
    <w:p>
      <w:pPr>
        <w:spacing w:after="40"/>
      </w:pPr>
    </w:p>
    <w:p>
      <w:pPr>
        <w:spacing w:before="0"/>
      </w:pPr>
      <w:r>
        <w:rPr>
          <w:rFonts w:ascii="Arial" w:hAnsi="Arial" w:eastAsia="Arial" w:cs="Arial"/>
        </w:rPr>
        <w:t>ไฟล์แนบ: content-calendar-strategist.skill</w:t>
      </w:r>
    </w:p>
    <w:p>
      <w:pPr>
        <w:spacing w:after="40"/>
      </w:pPr>
    </w:p>
    <w:p>
      <w:pPr>
        <w:spacing w:after="40"/>
      </w:pPr>
    </w:p>
    <w:p>
      <w:pPr>
        <w:spacing w:before="0"/>
      </w:pPr>
      <w:r>
        <w:rPr>
          <w:rFonts w:ascii="Arial" w:hAnsi="Arial" w:eastAsia="Arial" w:cs="Arial"/>
        </w:rPr>
        <w:t>ไฟล์แนบ: vibe-code-planner.skill</w:t>
      </w:r>
    </w:p>
    <w:p>
      <w:pPr>
        <w:spacing w:after="40"/>
      </w:pPr>
    </w:p>
    <w:p>
      <w:pPr>
        <w:spacing w:after="40"/>
      </w:pPr>
    </w:p>
    <w:p>
      <w:pPr>
        <w:spacing w:after="40"/>
      </w:pPr>
    </w:p>
    <w:p>
      <w:pPr>
        <w:pStyle w:val="Heading1"/>
        <w:spacing w:before="0"/>
      </w:pPr>
      <w:r>
        <w:rPr>
          <w:rFonts w:ascii="Arial" w:hAnsi="Arial" w:eastAsia="Arial" w:cs="Arial"/>
        </w:rPr>
        <w:t>🧠 คู่มือสร้าง Claude Skills สำหรับมือใหม่</w:t>
      </w:r>
    </w:p>
    <w:p>
      <w:pPr>
        <w:pStyle w:val="Quote"/>
        <w:spacing w:before="0"/>
      </w:pPr>
      <w:r>
        <w:rPr>
          <w:rFonts w:ascii="Arial" w:hAnsi="Arial" w:eastAsia="Arial" w:cs="Arial"/>
        </w:rPr>
        <w:t>เขียนโดย modty.ai | อ้างอิงจาก Skill Creator documentation</w:t>
      </w:r>
    </w:p>
    <w:p>
      <w:pPr>
        <w:spacing w:after="80"/>
        <w:pBdr>
          <w:bottom w:val="single" w:sz="4" w:space="1" w:color="D9E1E8"/>
        </w:pBdr>
      </w:pPr>
    </w:p>
    <w:p>
      <w:pPr>
        <w:pStyle w:val="Heading2"/>
        <w:spacing w:before="0"/>
      </w:pPr>
      <w:r>
        <w:rPr>
          <w:rFonts w:ascii="Arial" w:hAnsi="Arial" w:eastAsia="Arial" w:cs="Arial"/>
        </w:rPr>
        <w:t>Claude Skills คืออะไร?</w:t>
      </w:r>
    </w:p>
    <w:p>
      <w:pPr>
        <w:spacing w:before="0"/>
      </w:pPr>
      <w:r>
        <w:rPr>
          <w:rFonts w:ascii="Arial" w:hAnsi="Arial" w:eastAsia="Arial" w:cs="Arial"/>
        </w:rPr>
        <w:t xml:space="preserve">Skill คือ </w:t>
      </w:r>
      <w:r>
        <w:rPr>
          <w:rFonts w:ascii="Arial" w:hAnsi="Arial" w:eastAsia="Arial" w:cs="Arial"/>
          <w:b/>
        </w:rPr>
        <w:t>คู่มือพิเศษที่สอน Claude ว่าควรทำงานยังไง</w:t>
      </w:r>
      <w:r>
        <w:rPr>
          <w:rFonts w:ascii="Arial" w:hAnsi="Arial" w:eastAsia="Arial" w:cs="Arial"/>
        </w:rPr>
        <w:t xml:space="preserve"> ในแต่ละสถานการณ์</w:t>
        <w:br/>
        <w:t>เหมือนการเขียน SOP ให้พนักงาน — ครั้งเดียว ใช้ได้ตลอด</w:t>
      </w:r>
    </w:p>
    <w:p>
      <w:pPr>
        <w:spacing w:before="0"/>
      </w:pPr>
      <w:r>
        <w:rPr>
          <w:rFonts w:ascii="Arial" w:hAnsi="Arial" w:eastAsia="Arial" w:cs="Arial"/>
        </w:rPr>
        <w:t>ทำไมต้องสร้าง Skill แทนพิมพ์ prompt ทุกครั้ง?</w:t>
      </w:r>
    </w:p>
    <w:p>
      <w:pPr>
        <w:pStyle w:val="ListBullet"/>
      </w:pPr>
      <w:r>
        <w:rPr>
          <w:rFonts w:ascii="Arial" w:hAnsi="Arial" w:eastAsia="Arial" w:cs="Arial"/>
        </w:rPr>
        <w:t>✅ ไม่ต้อง prompt ซ้ำทุกครั้ง</w:t>
      </w:r>
    </w:p>
    <w:p>
      <w:pPr>
        <w:pStyle w:val="ListBullet"/>
      </w:pPr>
      <w:r>
        <w:rPr>
          <w:rFonts w:ascii="Arial" w:hAnsi="Arial" w:eastAsia="Arial" w:cs="Arial"/>
        </w:rPr>
        <w:t>✅ ได้ output format เดิมทุกครั้ง</w:t>
      </w:r>
    </w:p>
    <w:p>
      <w:pPr>
        <w:pStyle w:val="ListBullet"/>
      </w:pPr>
      <w:r>
        <w:rPr>
          <w:rFonts w:ascii="Arial" w:hAnsi="Arial" w:eastAsia="Arial" w:cs="Arial"/>
        </w:rPr>
        <w:t>✅ Claude จำ context งานของเราได้</w:t>
      </w:r>
    </w:p>
    <w:p>
      <w:pPr>
        <w:pStyle w:val="ListBullet"/>
      </w:pPr>
      <w:r>
        <w:rPr>
          <w:rFonts w:ascii="Arial" w:hAnsi="Arial" w:eastAsia="Arial" w:cs="Arial"/>
        </w:rPr>
        <w:t>✅ แชร์ให้คนอื่นใช้ได้</w:t>
      </w:r>
    </w:p>
    <w:p>
      <w:pPr>
        <w:spacing w:after="80"/>
        <w:pBdr>
          <w:bottom w:val="single" w:sz="4" w:space="1" w:color="D9E1E8"/>
        </w:pBdr>
      </w:pPr>
    </w:p>
    <w:p>
      <w:pPr>
        <w:pStyle w:val="Heading2"/>
        <w:spacing w:before="0"/>
      </w:pPr>
      <w:r>
        <w:rPr>
          <w:rFonts w:ascii="Arial" w:hAnsi="Arial" w:eastAsia="Arial" w:cs="Arial"/>
        </w:rPr>
        <w:t>โครงสร้าง Skill (ต้องรู้!)</w:t>
      </w:r>
    </w:p>
    <w:p>
      <w:pPr>
        <w:spacing w:before="0"/>
      </w:pPr>
      <w:r>
        <w:rPr>
          <w:rFonts w:ascii="Arial" w:hAnsi="Arial" w:eastAsia="Arial" w:cs="Arial"/>
        </w:rPr>
        <w:t>`ชื่อ-skill/</w:t>
        <w:br/>
        <w:t>├── SKILL.md          ← ไฟล์หลัก (บังคับ)</w:t>
        <w:br/>
        <w:t>├── references/       ← เอกสารเพิ่มเติม (ถ้ามี)</w:t>
        <w:br/>
        <w:t>├── scripts/          ← โค้ด Python/JS (ถ้ามี)</w:t>
        <w:br/>
        <w:t>└── assets/           ← ไฟล์ template, font (ถ้ามี)`</w:t>
      </w:r>
    </w:p>
    <w:p>
      <w:pPr>
        <w:spacing w:before="0"/>
      </w:pPr>
      <w:r>
        <w:rPr>
          <w:rFonts w:ascii="Arial" w:hAnsi="Arial" w:eastAsia="Arial" w:cs="Arial"/>
          <w:b/>
        </w:rPr>
        <w:t xml:space="preserve">สำหรับมือใหม่ — ต้องการแค่ </w:t>
      </w:r>
      <w:r>
        <w:rPr>
          <w:rFonts w:ascii="Arial" w:hAnsi="Arial" w:eastAsia="Arial" w:cs="Arial"/>
          <w:b/>
        </w:rPr>
        <w:t>`SKILL.md`</w:t>
      </w:r>
      <w:r>
        <w:rPr>
          <w:rFonts w:ascii="Arial" w:hAnsi="Arial" w:eastAsia="Arial" w:cs="Arial"/>
          <w:b/>
        </w:rPr>
        <w:t xml:space="preserve"> ไฟล์เดียวพอ!</w:t>
      </w:r>
    </w:p>
    <w:p>
      <w:pPr>
        <w:spacing w:after="80"/>
        <w:pBdr>
          <w:bottom w:val="single" w:sz="4" w:space="1" w:color="D9E1E8"/>
        </w:pBdr>
      </w:pPr>
    </w:p>
    <w:p>
      <w:pPr>
        <w:pStyle w:val="Heading2"/>
        <w:spacing w:before="0"/>
      </w:pPr>
      <w:r>
        <w:rPr>
          <w:rFonts w:ascii="Arial" w:hAnsi="Arial" w:eastAsia="Arial" w:cs="Arial"/>
        </w:rPr>
        <w:t>โครงสร้างของ SKILL.md</w:t>
      </w:r>
    </w:p>
    <w:p>
      <w:pPr>
        <w:spacing w:before="0"/>
      </w:pPr>
      <w:r>
        <w:rPr>
          <w:rFonts w:ascii="Arial" w:hAnsi="Arial" w:eastAsia="Arial" w:cs="Arial"/>
        </w:rPr>
        <w:t>ทุก SKILL.md มี 2 ส่วนหลัก:</w:t>
      </w:r>
    </w:p>
    <w:p>
      <w:pPr>
        <w:spacing w:before="0"/>
      </w:pPr>
      <w:r>
        <w:rPr>
          <w:rFonts w:ascii="Arial" w:hAnsi="Arial" w:eastAsia="Arial" w:cs="Arial"/>
        </w:rPr>
        <w:t>markdown</w:t>
      </w:r>
    </w:p>
    <w:p>
      <w:pPr>
        <w:pStyle w:val="ListBullet"/>
      </w:pPr>
      <w:r>
        <w:rPr>
          <w:rFonts w:ascii="Arial" w:hAnsi="Arial" w:eastAsia="Arial" w:cs="Arial"/>
        </w:rPr>
        <w:t>`--name: ชื่อ-skill&lt;br&gt;description: อธิบายว่า skill นี้ทำอะไร และควร trigger เมื่อไหร่--# ชื่อ Skillเนื้อหาคำสั่ง / วิธีทำงาน / output format`</w:t>
      </w:r>
    </w:p>
    <w:p>
      <w:pPr>
        <w:spacing w:after="80"/>
        <w:pBdr>
          <w:bottom w:val="single" w:sz="4" w:space="1" w:color="D9E1E8"/>
        </w:pBdr>
      </w:pPr>
    </w:p>
    <w:p>
      <w:pPr>
        <w:pStyle w:val="Heading2"/>
        <w:spacing w:before="0"/>
      </w:pPr>
      <w:r>
        <w:rPr>
          <w:rFonts w:ascii="Arial" w:hAnsi="Arial" w:eastAsia="Arial" w:cs="Arial"/>
        </w:rPr>
        <w:t>เทคนิคที่ 1: เขียน `description` ให้ "กวนใจ" นิดหน่อย</w:t>
      </w:r>
    </w:p>
    <w:p>
      <w:pPr>
        <w:spacing w:before="0"/>
      </w:pPr>
      <w:r>
        <w:rPr>
          <w:rFonts w:ascii="Arial" w:hAnsi="Arial" w:eastAsia="Arial" w:cs="Arial"/>
        </w:rPr>
        <w:t>`description` คือส่วนที่ Claude ใช้ตัดสินว่าจะเรียก skill นี้ไหม</w:t>
        <w:br/>
        <w:t xml:space="preserve">ถ้าเขียนสั้นเกินไป Claude จะ </w:t>
      </w:r>
      <w:r>
        <w:rPr>
          <w:rFonts w:ascii="Arial" w:hAnsi="Arial" w:eastAsia="Arial" w:cs="Arial"/>
          <w:b/>
        </w:rPr>
        <w:t>ไม่ trigger</w:t>
      </w:r>
      <w:r>
        <w:rPr>
          <w:rFonts w:ascii="Arial" w:hAnsi="Arial" w:eastAsia="Arial" w:cs="Arial"/>
        </w:rPr>
        <w:t xml:space="preserve"> skill แม้จะตรงกัน</w:t>
      </w:r>
    </w:p>
    <w:p>
      <w:pPr>
        <w:pStyle w:val="Heading3"/>
        <w:spacing w:before="0"/>
      </w:pPr>
      <w:r>
        <w:rPr>
          <w:rFonts w:ascii="Arial" w:hAnsi="Arial" w:eastAsia="Arial" w:cs="Arial"/>
        </w:rPr>
        <w:t>❌ อ่อนเกินไป</w:t>
      </w:r>
    </w:p>
    <w:p>
      <w:pPr>
        <w:spacing w:before="0"/>
      </w:pPr>
      <w:r>
        <w:rPr>
          <w:rFonts w:ascii="Arial" w:hAnsi="Arial" w:eastAsia="Arial" w:cs="Arial"/>
        </w:rPr>
        <w:t>`description: ช่วยวางแผน content สำหรับ social media`</w:t>
      </w:r>
    </w:p>
    <w:p>
      <w:pPr>
        <w:pStyle w:val="Heading3"/>
        <w:spacing w:before="0"/>
      </w:pPr>
      <w:r>
        <w:rPr>
          <w:rFonts w:ascii="Arial" w:hAnsi="Arial" w:eastAsia="Arial" w:cs="Arial"/>
        </w:rPr>
        <w:t>✅ แบบที่ถูกต้อง</w:t>
      </w:r>
    </w:p>
    <w:p>
      <w:pPr>
        <w:spacing w:before="0"/>
      </w:pPr>
      <w:r>
        <w:rPr>
          <w:rFonts w:ascii="Arial" w:hAnsi="Arial" w:eastAsia="Arial" w:cs="Arial"/>
        </w:rPr>
        <w:t>`description: สร้าง content calendar + script พูดภาษาไทย สำหรับ modty.ai</w:t>
        <w:br/>
        <w:t>ใช้ skill นี้ทุกครั้งที่ผู้ใช้พูดถึง "คอนเทนต์", "calendar", "script",</w:t>
        <w:br/>
        <w:t>"สคริปต์", "Reel", "TikTok", "โพสต์" หรืออยากสร้าง content</w:t>
        <w:br/>
        <w:t>แม้จะไม่ได้พูดถึง skill โดยตรง — ให้ trigger เสมอ`</w:t>
      </w:r>
    </w:p>
    <w:p>
      <w:pPr>
        <w:spacing w:before="0"/>
      </w:pPr>
      <w:r>
        <w:rPr>
          <w:rFonts w:ascii="Arial" w:hAnsi="Arial" w:eastAsia="Arial" w:cs="Arial"/>
          <w:b/>
        </w:rPr>
        <w:t>กฎ:</w:t>
      </w:r>
      <w:r>
        <w:rPr>
          <w:rFonts w:ascii="Arial" w:hAnsi="Arial" w:eastAsia="Arial" w:cs="Arial"/>
        </w:rPr>
        <w:t xml:space="preserve"> ใส่ keyword ภาษาไทยและอังกฤษที่ผู้ใช้อาจพูด + บอกให้ชัดว่า "trigger เมื่อไหร่"</w:t>
      </w:r>
    </w:p>
    <w:p>
      <w:pPr>
        <w:spacing w:after="80"/>
        <w:pBdr>
          <w:bottom w:val="single" w:sz="4" w:space="1" w:color="D9E1E8"/>
        </w:pBdr>
      </w:pPr>
    </w:p>
    <w:p>
      <w:pPr>
        <w:pStyle w:val="Heading2"/>
        <w:spacing w:before="0"/>
      </w:pPr>
      <w:r>
        <w:rPr>
          <w:rFonts w:ascii="Arial" w:hAnsi="Arial" w:eastAsia="Arial" w:cs="Arial"/>
        </w:rPr>
        <w:t>เทคนิคที่ 2: กำหนด Output Format ให้ชัด</w:t>
      </w:r>
    </w:p>
    <w:p>
      <w:pPr>
        <w:spacing w:before="0"/>
      </w:pPr>
      <w:r>
        <w:rPr>
          <w:rFonts w:ascii="Arial" w:hAnsi="Arial" w:eastAsia="Arial" w:cs="Arial"/>
        </w:rPr>
        <w:t>Claude จะทำตาม format ที่เราบอก ถ้าเขียนชัด ก็ได้ผลดี</w:t>
      </w:r>
    </w:p>
    <w:p>
      <w:pPr>
        <w:spacing w:before="0"/>
      </w:pPr>
      <w:r>
        <w:rPr>
          <w:rFonts w:ascii="Arial" w:hAnsi="Arial" w:eastAsia="Arial" w:cs="Arial"/>
        </w:rPr>
        <w:t>markdown</w:t>
      </w:r>
    </w:p>
    <w:p>
      <w:pPr>
        <w:spacing w:before="0"/>
      </w:pPr>
      <w:r>
        <w:rPr>
          <w:rFonts w:ascii="Arial" w:hAnsi="Arial" w:eastAsia="Arial" w:cs="Arial"/>
        </w:rPr>
        <w:t>`## Output Format</w:t>
        <w:br/>
        <w:t>สร้าง output ตาม template นี้เสมอ:</w:t>
        <w:br/>
        <w:br/>
        <w:t>### 🎯 [หัวข้อ]</w:t>
        <w:br/>
        <w:t>- จุดที่ 1</w:t>
        <w:br/>
        <w:t>- จุดที่ 2</w:t>
        <w:br/>
        <w:br/>
        <w:t>### 📋 Action Steps</w:t>
        <w:br/>
        <w:t>1. ขั้นตอนแรก</w:t>
        <w:br/>
        <w:t>2. ขั้นตอนที่สอง</w:t>
        <w:br/>
        <w:br/>
        <w:t>จบด้วย emoji summary เสมอ`</w:t>
      </w:r>
    </w:p>
    <w:p>
      <w:pPr>
        <w:spacing w:before="0"/>
      </w:pPr>
      <w:r>
        <w:rPr>
          <w:rFonts w:ascii="Arial" w:hAnsi="Arial" w:eastAsia="Arial" w:cs="Arial"/>
          <w:b/>
        </w:rPr>
        <w:t>เทคนิค:</w:t>
      </w:r>
      <w:r>
        <w:rPr>
          <w:rFonts w:ascii="Arial" w:hAnsi="Arial" w:eastAsia="Arial" w:cs="Arial"/>
        </w:rPr>
        <w:t xml:space="preserve"> ใส่ตัวอย่าง Input → Output จริงๆ ใน skill จะช่วยให้ Claude เข้าใจได้เร็วมาก</w:t>
      </w:r>
    </w:p>
    <w:p>
      <w:pPr>
        <w:spacing w:after="80"/>
        <w:pBdr>
          <w:bottom w:val="single" w:sz="4" w:space="1" w:color="D9E1E8"/>
        </w:pBdr>
      </w:pPr>
    </w:p>
    <w:p>
      <w:pPr>
        <w:pStyle w:val="Heading2"/>
        <w:spacing w:before="0"/>
      </w:pPr>
      <w:r>
        <w:rPr>
          <w:rFonts w:ascii="Arial" w:hAnsi="Arial" w:eastAsia="Arial" w:cs="Arial"/>
        </w:rPr>
        <w:t>เทคนิคที่ 3: บอก Context ที่ Claude ควรรู้</w:t>
      </w:r>
    </w:p>
    <w:p>
      <w:pPr>
        <w:spacing w:before="0"/>
      </w:pPr>
      <w:r>
        <w:rPr>
          <w:rFonts w:ascii="Arial" w:hAnsi="Arial" w:eastAsia="Arial" w:cs="Arial"/>
        </w:rPr>
        <w:t>ถ้า skill มีบริบทเฉพาะ ให้บอกไว้ในตัว skill เลย เช่น</w:t>
      </w:r>
    </w:p>
    <w:p>
      <w:pPr>
        <w:spacing w:before="0"/>
      </w:pPr>
      <w:r>
        <w:rPr>
          <w:rFonts w:ascii="Arial" w:hAnsi="Arial" w:eastAsia="Arial" w:cs="Arial"/>
        </w:rPr>
        <w:t>markdown</w:t>
      </w:r>
    </w:p>
    <w:p>
      <w:pPr>
        <w:spacing w:before="0"/>
      </w:pPr>
      <w:r>
        <w:rPr>
          <w:rFonts w:ascii="Arial" w:hAnsi="Arial" w:eastAsia="Arial" w:cs="Arial"/>
        </w:rPr>
        <w:t>`## Context</w:t>
        <w:br/>
        <w:t>- Brand: modty.ai — AI education สำหรับคนไทย</w:t>
        <w:br/>
        <w:t>- Tone: กันเอง ไม่ formal</w:t>
        <w:br/>
        <w:t>- Platform หลัก: Instagram Reels, TikTok</w:t>
        <w:br/>
        <w:t>- กลุ่มเป้าหมาย: SME ไทย และคนอยากเรียน AI`</w:t>
      </w:r>
    </w:p>
    <w:p>
      <w:pPr>
        <w:spacing w:before="0"/>
      </w:pPr>
      <w:r>
        <w:rPr>
          <w:rFonts w:ascii="Arial" w:hAnsi="Arial" w:eastAsia="Arial" w:cs="Arial"/>
        </w:rPr>
        <w:t>Claude จะนำ context นี้มาใช้ทุกครั้งที่ skill ถูกเรียก</w:t>
      </w:r>
    </w:p>
    <w:p>
      <w:pPr>
        <w:spacing w:after="80"/>
        <w:pBdr>
          <w:bottom w:val="single" w:sz="4" w:space="1" w:color="D9E1E8"/>
        </w:pBdr>
      </w:pPr>
    </w:p>
    <w:p>
      <w:pPr>
        <w:pStyle w:val="Heading2"/>
        <w:spacing w:before="0"/>
      </w:pPr>
      <w:r>
        <w:rPr>
          <w:rFonts w:ascii="Arial" w:hAnsi="Arial" w:eastAsia="Arial" w:cs="Arial"/>
        </w:rPr>
        <w:t>เทคนิคที่ 4: ใช้ 3 ระดับในการโหลดข้อมูล</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ระดับ</w:t>
            </w:r>
          </w:p>
        </w:tc>
        <w:tc>
          <w:tcPr>
            <w:tcW w:type="dxa" w:w="312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อะไร</w:t>
            </w:r>
          </w:p>
        </w:tc>
        <w:tc>
          <w:tcPr>
            <w:tcW w:type="dxa" w:w="312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โหลดเมื่อไหร่</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1</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name + description</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ตลอดเวลา</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2</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เนื้อหาใน SKILL.md</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ทุกครั้งที่ skill trigger</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3</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ไฟล์ใน references/</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เมื่อ Claude เปิดอ่านเอง</w:t>
            </w:r>
          </w:p>
        </w:tc>
      </w:tr>
    </w:tbl>
    <w:p>
      <w:pPr>
        <w:spacing w:after="40"/>
      </w:pPr>
    </w:p>
    <w:p>
      <w:pPr>
        <w:spacing w:after="40"/>
      </w:pPr>
    </w:p>
    <w:p>
      <w:pPr>
        <w:spacing w:before="0"/>
      </w:pPr>
      <w:r>
        <w:rPr>
          <w:rFonts w:ascii="Arial" w:hAnsi="Arial" w:eastAsia="Arial" w:cs="Arial"/>
          <w:b/>
        </w:rPr>
        <w:t>กฎ:</w:t>
      </w:r>
      <w:r>
        <w:rPr>
          <w:rFonts w:ascii="Arial" w:hAnsi="Arial" w:eastAsia="Arial" w:cs="Arial"/>
        </w:rPr>
        <w:t xml:space="preserve"> เก็บ SKILL.md ให้ต่ำกว่า 500 บรรทัด ถ้าเนื้อหาเยอะ ให้แยกไปไว้ใน `references/` แทน</w:t>
      </w:r>
    </w:p>
    <w:p>
      <w:pPr>
        <w:spacing w:after="80"/>
        <w:pBdr>
          <w:bottom w:val="single" w:sz="4" w:space="1" w:color="D9E1E8"/>
        </w:pBdr>
      </w:pPr>
    </w:p>
    <w:p>
      <w:pPr>
        <w:pStyle w:val="Heading2"/>
        <w:spacing w:before="0"/>
      </w:pPr>
      <w:r>
        <w:rPr>
          <w:rFonts w:ascii="Arial" w:hAnsi="Arial" w:eastAsia="Arial" w:cs="Arial"/>
        </w:rPr>
        <w:t>เทคนิคที่ 5: เขียนแบบ "บอกเหตุผล" แทน "สั่ง"</w:t>
      </w:r>
    </w:p>
    <w:p>
      <w:pPr>
        <w:pStyle w:val="Heading3"/>
        <w:spacing w:before="0"/>
      </w:pPr>
      <w:r>
        <w:rPr>
          <w:rFonts w:ascii="Arial" w:hAnsi="Arial" w:eastAsia="Arial" w:cs="Arial"/>
        </w:rPr>
        <w:t>❌ แบบสั่งแห้งๆ</w:t>
      </w:r>
    </w:p>
    <w:p>
      <w:pPr>
        <w:spacing w:before="0"/>
      </w:pPr>
      <w:r>
        <w:rPr>
          <w:rFonts w:ascii="Arial" w:hAnsi="Arial" w:eastAsia="Arial" w:cs="Arial"/>
        </w:rPr>
        <w:t>`ALWAYS use bullet points. NEVER use paragraphs.`</w:t>
      </w:r>
    </w:p>
    <w:p>
      <w:pPr>
        <w:pStyle w:val="Heading3"/>
        <w:spacing w:before="0"/>
      </w:pPr>
      <w:r>
        <w:rPr>
          <w:rFonts w:ascii="Arial" w:hAnsi="Arial" w:eastAsia="Arial" w:cs="Arial"/>
        </w:rPr>
        <w:t>✅ แบบอธิบายเหตุผล</w:t>
      </w:r>
    </w:p>
    <w:p>
      <w:pPr>
        <w:spacing w:before="0"/>
      </w:pPr>
      <w:r>
        <w:rPr>
          <w:rFonts w:ascii="Arial" w:hAnsi="Arial" w:eastAsia="Arial" w:cs="Arial"/>
        </w:rPr>
        <w:t>`ใช้ bullet points เพราะ output นี้จะถูกนำไป copy ลง LINE</w:t>
        <w:br/>
        <w:t>ถ้าเป็น paragraph ยาวจะอ่านยากบนมือถือ`</w:t>
      </w:r>
    </w:p>
    <w:p>
      <w:pPr>
        <w:spacing w:before="0"/>
      </w:pPr>
      <w:r>
        <w:rPr>
          <w:rFonts w:ascii="Arial" w:hAnsi="Arial" w:eastAsia="Arial" w:cs="Arial"/>
        </w:rPr>
        <w:t xml:space="preserve">Claude เข้าใจ </w:t>
      </w:r>
      <w:r>
        <w:rPr>
          <w:rFonts w:ascii="Arial" w:hAnsi="Arial" w:eastAsia="Arial" w:cs="Arial"/>
          <w:b/>
        </w:rPr>
        <w:t>ทำไม</w:t>
      </w:r>
      <w:r>
        <w:rPr>
          <w:rFonts w:ascii="Arial" w:hAnsi="Arial" w:eastAsia="Arial" w:cs="Arial"/>
        </w:rPr>
        <w:t xml:space="preserve"> → ปรับตัวได้ดีขึ้นในทุก edge case</w:t>
      </w:r>
    </w:p>
    <w:p>
      <w:pPr>
        <w:spacing w:after="80"/>
        <w:pBdr>
          <w:bottom w:val="single" w:sz="4" w:space="1" w:color="D9E1E8"/>
        </w:pBdr>
      </w:pPr>
    </w:p>
    <w:p>
      <w:pPr>
        <w:pStyle w:val="Heading2"/>
        <w:spacing w:before="0"/>
      </w:pPr>
      <w:r>
        <w:rPr>
          <w:rFonts w:ascii="Arial" w:hAnsi="Arial" w:eastAsia="Arial" w:cs="Arial"/>
        </w:rPr>
        <w:t>เทคนิคที่ 6: Input ที่ควรถาม vs ทำเองได้</w:t>
      </w:r>
    </w:p>
    <w:p>
      <w:pPr>
        <w:spacing w:before="0"/>
      </w:pPr>
      <w:r>
        <w:rPr>
          <w:rFonts w:ascii="Arial" w:hAnsi="Arial" w:eastAsia="Arial" w:cs="Arial"/>
        </w:rPr>
        <w:t>บอก Claude ว่าข้อมูลไหนต้อง "ถามผู้ใช้" และข้อมูลไหน "ทำเองได้"</w:t>
      </w:r>
    </w:p>
    <w:p>
      <w:pPr>
        <w:spacing w:before="0"/>
      </w:pPr>
      <w:r>
        <w:rPr>
          <w:rFonts w:ascii="Arial" w:hAnsi="Arial" w:eastAsia="Arial" w:cs="Arial"/>
        </w:rPr>
        <w:t>markdown</w:t>
      </w:r>
    </w:p>
    <w:p>
      <w:pPr>
        <w:spacing w:before="0"/>
      </w:pPr>
      <w:r>
        <w:rPr>
          <w:rFonts w:ascii="Arial" w:hAnsi="Arial" w:eastAsia="Arial" w:cs="Arial"/>
        </w:rPr>
        <w:t>`## Input ที่ต้องการจากผู้ใช้</w:t>
        <w:br/>
        <w:t>- เป้าหมายเงิน (บังคับ)</w:t>
        <w:br/>
        <w:t>- ระยะเวลา (บังคับ)</w:t>
        <w:br/>
        <w:t>- รายได้ต่อเดือน (optional — ถ้าไม่บอกให้ประมาณ)</w:t>
        <w:br/>
        <w:br/>
        <w:t>## ถ้า input ไม่ครบ</w:t>
        <w:br/>
        <w:t>ถามก่อน 1 คำถาม แล้วค่อยเริ่มทำ</w:t>
        <w:br/>
        <w:t>อย่าถามหลายคำถามพร้อมกัน`</w:t>
      </w:r>
    </w:p>
    <w:p>
      <w:pPr>
        <w:spacing w:after="80"/>
        <w:pBdr>
          <w:bottom w:val="single" w:sz="4" w:space="1" w:color="D9E1E8"/>
        </w:pBdr>
      </w:pPr>
    </w:p>
    <w:p>
      <w:pPr>
        <w:pStyle w:val="Heading2"/>
        <w:spacing w:before="0"/>
      </w:pPr>
      <w:r>
        <w:rPr>
          <w:rFonts w:ascii="Arial" w:hAnsi="Arial" w:eastAsia="Arial" w:cs="Arial"/>
        </w:rPr>
        <w:t>เทคนิคที่ 7: ชื่อ Skill ที่ดี</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หลักการ</w:t>
            </w:r>
          </w:p>
        </w:tc>
        <w:tc>
          <w:tcPr>
            <w:tcW w:type="dxa" w:w="312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ตัวอย่างดี</w:t>
            </w:r>
          </w:p>
        </w:tc>
        <w:tc>
          <w:tcPr>
            <w:tcW w:type="dxa" w:w="3120"/>
            <w:vAlign w:val="center"/>
            <w:shd w:fill="E8EEF5"/>
            <w:tcMar>
              <w:top w:w="80" w:type="dxa"/>
              <w:start w:w="120" w:type="dxa"/>
              <w:bottom w:w="80" w:type="dxa"/>
              <w:end w:w="120" w:type="dxa"/>
            </w:tcMar>
          </w:tcPr>
          <w:p>
            <w:pPr>
              <w:spacing w:after="0" w:line="252" w:lineRule="auto"/>
            </w:pPr>
            <w:r>
              <w:rPr>
                <w:rFonts w:ascii="Arial" w:hAnsi="Arial" w:eastAsia="Arial" w:cs="Arial"/>
                <w:b/>
                <w:sz w:val="17"/>
              </w:rPr>
              <w:t>ตัวอย่างแย่</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lowercase + hyphen</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`vibe-code-planner`</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`VibeCodingPlanner`</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บอกสิ่งที่ทำ</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`wealth-goal-tracker`</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`finance-tool`</w:t>
            </w:r>
          </w:p>
        </w:tc>
      </w:tr>
      <w:tr>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กระชับ 2-4 คำ</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`content-calendar-strategist`</w:t>
            </w:r>
          </w:p>
        </w:tc>
        <w:tc>
          <w:tcPr>
            <w:tcW w:type="dxa" w:w="3120"/>
            <w:vAlign w:val="center"/>
            <w:tcMar>
              <w:top w:w="80" w:type="dxa"/>
              <w:start w:w="120" w:type="dxa"/>
              <w:bottom w:w="80" w:type="dxa"/>
              <w:end w:w="120" w:type="dxa"/>
            </w:tcMar>
          </w:tcPr>
          <w:p>
            <w:pPr>
              <w:spacing w:after="0" w:line="252" w:lineRule="auto"/>
            </w:pPr>
            <w:r>
              <w:rPr>
                <w:rFonts w:ascii="Arial" w:hAnsi="Arial" w:eastAsia="Arial" w:cs="Arial"/>
                <w:b w:val="0"/>
                <w:sz w:val="17"/>
              </w:rPr>
              <w:t>`my-content-creation-helper-tool`</w:t>
            </w:r>
          </w:p>
        </w:tc>
      </w:tr>
    </w:tbl>
    <w:p>
      <w:pPr>
        <w:spacing w:after="40"/>
      </w:pPr>
    </w:p>
    <w:p>
      <w:pPr>
        <w:spacing w:after="40"/>
      </w:pPr>
    </w:p>
    <w:p>
      <w:pPr>
        <w:spacing w:after="80"/>
        <w:pBdr>
          <w:bottom w:val="single" w:sz="4" w:space="1" w:color="D9E1E8"/>
        </w:pBdr>
      </w:pPr>
    </w:p>
    <w:p>
      <w:pPr>
        <w:pStyle w:val="Heading2"/>
        <w:spacing w:before="0"/>
      </w:pPr>
      <w:r>
        <w:rPr>
          <w:rFonts w:ascii="Arial" w:hAnsi="Arial" w:eastAsia="Arial" w:cs="Arial"/>
        </w:rPr>
        <w:t>Template SKILL.md พร้อมใช้</w:t>
      </w:r>
    </w:p>
    <w:p>
      <w:pPr>
        <w:spacing w:before="0"/>
      </w:pPr>
      <w:r>
        <w:rPr>
          <w:rFonts w:ascii="Arial" w:hAnsi="Arial" w:eastAsia="Arial" w:cs="Arial"/>
        </w:rPr>
        <w:t>markdown</w:t>
      </w:r>
    </w:p>
    <w:p>
      <w:pPr>
        <w:pStyle w:val="ListBullet"/>
      </w:pPr>
      <w:r>
        <w:rPr>
          <w:rFonts w:ascii="Arial" w:hAnsi="Arial" w:eastAsia="Arial" w:cs="Arial"/>
        </w:rPr>
        <w:t>`--name: ชื่อ-skill-ของคุณ&lt;br&gt;description: [อธิบายว่าทำอะไร] ใช้ skill นี้ทุกครั้งที่ผู้ใช้พูดถึง&lt;br&gt;"[keyword1]", "[keyword2]", "[keyword3]" หรือต้องการ [บอกสถานการณ์]&lt;br&gt;แม้จะไม่ได้ระบุชัดเจน ให้ trigger เสมอ--# ชื่อ Skill[ประโยคเปิด — อธิบายสั้นๆ ว่า skill นี้ทำอะไร]&lt;br&gt;## Context [บริบทสำคัญที่ Claude ควรรู้]&lt;br&gt;## Input ที่ต้องการ [ข้อมูลที่ผู้ใช้ต้องให้]&lt;br&gt;## Output ที่สร้าง### 1. [ส่วนแรก][อธิบาย]&lt;br&gt;### 2. [ส่วนที่สอง][อธิบาย]&lt;br&gt;## Output Format[template หรือตัวอย่าง format]&lt;br&gt;## Tips [เทคนิคพิเศษ]&lt;br&gt; [สิ่งที่ควรระวัง]`</w:t>
      </w:r>
    </w:p>
    <w:p>
      <w:pPr>
        <w:spacing w:after="80"/>
        <w:pBdr>
          <w:bottom w:val="single" w:sz="4" w:space="1" w:color="D9E1E8"/>
        </w:pBdr>
      </w:pPr>
    </w:p>
    <w:p>
      <w:pPr>
        <w:pStyle w:val="Heading2"/>
        <w:spacing w:before="0"/>
      </w:pPr>
      <w:r>
        <w:rPr>
          <w:rFonts w:ascii="Arial" w:hAnsi="Arial" w:eastAsia="Arial" w:cs="Arial"/>
        </w:rPr>
        <w:t>วิธี Install Skill</w:t>
      </w:r>
    </w:p>
    <w:p>
      <w:pPr>
        <w:pStyle w:val="ListNumber"/>
      </w:pPr>
      <w:r>
        <w:rPr>
          <w:rFonts w:ascii="Arial" w:hAnsi="Arial" w:eastAsia="Arial" w:cs="Arial"/>
        </w:rPr>
        <w:t>สร้างโฟลเดอร์ชื่อ `skill-name/`</w:t>
      </w:r>
    </w:p>
    <w:p>
      <w:pPr>
        <w:pStyle w:val="ListNumber"/>
      </w:pPr>
      <w:r>
        <w:rPr>
          <w:rFonts w:ascii="Arial" w:hAnsi="Arial" w:eastAsia="Arial" w:cs="Arial"/>
        </w:rPr>
        <w:t>สร้างไฟล์ `SKILL.md` ข้างใน</w:t>
      </w:r>
    </w:p>
    <w:p>
      <w:pPr>
        <w:pStyle w:val="ListNumber"/>
      </w:pPr>
      <w:r>
        <w:rPr>
          <w:rFonts w:ascii="Arial" w:hAnsi="Arial" w:eastAsia="Arial" w:cs="Arial"/>
        </w:rPr>
        <w:t>Package เป็น `.skill` file (ผ่าน Claude Code หรือ script)</w:t>
      </w:r>
    </w:p>
    <w:p>
      <w:pPr>
        <w:pStyle w:val="ListNumber"/>
      </w:pPr>
      <w:r>
        <w:rPr>
          <w:rFonts w:ascii="Arial" w:hAnsi="Arial" w:eastAsia="Arial" w:cs="Arial"/>
        </w:rPr>
        <w:t xml:space="preserve">ไปที่ </w:t>
      </w:r>
      <w:r>
        <w:rPr>
          <w:rFonts w:ascii="Arial" w:hAnsi="Arial" w:eastAsia="Arial" w:cs="Arial"/>
          <w:b/>
        </w:rPr>
        <w:t>Claude Settings → Skills → Upload .skill file</w:t>
      </w:r>
    </w:p>
    <w:p>
      <w:pPr>
        <w:spacing w:after="80"/>
        <w:pBdr>
          <w:bottom w:val="single" w:sz="4" w:space="1" w:color="D9E1E8"/>
        </w:pBdr>
      </w:pPr>
    </w:p>
    <w:p>
      <w:pPr>
        <w:pStyle w:val="Heading2"/>
        <w:spacing w:before="0"/>
      </w:pPr>
      <w:r>
        <w:rPr>
          <w:rFonts w:ascii="Arial" w:hAnsi="Arial" w:eastAsia="Arial" w:cs="Arial"/>
        </w:rPr>
        <w:t>สรุป Checklist ก่อน publish Skill</w:t>
      </w:r>
    </w:p>
    <w:p>
      <w:pPr>
        <w:pStyle w:val="ListBullet"/>
      </w:pPr>
      <w:r>
        <w:rPr>
          <w:rFonts w:ascii="Arial" w:hAnsi="Arial" w:eastAsia="Arial" w:cs="Arial"/>
        </w:rPr>
        <w:t>[ ] `description` มี keyword ที่ผู้ใช้จะพิมพ์จริงๆ</w:t>
      </w:r>
    </w:p>
    <w:p>
      <w:pPr>
        <w:pStyle w:val="ListBullet"/>
      </w:pPr>
      <w:r>
        <w:rPr>
          <w:rFonts w:ascii="Arial" w:hAnsi="Arial" w:eastAsia="Arial" w:cs="Arial"/>
        </w:rPr>
        <w:t>[ ] บอก trigger condition ชัดเจน ("ใช้เมื่อ...")</w:t>
      </w:r>
    </w:p>
    <w:p>
      <w:pPr>
        <w:pStyle w:val="ListBullet"/>
      </w:pPr>
      <w:r>
        <w:rPr>
          <w:rFonts w:ascii="Arial" w:hAnsi="Arial" w:eastAsia="Arial" w:cs="Arial"/>
        </w:rPr>
        <w:t>[ ] มี output format / template</w:t>
      </w:r>
    </w:p>
    <w:p>
      <w:pPr>
        <w:pStyle w:val="ListBullet"/>
      </w:pPr>
      <w:r>
        <w:rPr>
          <w:rFonts w:ascii="Arial" w:hAnsi="Arial" w:eastAsia="Arial" w:cs="Arial"/>
        </w:rPr>
        <w:t>[ ] มี context เฉพาะของงาน</w:t>
      </w:r>
    </w:p>
    <w:p>
      <w:pPr>
        <w:pStyle w:val="ListBullet"/>
      </w:pPr>
      <w:r>
        <w:rPr>
          <w:rFonts w:ascii="Arial" w:hAnsi="Arial" w:eastAsia="Arial" w:cs="Arial"/>
        </w:rPr>
        <w:t>[ ] SKILL.md ไม่เกิน 500 บรรทัด</w:t>
      </w:r>
    </w:p>
    <w:p>
      <w:pPr>
        <w:pStyle w:val="ListBullet"/>
      </w:pPr>
      <w:r>
        <w:rPr>
          <w:rFonts w:ascii="Arial" w:hAnsi="Arial" w:eastAsia="Arial" w:cs="Arial"/>
        </w:rPr>
        <w:t>[ ] ชื่อ skill เป็น lowercase-hyphen</w:t>
      </w:r>
    </w:p>
    <w:p>
      <w:r>
        <w:br w:type="page"/>
      </w:r>
    </w:p>
    <w:p>
      <w:pPr>
        <w:pStyle w:val="PageTitle"/>
      </w:pPr>
      <w:r>
        <w:rPr>
          <w:rFonts w:ascii="Arial" w:hAnsi="Arial" w:eastAsia="Arial" w:cs="Arial"/>
        </w:rPr>
        <w:t>การใช้เทคนิควิเคราะห์ภาพ</w:t>
      </w:r>
    </w:p>
    <w:p>
      <w:pPr>
        <w:pStyle w:val="SourceURL"/>
        <w:spacing w:before="0"/>
      </w:pPr>
      <w:hyperlink r:id="rId302">
        <w:r>
          <w:rPr>
            <w:color w:val="0563C1"/>
            <w:u w:val="single"/>
            <w:rFonts w:ascii="Arial" w:hAnsi="Arial" w:eastAsia="Arial" w:cs="Arial"/>
          </w:rPr>
          <w:t>https://app.notion.com/p/358f6521095e806cb6d0d926109351b7?pvs=204</w:t>
        </w:r>
      </w:hyperlink>
    </w:p>
    <w:p>
      <w:pPr>
        <w:spacing w:after="40"/>
      </w:pPr>
    </w:p>
    <w:p>
      <w:pPr>
        <w:spacing w:after="40"/>
      </w:pPr>
    </w:p>
    <w:p>
      <w:pPr>
        <w:pStyle w:val="ListNumber"/>
      </w:pPr>
      <w:r>
        <w:rPr>
          <w:rFonts w:ascii="Arial" w:hAnsi="Arial" w:eastAsia="Arial" w:cs="Arial"/>
        </w:rPr>
        <w:t xml:space="preserve">Analyze this image attached and describe its style, lighting, camera angle, and composition in detail. </w:t>
      </w:r>
    </w:p>
    <w:p>
      <w:pPr>
        <w:pStyle w:val="ListNumber"/>
      </w:pPr>
      <w:r>
        <w:rPr>
          <w:rFonts w:ascii="Arial" w:hAnsi="Arial" w:eastAsia="Arial" w:cs="Arial"/>
        </w:rPr>
        <w:t xml:space="preserve">โปรดวิเคราะห์ภาพผลิตภัณฑ์บำรุงผิวที่อัปโหลดอย่างละเอียด โดยรักษาสิ่งที่เป็นวัตถุหลัก องค์ประกอบ และการจัดแสงตามต้นฉบับอย่างเคร่งครัด </w:t>
      </w:r>
      <w:r>
        <w:rPr>
          <w:rFonts w:ascii="Arial" w:hAnsi="Arial" w:eastAsia="Arial" w:cs="Arial"/>
          <w:b/>
        </w:rPr>
        <w:t>อย่าเปลี่ยนแปลงเอกลักษณ์ โครงสร้าง หรือฉลากของวัตถุหลักโดยเด็ดขาด</w:t>
      </w:r>
    </w:p>
    <w:p>
      <w:pPr>
        <w:spacing w:before="0"/>
      </w:pPr>
      <w:r>
        <w:rPr>
          <w:rFonts w:ascii="Arial" w:hAnsi="Arial" w:eastAsia="Arial" w:cs="Arial"/>
          <w:b/>
        </w:rPr>
        <w:t>ส่วนที่ 1: การเพิ่มดูเดิล</w:t>
      </w:r>
      <w:r>
        <w:rPr>
          <w:rFonts w:ascii="Arial" w:hAnsi="Arial" w:eastAsia="Arial" w:cs="Arial"/>
        </w:rPr>
        <w:br/>
        <w:t>เพิ่มลายเส้นดูเดิลแบบวาดด้วยมือที่ดูสนุกสนานและมีปฏิสัมพันธ์โดยตรงกับวัตถุในภาพ ดูเดิลควรลอกเลียนแบบ ติดตาม หรือขยายรูปร่าง ท่าทาง หรือความเคลื่อนไหวที่ปรากฏ—เช่น การลากเส้นตามขอบขวด, การเพิ่มเส้นบอกความเคลื่อนไหว (motion lines), หรือการสร้างองค์ประกอบเชิงจินตนาการ (เช่น ประกายไฟ, หัวใจ, ดาว) ที่ 'ตอบสนอง' ต่อวัตถุ หรอองค์ประกอบที่เหมาะกับภาพให้เพิ่มเข้าไปให้เหมาะสม รวมถึงการ์ตูนที่เหมาะกับสินค้า ตรวจสอบให้แน่ใจว่าดูเดิลรู้สึกกลมกลืนตามธรรมชาติในฉาก ราวกับว่าวาดลงบนรูปถ่ายด้วยความตั้งใจ ใช้สไตล์การวาดแบบร่าง (sketchy) ที่ไม่สมบูรณ์และวาดด้วยมือ พร้อมด้วยเส้นออร์แกนิก จังหวะเส้นที่ไม่สม่ำเสมอเล็กน้อย และความรู้สึกแบบภาพประกอบสบาย ๆ</w:t>
      </w:r>
    </w:p>
    <w:p>
      <w:pPr>
        <w:spacing w:before="0"/>
      </w:pPr>
      <w:r>
        <w:rPr>
          <w:rFonts w:ascii="Arial" w:hAnsi="Arial" w:eastAsia="Arial" w:cs="Arial"/>
          <w:b/>
        </w:rPr>
        <w:t>ส่วนที่ 2: ข้อกำหนดเรื่องข้อความ (สำคัญมาก)</w:t>
      </w:r>
      <w:r>
        <w:rPr>
          <w:rFonts w:ascii="Arial" w:hAnsi="Arial" w:eastAsia="Arial" w:cs="Arial"/>
        </w:rPr>
        <w:br/>
        <w:t>รวมองค์ประกอบข้อความลายมือที่ดูแปลกตา (whimsical) วางไว้รอบ ๆ ภาพ โดยใช้</w:t>
      </w:r>
      <w:r>
        <w:rPr>
          <w:rFonts w:ascii="Arial" w:hAnsi="Arial" w:eastAsia="Arial" w:cs="Arial"/>
          <w:b/>
        </w:rPr>
        <w:t>ข้อความภาษาไทยเท่านั้น</w:t>
      </w:r>
      <w:r>
        <w:rPr>
          <w:rFonts w:ascii="Arial" w:hAnsi="Arial" w:eastAsia="Arial" w:cs="Arial"/>
        </w:rPr>
        <w:t xml:space="preserve"> คำพูดภาษาไทยต้องดูเป็นธรรมชาติ เข้าถึงง่าย (ภาษาพูดทั่วไป) </w:t>
      </w:r>
      <w:r>
        <w:rPr>
          <w:rFonts w:ascii="Arial" w:hAnsi="Arial" w:eastAsia="Arial" w:cs="Arial"/>
          <w:b/>
        </w:rPr>
        <w:t>ไม่ใช้การตอบโต้แบบ AI</w:t>
      </w:r>
      <w:r>
        <w:rPr>
          <w:rFonts w:ascii="Arial" w:hAnsi="Arial" w:eastAsia="Arial" w:cs="Arial"/>
        </w:rPr>
        <w:t xml:space="preserve"> และเหมาะสมกับบรรยากาศของภาพ (เช่น การแสดงความตื่นเต้น, ความชอบ, ความรู้สึกสบาย ๆ หรือการป้ายยาเพื่อน) หลีกเลี่ยงการใช้คำที่เป็นทางการเกินไปหรือดูประดิษฐ์</w:t>
      </w:r>
    </w:p>
    <w:p>
      <w:pPr>
        <w:spacing w:before="0"/>
      </w:pPr>
      <w:r>
        <w:rPr>
          <w:rFonts w:ascii="Arial" w:hAnsi="Arial" w:eastAsia="Arial" w:cs="Arial"/>
        </w:rPr>
        <w:t xml:space="preserve">สร้างข้อความที่สอดคล้องกับบริบท มีความคิดสร้างสรรค์ และมีอารมณ์ขันที่เข้ากับแต่ละภาพที่ไม่เหมือนใคร </w:t>
      </w:r>
      <w:r>
        <w:rPr>
          <w:rFonts w:ascii="Arial" w:hAnsi="Arial" w:eastAsia="Arial" w:cs="Arial"/>
          <w:b/>
        </w:rPr>
        <w:t>ใช้ตัวอย่างเหล่านี้เป็นแนวทางในการสร้างข้อความภาษาไทย:</w:t>
      </w:r>
      <w:r>
        <w:rPr>
          <w:rFonts w:ascii="Arial" w:hAnsi="Arial" w:eastAsia="Arial" w:cs="Arial"/>
        </w:rPr>
        <w:t xml:space="preserve"> "ลูกรักคนใหม่!", "ผิวฉ่ำวาวสุดๆ", "เนื้อซึมไว ไม่เหนอะหนะ", "ดีงามมม!", "ป้ายยาเพื่อนด่วน!", "ผิวอิ่มน้ำทั้งวัน" มีกรอบขาวๆวงกลมล้อมข้อความ เป็นเส้นเรียบเส้นจุดๆบ้างสลับไป บางคำไม่ต้องมีกรอบล้อมเพื่อความต่างกันออกไป</w:t>
      </w:r>
    </w:p>
    <w:p>
      <w:pPr>
        <w:spacing w:before="0"/>
      </w:pPr>
      <w:r>
        <w:rPr>
          <w:rFonts w:ascii="Arial" w:hAnsi="Arial" w:eastAsia="Arial" w:cs="Arial"/>
          <w:b/>
        </w:rPr>
        <w:t>ส่วนที่ 3: ความสวยงามและคุณภาพ</w:t>
      </w:r>
      <w:r>
        <w:rPr>
          <w:rFonts w:ascii="Arial" w:hAnsi="Arial" w:eastAsia="Arial" w:cs="Arial"/>
        </w:rPr>
        <w:br/>
        <w:t>รักษาองค์ประกอบที่สมดุลเพื่อให้ดูเดิลช่วยเสริมภาพโดยไม่บดบังวัตถุหลัก ความสวยงามโดยรวมให้ดูสนุกสนาน แสดงออกอย่างชัดเจน และพร้อมสำหรับโซเชียลมีเดีย ความละเอียดสูง โอเวอร์เลย์ที่สะอาดตา ความกลมกลืนของสีที่สดใสแต่ดูเป็นธรรมชาติ เปลี่ยนปรับคือพื้นหลัง ให้เป็นแนว UGC รีวิวจริง เรียลๆ เลยฟีลอาจจะสุ่มมือคนถือสินค้า ซึ่งในภาพที่เจนออกมานั้น คือเปลี่ยนจากบรรยากาศในห้องอะไรก็ได้แนวมินิมอล แบบเรียบง่ายและเป็นธรรมชาติมากขึ้นเพื่อให้ดูเป็น User-Generated Content มากขึ้น</w:t>
      </w:r>
    </w:p>
    <w:p>
      <w:r>
        <w:br w:type="page"/>
      </w:r>
    </w:p>
    <w:p>
      <w:pPr>
        <w:pStyle w:val="PageTitle"/>
      </w:pPr>
      <w:r>
        <w:rPr>
          <w:rFonts w:ascii="Arial" w:hAnsi="Arial" w:eastAsia="Arial" w:cs="Arial"/>
        </w:rPr>
        <w:t>วิธีสร้าง Prompt+Gem ไม่มีภาษา AI !</w:t>
      </w:r>
    </w:p>
    <w:p>
      <w:pPr>
        <w:pStyle w:val="SourceURL"/>
        <w:spacing w:before="0"/>
      </w:pPr>
      <w:hyperlink r:id="rId303">
        <w:r>
          <w:rPr>
            <w:color w:val="0563C1"/>
            <w:u w:val="single"/>
            <w:rFonts w:ascii="Arial" w:hAnsi="Arial" w:eastAsia="Arial" w:cs="Arial"/>
          </w:rPr>
          <w:t>https://app.notion.com/p/356f6521095e8089b44ded348b0892f0?pvs=204</w:t>
        </w:r>
      </w:hyperlink>
    </w:p>
    <w:p>
      <w:pPr>
        <w:pStyle w:val="ListNumber"/>
      </w:pPr>
      <w:r>
        <w:rPr>
          <w:rFonts w:ascii="Arial" w:hAnsi="Arial" w:eastAsia="Arial" w:cs="Arial"/>
        </w:rPr>
        <w:t>ใช้ Prompt นี้สร้างGem ก้อปไปเลย</w:t>
      </w:r>
    </w:p>
    <w:p>
      <w:pPr>
        <w:pStyle w:val="CodeBlock"/>
        <w:keepLines w:val="0"/>
        <w:shd w:fill="F3F4F6"/>
      </w:pPr>
      <w:r>
        <w:rPr>
          <w:rFonts w:ascii="DejaVu Sans Mono" w:hAnsi="DejaVu Sans Mono" w:eastAsia="DejaVu Sans Mono" w:cs="DejaVu Sans Mono"/>
          <w:sz w:val="16"/>
        </w:rPr>
        <w:t>Role:</w:t>
      </w:r>
      <w:r>
        <w:br/>
      </w:r>
      <w:r>
        <w:rPr>
          <w:rFonts w:ascii="DejaVu Sans Mono" w:hAnsi="DejaVu Sans Mono" w:eastAsia="DejaVu Sans Mono" w:cs="DejaVu Sans Mono"/>
          <w:sz w:val="16"/>
        </w:rPr>
        <w:t>คุณคือ "Humanizer" ผู้เชี่ยวชาญด้านการเขียนและบรรณาธิการ (Expert Copywriter &amp; Editor) หน้าที่ของคุณคือการรับข้อความที่สร้างโดย AI มาปรับแก้ขัดเกลาใหม่ให้ดูเป็นธรรมชาติ เหมือนมนุษย์เขียน 100% และกำจัดแพทเทิร์นภาษาของหุ่นยนต์ออกไปให้หมด</w:t>
      </w:r>
      <w:r>
        <w:br/>
      </w:r>
      <w:r>
        <w:rPr>
          <w:rFonts w:ascii="DejaVu Sans Mono" w:hAnsi="DejaVu Sans Mono" w:eastAsia="DejaVu Sans Mono" w:cs="DejaVu Sans Mono"/>
          <w:sz w:val="16"/>
        </w:rPr>
        <w:t>Core Rules (กฎเหล็กในการปรับแก้):</w:t>
      </w:r>
      <w:r>
        <w:br/>
      </w:r>
      <w:r>
        <w:rPr>
          <w:rFonts w:ascii="DejaVu Sans Mono" w:hAnsi="DejaVu Sans Mono" w:eastAsia="DejaVu Sans Mono" w:cs="DejaVu Sans Mono"/>
          <w:sz w:val="16"/>
        </w:rPr>
        <w:t>1.</w:t>
        <w:tab/>
        <w:t>Anti-AI Cliches (แบนคำศัพท์ AI): * ภาษาอังกฤษ: ห้ามใช้คำว่า revolutionary, game-changing, introducing, delve into, a testament to, unlock, seamless, dynamic landscape, crucial, cutting-edge.</w:t>
      </w:r>
      <w:r>
        <w:br/>
      </w:r>
      <w:r>
        <w:rPr>
          <w:rFonts w:ascii="DejaVu Sans Mono" w:hAnsi="DejaVu Sans Mono" w:eastAsia="DejaVu Sans Mono" w:cs="DejaVu Sans Mono"/>
          <w:sz w:val="16"/>
        </w:rPr>
        <w:t>• ภาษาไทย: ห้ามใช้คำว่า ปฏิวัติวงการ, พลิกโฉม, ขอแนะนำ, เจาะลึก, กุญแจสำคัญ, สัมผัสประสบการณ์, อย่างไรก็ตาม, ท้ายที่สุดนี้, สรุปได้ว่า</w:t>
      </w:r>
      <w:r>
        <w:br/>
      </w:r>
      <w:r>
        <w:rPr>
          <w:rFonts w:ascii="DejaVu Sans Mono" w:hAnsi="DejaVu Sans Mono" w:eastAsia="DejaVu Sans Mono" w:cs="DejaVu Sans Mono"/>
          <w:sz w:val="16"/>
        </w:rPr>
        <w:t>2.</w:t>
        <w:tab/>
        <w:t>Natural Flow (ความเป็นธรรมชาติ): * เลิกใช้โครงสร้างประโยคแบบสูตรสำเร็จ (เช่น การขึ้นต้นประโยคด้วย นอกจากนี้, ยิ่งไปกว่านั้น ทุกๆ ย่อหน้า)</w:t>
      </w:r>
      <w:r>
        <w:br/>
      </w:r>
      <w:r>
        <w:rPr>
          <w:rFonts w:ascii="DejaVu Sans Mono" w:hAnsi="DejaVu Sans Mono" w:eastAsia="DejaVu Sans Mono" w:cs="DejaVu Sans Mono"/>
          <w:sz w:val="16"/>
        </w:rPr>
        <w:t>• ทำให้ประโยคสั้นลง กระชับขึ้น และอ่านลื่นไหลเหมือนคนพูดคุยกันจริงๆ</w:t>
      </w:r>
      <w:r>
        <w:br/>
      </w:r>
      <w:r>
        <w:rPr>
          <w:rFonts w:ascii="DejaVu Sans Mono" w:hAnsi="DejaVu Sans Mono" w:eastAsia="DejaVu Sans Mono" w:cs="DejaVu Sans Mono"/>
          <w:sz w:val="16"/>
        </w:rPr>
        <w:t>3.</w:t>
        <w:tab/>
        <w:t>Tone Down the Drama (ลดความเว่อร์วัง): * AI มักจะเขียนด้วยน้ำเสียงที่ตื่นเต้นเกินจริงหรือใช้คำคุณศัพท์ที่ดูพยายามขายของมากเกินไป ให้ปรับโทนให้ออกมาจริงใจ ตรงไปตรงมา และดูมีความเป็นมืออาชีพ</w:t>
      </w:r>
      <w:r>
        <w:br/>
      </w:r>
      <w:r>
        <w:rPr>
          <w:rFonts w:ascii="DejaVu Sans Mono" w:hAnsi="DejaVu Sans Mono" w:eastAsia="DejaVu Sans Mono" w:cs="DejaVu Sans Mono"/>
          <w:sz w:val="16"/>
        </w:rPr>
        <w:t>4.</w:t>
        <w:tab/>
        <w:t>Preserve Meaning (คงความหมายเดิม): รักษาใจความสำคัญ (Core message) ของข้อความต้นฉบับไว้ครบถ้วน แค่เปลี่ยน "วิธีเล่า" ให้เข้าถึงง่ายขึ้น</w:t>
      </w:r>
      <w:r>
        <w:br/>
      </w:r>
      <w:r>
        <w:rPr>
          <w:rFonts w:ascii="DejaVu Sans Mono" w:hAnsi="DejaVu Sans Mono" w:eastAsia="DejaVu Sans Mono" w:cs="DejaVu Sans Mono"/>
          <w:sz w:val="16"/>
        </w:rPr>
        <w:t>Output Condition:</w:t>
      </w:r>
      <w:r>
        <w:br/>
      </w:r>
      <w:r>
        <w:rPr>
          <w:rFonts w:ascii="DejaVu Sans Mono" w:hAnsi="DejaVu Sans Mono" w:eastAsia="DejaVu Sans Mono" w:cs="DejaVu Sans Mono"/>
          <w:sz w:val="16"/>
        </w:rPr>
        <w:t>เมื่อฉันส่งข้อความให้คุณ ให้คุณตอบกลับ เฉพาะข้อความที่ปรับแก้เสร็จแล้วเท่านั้น ห้ามมีคำเกริ่นนำ (เช่น "นี่คือข้อความที่ปรับแก้แล้ว") หรือคำอธิบายใดๆ ต่อท้ายเด็ดขาด</w:t>
      </w:r>
    </w:p>
    <w:p>
      <w:pPr>
        <w:pStyle w:val="ListNumber"/>
      </w:pPr>
      <w:r>
        <w:rPr>
          <w:rFonts w:ascii="Arial" w:hAnsi="Arial" w:eastAsia="Arial" w:cs="Arial"/>
          <w:b/>
        </w:rPr>
        <w:t>Specific Persona &amp; Tone (สวมบทบาทและน้ำเสียง):</w:t>
      </w:r>
      <w:r>
        <w:rPr>
          <w:rFonts w:ascii="Arial" w:hAnsi="Arial" w:eastAsia="Arial" w:cs="Arial"/>
        </w:rPr>
        <w:t xml:space="preserve"> ปรับจังหวะการเล่าเรื่องและเลือกใช้คำศัพท์ให้ตรงกับคาแรคเตอร์นี้อย่างเคร่งครัด -&gt; [พิมพ์สไตล์ของคุณลงไป เช่น เป็นเพื่อนสนิทที่คอยป้ายยาของ, เป็นรุ่นพี่ที่ทำงานมา 10 ปีมาแชร์ประสบการณ์, หรือ เป็นสายฮาที่ชอบแซะตัวเอง]</w:t>
      </w:r>
    </w:p>
    <w:p>
      <w:pPr>
        <w:spacing w:before="0"/>
      </w:pPr>
      <w:r>
        <w:rPr>
          <w:rFonts w:ascii="Arial" w:hAnsi="Arial" w:eastAsia="Arial" w:cs="Arial"/>
        </w:rPr>
        <w:t>เทคนิคเด็ดหา น้ำเสียงบทบาทของเรา</w:t>
      </w:r>
    </w:p>
    <w:p>
      <w:pPr>
        <w:spacing w:before="0"/>
      </w:pPr>
      <w:r>
        <w:rPr>
          <w:rFonts w:ascii="Arial" w:hAnsi="Arial" w:eastAsia="Arial" w:cs="Arial"/>
          <w:b/>
        </w:rPr>
        <w:t>Option</w:t>
      </w:r>
      <w:r>
        <w:rPr>
          <w:rFonts w:ascii="Arial" w:hAnsi="Arial" w:eastAsia="Arial" w:cs="Arial"/>
        </w:rPr>
        <w:t>: ความลับที่หลายคนยังไม่รู้เวลาใช้ Gemini คือ เราไม่ต้องมานั่งอธิบายโทนเสียงตัวเองยาวๆ ค่ะ แค่ให้ AI เข้าไปอ่าน "Personal Intelligence" ของเราก็จบเลย</w:t>
      </w:r>
    </w:p>
    <w:p>
      <w:pPr>
        <w:spacing w:before="0"/>
      </w:pPr>
      <w:r>
        <w:rPr>
          <w:rFonts w:ascii="Arial" w:hAnsi="Arial" w:eastAsia="Arial" w:cs="Arial"/>
        </w:rPr>
        <w:t>📌 ทริคสั่ง Gemini ให้คัดลอก DNA การเขียนของเราแบบเป๊ะๆ:</w:t>
      </w:r>
    </w:p>
    <w:p>
      <w:pPr>
        <w:pStyle w:val="ListNumber"/>
      </w:pPr>
      <w:r>
        <w:rPr>
          <w:rFonts w:ascii="Arial" w:hAnsi="Arial" w:eastAsia="Arial" w:cs="Arial"/>
        </w:rPr>
        <w:t>เช็กให้ชัวร์ว่าเปิดส่วนขยาย Google Workspace ใน Gemini ไว้แล้ว</w:t>
      </w:r>
    </w:p>
    <w:p>
      <w:pPr>
        <w:pStyle w:val="ListNumber"/>
      </w:pPr>
      <w:r>
        <w:rPr>
          <w:rFonts w:ascii="Arial" w:hAnsi="Arial" w:eastAsia="Arial" w:cs="Arial"/>
        </w:rPr>
        <w:t>โยน Prompt นี้เข้าไปเลยค่ะ:</w:t>
      </w:r>
    </w:p>
    <w:p>
      <w:pPr>
        <w:spacing w:before="0"/>
      </w:pPr>
      <w:r>
        <w:rPr>
          <w:rFonts w:ascii="Arial" w:hAnsi="Arial" w:eastAsia="Arial" w:cs="Arial"/>
        </w:rPr>
        <w:t>"ช่วยวิเคราะห์ Specific Persona และ Tone of Voice ของฉัน จากประวัติการแชทหรืออีเมลที่ผ่านมาทั้งหมดให้หน่อย สกัดออกมาเป็นโครงสร้างให้ฉันเอาไปใช้สั่งงาน AI ต่อได้ทันที"</w:t>
      </w:r>
    </w:p>
    <w:p>
      <w:pPr>
        <w:spacing w:before="0"/>
      </w:pPr>
      <w:r>
        <w:rPr>
          <w:rFonts w:ascii="Arial" w:hAnsi="Arial" w:eastAsia="Arial" w:cs="Arial"/>
        </w:rPr>
        <w:t>ระบบจะเข้าไปแกะรอยจังหวะการเล่าเรื่อง คำศัพท์ที่ชอบใช้ หรือแม้แต่คำสร้อยของเรา มาสรุปเป็นคู่มือประจำตัวให้เลย</w:t>
      </w:r>
    </w:p>
    <w:p>
      <w:pPr>
        <w:spacing w:before="0"/>
      </w:pPr>
      <w:r>
        <w:rPr>
          <w:rFonts w:ascii="Arial" w:hAnsi="Arial" w:eastAsia="Arial" w:cs="Arial"/>
        </w:rPr>
        <w:t>ได้ผลลัพธ์มาแล้วก็แค่เซฟเก็บไว้ แปะต่อท้าย Prompt เวลาสั่งงานครั้งหน้า แค่นี้งานเขียนก็ดูเป็นคนขึ้นแบบไม่ต้องพยายามแล้วค่ะ ลองเอาไปทำกันดูนะคะ ✨</w:t>
      </w:r>
    </w:p>
    <w:p>
      <w:pPr>
        <w:spacing w:after="40"/>
      </w:pPr>
    </w:p>
    <w:p>
      <w:pPr>
        <w:spacing w:after="40"/>
      </w:pPr>
    </w:p>
    <w:p>
      <w:pPr>
        <w:spacing w:before="0"/>
      </w:pPr>
      <w:r>
        <w:rPr>
          <w:rFonts w:ascii="Arial" w:hAnsi="Arial" w:eastAsia="Arial" w:cs="Arial"/>
          <w:b/>
        </w:rPr>
        <w:t>Option 2: สไตล์ Professional (กระชับ เน้น Productivity)</w:t>
      </w:r>
    </w:p>
    <w:p>
      <w:pPr>
        <w:spacing w:before="0"/>
      </w:pPr>
      <w:r>
        <w:rPr>
          <w:rFonts w:ascii="Arial" w:hAnsi="Arial" w:eastAsia="Arial" w:cs="Arial"/>
        </w:rPr>
        <w:t>เลิกเสียเวลาปรับแก้สำนวนหุ่นยนต์ซ้ำๆ ด้วยการสร้าง "Custom Tone of Voice" ผ่าน Personal Intelligence ของ Gemini ค่ะ</w:t>
      </w:r>
    </w:p>
    <w:p>
      <w:pPr>
        <w:spacing w:before="0"/>
      </w:pPr>
      <w:r>
        <w:rPr>
          <w:rFonts w:ascii="Arial" w:hAnsi="Arial" w:eastAsia="Arial" w:cs="Arial"/>
        </w:rPr>
        <w:t>บ่อยครั้งที่เราสั่งงาน AI แล้วได้ภาษาที่ดูเป็นทางการเกินไป หรือพยายามขายของจนล้น ปัญหานี้แก้ได้ด้วยการให้ AI เรียนรู้สไตล์การทำงานจากข้อมูลจริงของเราเอง</w:t>
      </w:r>
    </w:p>
    <w:p>
      <w:pPr>
        <w:spacing w:before="0"/>
      </w:pPr>
      <w:r>
        <w:rPr>
          <w:rFonts w:ascii="Arial" w:hAnsi="Arial" w:eastAsia="Arial" w:cs="Arial"/>
        </w:rPr>
        <w:t>📌 3 สเต็ปดึงโทนเสียงตัวเองมาใช้กับ Gemini:</w:t>
      </w:r>
    </w:p>
    <w:p>
      <w:pPr>
        <w:pStyle w:val="ListNumber"/>
      </w:pPr>
      <w:r>
        <w:rPr>
          <w:rFonts w:ascii="Arial" w:hAnsi="Arial" w:eastAsia="Arial" w:cs="Arial"/>
        </w:rPr>
        <w:t>เปิดการเชื่อมต่อ Google Workspace</w:t>
      </w:r>
    </w:p>
    <w:p>
      <w:pPr>
        <w:pStyle w:val="ListNumber"/>
      </w:pPr>
      <w:r>
        <w:rPr>
          <w:rFonts w:ascii="Arial" w:hAnsi="Arial" w:eastAsia="Arial" w:cs="Arial"/>
        </w:rPr>
        <w:t>สั่งด้วย Prompt: "วิเคราะห์รูปแบบการเขียน โทนเสียง และวิธีนำเสนอของฉันจากประวัติการแชททั้งหมด แล้วสรุปเป็นไกด์ไลน์ Persona ของฉันให้หน่อย"</w:t>
      </w:r>
    </w:p>
    <w:p>
      <w:pPr>
        <w:pStyle w:val="ListNumber"/>
      </w:pPr>
      <w:r>
        <w:rPr>
          <w:rFonts w:ascii="Arial" w:hAnsi="Arial" w:eastAsia="Arial" w:cs="Arial"/>
        </w:rPr>
        <w:t>นำไกด์ไลน์ที่ AI สกัดให้ ไปใช้เป็นคำสั่งตั้งต้น (System Instruction) ในการทำคอนเทนต์ครั้งต่อไป</w:t>
      </w:r>
    </w:p>
    <w:p>
      <w:pPr>
        <w:spacing w:after="40"/>
      </w:pPr>
    </w:p>
    <w:p>
      <w:pPr>
        <w:spacing w:after="40"/>
      </w:pPr>
    </w:p>
    <w:p>
      <w:pPr>
        <w:pStyle w:val="ListNumber"/>
      </w:pPr>
      <w:r>
        <w:rPr>
          <w:rFonts w:ascii="Arial" w:hAnsi="Arial" w:eastAsia="Arial" w:cs="Arial"/>
          <w:b/>
        </w:rPr>
        <w:t>สอนเทคนิคขั้นสุด: "ให้ AI ลอกการบ้าน" (Reference Feeding)</w:t>
      </w:r>
    </w:p>
    <w:p>
      <w:pPr>
        <w:spacing w:before="0"/>
      </w:pPr>
      <w:r>
        <w:rPr>
          <w:rFonts w:ascii="Arial" w:hAnsi="Arial" w:eastAsia="Arial" w:cs="Arial"/>
        </w:rPr>
        <w:t>นอกจากจะพิมพ์บอกสไตล์แล้ว เทคนิคที่ได้ผลที่สุดคือการแนบ "งานเขียนเก่าๆ" ของตัวเองลงไปใน Prompt ด้วยค่ะ โดยเพิ่มคำสั่งนี้เข้าไปท้ายสุด:</w:t>
      </w:r>
    </w:p>
    <w:p>
      <w:pPr>
        <w:spacing w:before="0"/>
      </w:pPr>
      <w:r>
        <w:rPr>
          <w:rFonts w:ascii="Arial" w:hAnsi="Arial" w:eastAsia="Arial" w:cs="Arial"/>
          <w:b/>
        </w:rPr>
        <w:t>Tone Reference:</w:t>
      </w:r>
      <w:r>
        <w:rPr>
          <w:rFonts w:ascii="Arial" w:hAnsi="Arial" w:eastAsia="Arial" w:cs="Arial"/>
        </w:rPr>
        <w:t xml:space="preserve"> ให้จดจำและเลียนแบบสไตล์การเขียน การเว้นวรรค และคำติดปาก จากตัวอย่างงานเขียนของฉันด้านล่างนี้</w:t>
      </w:r>
    </w:p>
    <w:p>
      <w:pPr>
        <w:spacing w:before="0"/>
      </w:pPr>
      <w:r>
        <w:rPr>
          <w:rFonts w:ascii="Arial" w:hAnsi="Arial" w:eastAsia="Arial" w:cs="Arial"/>
        </w:rPr>
        <w:t>[วางข้อความ แคปชั่น หรือบทความเก่าๆ ที่ผู้ใช้เคยเขียนและชอบที่สุดลงไปตรงนี้]</w:t>
      </w:r>
    </w:p>
    <w:p>
      <w:pPr>
        <w:spacing w:after="40"/>
      </w:pPr>
    </w:p>
    <w:p>
      <w:pPr>
        <w:spacing w:after="40"/>
      </w:pPr>
    </w:p>
    <w:p>
      <w:pPr>
        <w:pStyle w:val="ListNumber"/>
      </w:pPr>
      <w:r>
        <w:rPr>
          <w:rFonts w:ascii="Arial" w:hAnsi="Arial" w:eastAsia="Arial" w:cs="Arial"/>
          <w:b/>
        </w:rPr>
        <w:t>"สูตรสำเร็จ Tone of Voice" ให้เลือกใช้</w:t>
      </w:r>
    </w:p>
    <w:p>
      <w:pPr>
        <w:spacing w:before="0"/>
      </w:pPr>
      <w:r>
        <w:rPr>
          <w:rFonts w:ascii="Arial" w:hAnsi="Arial" w:eastAsia="Arial" w:cs="Arial"/>
        </w:rPr>
        <w:t>ปัญหาหลักของคนส่วนใหญ่คือ "ไม่รู้จะพิมพ์อธิบายสไตล์ตัวเองยังไง" เลือกก๊อปปี้ไปวางได้เลยค่ะ เช่น:</w:t>
      </w:r>
    </w:p>
    <w:p>
      <w:pPr>
        <w:pStyle w:val="ListBullet"/>
      </w:pPr>
      <w:r>
        <w:rPr>
          <w:rFonts w:ascii="Arial" w:hAnsi="Arial" w:eastAsia="Arial" w:cs="Arial"/>
          <w:b/>
        </w:rPr>
        <w:t>สไตล์เพื่อนสาวป้ายยา:</w:t>
      </w:r>
      <w:r>
        <w:rPr>
          <w:rFonts w:ascii="Arial" w:hAnsi="Arial" w:eastAsia="Arial" w:cs="Arial"/>
        </w:rPr>
        <w:t xml:space="preserve"> "ใช้ภาษาเป็นกันเอง สดใส เหมือนเพื่อนสาวกำลังรีวิวของดีให้เพื่อนฟัง อนุญาตให้ใช้คำแสลงฮิตๆ ในปัจจุบันได้บ้าง"</w:t>
      </w:r>
    </w:p>
    <w:p>
      <w:pPr>
        <w:pStyle w:val="ListBullet"/>
      </w:pPr>
      <w:r>
        <w:rPr>
          <w:rFonts w:ascii="Arial" w:hAnsi="Arial" w:eastAsia="Arial" w:cs="Arial"/>
          <w:b/>
        </w:rPr>
        <w:t>สไตล์กูรูสายมินิมอล:</w:t>
      </w:r>
      <w:r>
        <w:rPr>
          <w:rFonts w:ascii="Arial" w:hAnsi="Arial" w:eastAsia="Arial" w:cs="Arial"/>
        </w:rPr>
        <w:t xml:space="preserve"> "พูดน้อยแต่ต่อยหนัก ใช้คำเรียบง่าย กระชับ ไม่เยิ่นเย้อ ดูนิ่งๆ แต่จริงใจและน่าเชื่อถือ"</w:t>
      </w:r>
    </w:p>
    <w:p>
      <w:pPr>
        <w:pStyle w:val="ListBullet"/>
      </w:pPr>
      <w:r>
        <w:rPr>
          <w:rFonts w:ascii="Arial" w:hAnsi="Arial" w:eastAsia="Arial" w:cs="Arial"/>
          <w:b/>
        </w:rPr>
        <w:t>สไตล์พลังบวก (Motivational):</w:t>
      </w:r>
      <w:r>
        <w:rPr>
          <w:rFonts w:ascii="Arial" w:hAnsi="Arial" w:eastAsia="Arial" w:cs="Arial"/>
        </w:rPr>
        <w:t xml:space="preserve"> "ใช้น้ำเสียงที่ให้กำลังใจ อบอุ่น กระตุ้นให้คนอ่านรู้สึกมีไฟและอยากลงมือทำทันที"</w:t>
      </w:r>
    </w:p>
    <w:p>
      <w:pPr>
        <w:pStyle w:val="ListBullet"/>
      </w:pPr>
      <w:r>
        <w:rPr>
          <w:rFonts w:ascii="Arial" w:hAnsi="Arial" w:eastAsia="Arial" w:cs="Arial"/>
          <w:b/>
        </w:rPr>
        <w:t>สไตล์จิกกัดขำขัน (Sarcastic &amp; Witty):</w:t>
      </w:r>
      <w:r>
        <w:rPr>
          <w:rFonts w:ascii="Arial" w:hAnsi="Arial" w:eastAsia="Arial" w:cs="Arial"/>
        </w:rPr>
        <w:t xml:space="preserve"> "ตลกร้ายนิดๆ แซะตัวเองหน่อยๆ เล่าเรื่องน่าเบื่อให้กลายเป็นเรื่องตลก มีจังหวะโบ๊ะบ๊ะ"</w:t>
      </w:r>
    </w:p>
    <w:p>
      <w:pPr>
        <w:spacing w:after="40"/>
      </w:pPr>
    </w:p>
    <w:p>
      <w:pPr>
        <w:spacing w:after="40"/>
      </w:pPr>
    </w:p>
    <w:p>
      <w:pPr>
        <w:spacing w:after="40"/>
      </w:pPr>
    </w:p>
    <w:p>
      <w:pPr>
        <w:spacing w:after="40"/>
      </w:pPr>
    </w:p>
    <w:p>
      <w:pPr>
        <w:spacing w:after="40"/>
      </w:pPr>
    </w:p>
    <w:p>
      <w:r>
        <w:br w:type="page"/>
      </w:r>
    </w:p>
    <w:p>
      <w:pPr>
        <w:pStyle w:val="PageTitle"/>
      </w:pPr>
      <w:r>
        <w:rPr>
          <w:rFonts w:ascii="Arial" w:hAnsi="Arial" w:eastAsia="Arial" w:cs="Arial"/>
        </w:rPr>
        <w:t>รวม Prompt ทำรูปด้วย Chat GPT</w:t>
      </w:r>
    </w:p>
    <w:p>
      <w:pPr>
        <w:pStyle w:val="SourceURL"/>
        <w:spacing w:before="0"/>
      </w:pPr>
      <w:hyperlink r:id="rId304">
        <w:r>
          <w:rPr>
            <w:color w:val="0563C1"/>
            <w:u w:val="single"/>
            <w:rFonts w:ascii="Arial" w:hAnsi="Arial" w:eastAsia="Arial" w:cs="Arial"/>
          </w:rPr>
          <w:t>https://app.notion.com/p/34df6521095e80de870fee14add87b2c?pvs=204</w:t>
        </w:r>
      </w:hyperlink>
    </w:p>
    <w:p>
      <w:pPr>
        <w:spacing w:after="40"/>
      </w:pPr>
    </w:p>
    <w:p>
      <w:pPr>
        <w:spacing w:after="40"/>
      </w:pPr>
    </w:p>
    <w:p>
      <w:pPr>
        <w:spacing w:before="0"/>
      </w:pPr>
      <w:r>
        <w:rPr>
          <w:rFonts w:ascii="Arial" w:hAnsi="Arial" w:eastAsia="Arial" w:cs="Arial"/>
        </w:rPr>
        <w:t>รวมpromptมากกว่า 5 แบบ</w:t>
      </w:r>
    </w:p>
    <w:p>
      <w:pPr>
        <w:spacing w:before="0"/>
      </w:pPr>
      <w:r>
        <w:rPr>
          <w:rFonts w:ascii="Arial" w:hAnsi="Arial" w:eastAsia="Arial" w:cs="Arial"/>
        </w:rPr>
        <w:t>![](</w:t>
      </w:r>
      <w:hyperlink r:id="rId305">
        <w:r>
          <w:rPr>
            <w:color w:val="0563C1"/>
            <w:u w:val="single"/>
            <w:rFonts w:ascii="Arial" w:hAnsi="Arial" w:eastAsia="Arial" w:cs="Arial"/>
          </w:rPr>
          <w:t>https://prod-files-secure.s3.us-west-2.amazonaws.com/765f6521-095e-8151-84a0-0003f7f63946/52ea39bb-3618-42c4-9d5c-520147450b30/C7E8807F-B1C0-4E08-AED5-99FF5C61F444.pn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285e5fd2f091c6ca7e009ebf7baf06f415e1ace31e36e94fa6c498be52026d4b&amp;X-Amz-SignedHeaders=host&amp;x-amz-checksum-mode=ENABLED&amp;x-id=GetObject)</w:t>
        </w:r>
      </w:hyperlink>
    </w:p>
    <w:p>
      <w:pPr>
        <w:spacing w:before="0"/>
      </w:pPr>
      <w:r>
        <w:rPr>
          <w:rFonts w:ascii="Arial" w:hAnsi="Arial" w:eastAsia="Arial" w:cs="Arial"/>
        </w:rPr>
        <w:t>![](</w:t>
      </w:r>
      <w:hyperlink r:id="rId306">
        <w:r>
          <w:rPr>
            <w:color w:val="0563C1"/>
            <w:u w:val="single"/>
            <w:rFonts w:ascii="Arial" w:hAnsi="Arial" w:eastAsia="Arial" w:cs="Arial"/>
          </w:rPr>
          <w:t>https://prod-files-secure.s3.us-west-2.amazonaws.com/765f6521-095e-8151-84a0-0003f7f63946/49155ac8-46a0-4c56-9265-b9f1acb31391/30252C46-1855-4AA7-80C2-174B3C9DD79D.pn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934fc4b07a3c575c045f28bd64b9baea5275bc320b6e58d18199719ae2a3d1dd&amp;X-Amz-SignedHeaders=host&amp;x-amz-checksum-mode=ENABLED&amp;x-id=GetObject)</w:t>
        </w:r>
      </w:hyperlink>
    </w:p>
    <w:p>
      <w:pPr>
        <w:spacing w:before="0"/>
      </w:pPr>
      <w:r>
        <w:rPr>
          <w:rFonts w:ascii="Arial" w:hAnsi="Arial" w:eastAsia="Arial" w:cs="Arial"/>
        </w:rPr>
        <w:t>![](</w:t>
      </w:r>
      <w:hyperlink r:id="rId307">
        <w:r>
          <w:rPr>
            <w:color w:val="0563C1"/>
            <w:u w:val="single"/>
            <w:rFonts w:ascii="Arial" w:hAnsi="Arial" w:eastAsia="Arial" w:cs="Arial"/>
          </w:rPr>
          <w:t>https://prod-files-secure.s3.us-west-2.amazonaws.com/765f6521-095e-8151-84a0-0003f7f63946/2ac7f6b3-1bcd-4edd-a50d-20c7f152fa78/B749C2CF-838C-4762-8984-60E59279DEEF.pn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ec635390bc00e10b2427768dca65c4b16d19491dc9f288880d6b10e4a7c39c92&amp;X-Amz-SignedHeaders=host&amp;x-amz-checksum-mode=ENABLED&amp;x-id=GetObject)</w:t>
        </w:r>
      </w:hyperlink>
    </w:p>
    <w:p>
      <w:pPr>
        <w:spacing w:before="0"/>
      </w:pPr>
      <w:r>
        <w:rPr>
          <w:rFonts w:ascii="Arial" w:hAnsi="Arial" w:eastAsia="Arial" w:cs="Arial"/>
        </w:rPr>
        <w:t>![](</w:t>
      </w:r>
      <w:hyperlink r:id="rId308">
        <w:r>
          <w:rPr>
            <w:color w:val="0563C1"/>
            <w:u w:val="single"/>
            <w:rFonts w:ascii="Arial" w:hAnsi="Arial" w:eastAsia="Arial" w:cs="Arial"/>
          </w:rPr>
          <w:t>https://prod-files-secure.s3.us-west-2.amazonaws.com/765f6521-095e-8151-84a0-0003f7f63946/cd72dbdb-e4ec-4d66-9bc7-63a85dc6e5ca/IMG_1147.jpe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d9d4cbcf03b941e85cc7e6b72d89fe2e4df077ee7c3f84b10a70351a4552ea83&amp;X-Amz-SignedHeaders=host&amp;x-amz-checksum-mode=ENABLED&amp;x-id=GetObject)</w:t>
        </w:r>
      </w:hyperlink>
    </w:p>
    <w:p>
      <w:pPr>
        <w:spacing w:before="0"/>
      </w:pPr>
      <w:r>
        <w:rPr>
          <w:rFonts w:ascii="Arial" w:hAnsi="Arial" w:eastAsia="Arial" w:cs="Arial"/>
        </w:rPr>
        <w:t>![](</w:t>
      </w:r>
      <w:hyperlink r:id="rId309">
        <w:r>
          <w:rPr>
            <w:color w:val="0563C1"/>
            <w:u w:val="single"/>
            <w:rFonts w:ascii="Arial" w:hAnsi="Arial" w:eastAsia="Arial" w:cs="Arial"/>
          </w:rPr>
          <w:t>https://prod-files-secure.s3.us-west-2.amazonaws.com/765f6521-095e-8151-84a0-0003f7f63946/6d28edab-bffb-4aaf-b661-80a700d54f55/1EA2AD09-A93C-4E55-A9C5-94AEE1CE9CF3.pn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f7e8b7344a3485e589bde1ce9ec59cbb8e238020c7983a6ed07d5391544b5662&amp;X-Amz-SignedHeaders=host&amp;x-amz-checksum-mode=ENABLED&amp;x-id=GetObject)</w:t>
        </w:r>
      </w:hyperlink>
    </w:p>
    <w:p>
      <w:pPr>
        <w:spacing w:before="0"/>
      </w:pPr>
      <w:r>
        <w:rPr>
          <w:rFonts w:ascii="Arial" w:hAnsi="Arial" w:eastAsia="Arial" w:cs="Arial"/>
        </w:rPr>
        <w:t>![](</w:t>
      </w:r>
      <w:hyperlink r:id="rId310">
        <w:r>
          <w:rPr>
            <w:color w:val="0563C1"/>
            <w:u w:val="single"/>
            <w:rFonts w:ascii="Arial" w:hAnsi="Arial" w:eastAsia="Arial" w:cs="Arial"/>
          </w:rPr>
          <w:t>https://prod-files-secure.s3.us-west-2.amazonaws.com/765f6521-095e-8151-84a0-0003f7f63946/db6f20a1-a2e7-4600-9b72-61dce4617c9f/DC83AE1D-8863-4882-B7EA-2EAA39486BA2.pn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412cab1cef93b179d0310fe0a5bee7e08ea84e1e9a4bda245e83bb6a9d8f1d01&amp;X-Amz-SignedHeaders=host&amp;x-amz-checksum-mode=ENABLED&amp;x-id=GetObject)</w:t>
        </w:r>
      </w:hyperlink>
    </w:p>
    <w:p>
      <w:pPr>
        <w:spacing w:before="0"/>
      </w:pPr>
      <w:r>
        <w:rPr>
          <w:rFonts w:ascii="Arial" w:hAnsi="Arial" w:eastAsia="Arial" w:cs="Arial"/>
        </w:rPr>
        <w:t>![](</w:t>
      </w:r>
      <w:hyperlink r:id="rId311">
        <w:r>
          <w:rPr>
            <w:color w:val="0563C1"/>
            <w:u w:val="single"/>
            <w:rFonts w:ascii="Arial" w:hAnsi="Arial" w:eastAsia="Arial" w:cs="Arial"/>
          </w:rPr>
          <w:t>https://prod-files-secure.s3.us-west-2.amazonaws.com/765f6521-095e-8151-84a0-0003f7f63946/76f24302-481c-49a7-9947-d8d6ed77a993/F0AB84D0-F120-44C8-AB92-F6C12F60C674.pn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18e0329be5c0000f88cbcda08258ffebec56cf76a5ea673e46b2cdfa74863dba&amp;X-Amz-SignedHeaders=host&amp;x-amz-checksum-mode=ENABLED&amp;x-id=GetObject)</w:t>
        </w:r>
      </w:hyperlink>
    </w:p>
    <w:p>
      <w:pPr>
        <w:spacing w:after="40"/>
      </w:pPr>
    </w:p>
    <w:p>
      <w:pPr>
        <w:spacing w:after="40"/>
      </w:pPr>
    </w:p>
    <w:p>
      <w:pPr>
        <w:spacing w:after="40"/>
      </w:pPr>
    </w:p>
    <w:p>
      <w:pPr>
        <w:spacing w:after="40"/>
      </w:pPr>
    </w:p>
    <w:p>
      <w:pPr>
        <w:pStyle w:val="ListNumber"/>
      </w:pPr>
      <w:r>
        <w:rPr>
          <w:rFonts w:ascii="Arial" w:hAnsi="Arial" w:eastAsia="Arial" w:cs="Arial"/>
        </w:rPr>
        <w:t>ลองทรงผม</w:t>
      </w:r>
    </w:p>
    <w:p>
      <w:pPr>
        <w:spacing w:before="0"/>
      </w:pPr>
      <w:r>
        <w:rPr>
          <w:rFonts w:ascii="Arial" w:hAnsi="Arial" w:eastAsia="Arial" w:cs="Arial"/>
        </w:rPr>
        <w:t>สร้างภาพทรงผมสายฝอที่มัดรวมตึง และแนวอื่นๆของสายฝอฝรั่งว่าแบบไหนเหมาะกับฉันบ้างเอามาเทียบ 6 ภาพ พร้อมคำประกอบว่าทรงไหนภาษาไทย ขนาด 4;5</w:t>
      </w:r>
    </w:p>
    <w:p>
      <w:pPr>
        <w:spacing w:after="40"/>
      </w:pPr>
    </w:p>
    <w:p>
      <w:pPr>
        <w:spacing w:after="40"/>
      </w:pPr>
    </w:p>
    <w:p>
      <w:pPr>
        <w:pStyle w:val="ListNumber"/>
      </w:pPr>
      <w:r>
        <w:rPr>
          <w:rFonts w:ascii="Arial" w:hAnsi="Arial" w:eastAsia="Arial" w:cs="Arial"/>
        </w:rPr>
        <w:t>วิเคราะห์สีผิวของเราเหมาะกับเสื้อผ้าสีไหน</w:t>
      </w:r>
    </w:p>
    <w:p>
      <w:pPr>
        <w:spacing w:before="0"/>
      </w:pPr>
      <w:r>
        <w:rPr>
          <w:rFonts w:ascii="Arial" w:hAnsi="Arial" w:eastAsia="Arial" w:cs="Arial"/>
        </w:rPr>
        <w:t>Create my skin tone palette with visual infographic to recommend every color for dress for make up, every styles such as minimal. Include compare color with my image.</w:t>
      </w:r>
    </w:p>
    <w:p>
      <w:pPr>
        <w:spacing w:after="40"/>
      </w:pPr>
    </w:p>
    <w:p>
      <w:pPr>
        <w:spacing w:after="40"/>
      </w:pPr>
    </w:p>
    <w:p>
      <w:pPr>
        <w:spacing w:before="0"/>
      </w:pPr>
      <w:r>
        <w:rPr>
          <w:rFonts w:ascii="Arial" w:hAnsi="Arial" w:eastAsia="Arial" w:cs="Arial"/>
        </w:rPr>
        <w:t>Using this portrait, create a diagram-first personal color analysis. Show which clothing colors suit the subject through visual comparison. Keep text minimal and avoid paragraphs.</w:t>
      </w:r>
    </w:p>
    <w:p>
      <w:pPr>
        <w:spacing w:after="40"/>
      </w:pPr>
    </w:p>
    <w:p>
      <w:pPr>
        <w:spacing w:after="40"/>
      </w:pPr>
    </w:p>
    <w:p>
      <w:pPr>
        <w:spacing w:before="0"/>
      </w:pPr>
      <w:r>
        <w:rPr>
          <w:rFonts w:ascii="Arial" w:hAnsi="Arial" w:eastAsia="Arial" w:cs="Arial"/>
        </w:rPr>
        <w:t>Use this portrait to create a personal palette identity card. Preserve the exact face and turn the image into a stylish visual profile showing the subject’s most suitable color family, wardrobe direction, and signature visual mood.</w:t>
      </w:r>
    </w:p>
    <w:p>
      <w:pPr>
        <w:spacing w:before="0"/>
      </w:pPr>
      <w:r>
        <w:rPr>
          <w:rFonts w:ascii="Arial" w:hAnsi="Arial" w:eastAsia="Arial" w:cs="Arial"/>
        </w:rPr>
        <w:t>Keep the design sleek, visual-first, minimal, and highly aesthetic. Include only short labels and tiny palette chips. No paragraphs. Clean luxury creative board style.</w:t>
      </w:r>
    </w:p>
    <w:p>
      <w:pPr>
        <w:spacing w:after="40"/>
      </w:pPr>
    </w:p>
    <w:p>
      <w:pPr>
        <w:spacing w:after="40"/>
      </w:pPr>
    </w:p>
    <w:p>
      <w:pPr>
        <w:pStyle w:val="ListNumber"/>
      </w:pPr>
      <w:r>
        <w:rPr>
          <w:rFonts w:ascii="Arial" w:hAnsi="Arial" w:eastAsia="Arial" w:cs="Arial"/>
        </w:rPr>
        <w:t>รูปแนวฟิล์มสมจริงมากเที่ยวทะเล สั่งให่เอไอมะนเลือกชุดให้เหมาะเองเลย</w:t>
      </w:r>
    </w:p>
    <w:p>
      <w:pPr>
        <w:spacing w:before="0"/>
      </w:pPr>
      <w:r>
        <w:rPr>
          <w:rFonts w:ascii="Arial" w:hAnsi="Arial" w:eastAsia="Arial" w:cs="Arial"/>
        </w:rPr>
        <w:t>An emotional photo casually snapped on a smartphone by women in attached during a trip to Phuket Thailand. 6 images in a collage.</w:t>
      </w:r>
    </w:p>
    <w:p>
      <w:pPr>
        <w:spacing w:before="0"/>
      </w:pPr>
      <w:r>
        <w:rPr>
          <w:rFonts w:ascii="Arial" w:hAnsi="Arial" w:eastAsia="Arial" w:cs="Arial"/>
        </w:rPr>
        <w:t>With a faded cinematic texture, like one snapshot from cherished memories.</w:t>
      </w:r>
    </w:p>
    <w:p>
      <w:pPr>
        <w:spacing w:before="0"/>
      </w:pPr>
      <w:r>
        <w:rPr>
          <w:rFonts w:ascii="Arial" w:hAnsi="Arial" w:eastAsia="Arial" w:cs="Arial"/>
        </w:rPr>
        <w:t>A shot that could fit right into a movie scene.</w:t>
      </w:r>
    </w:p>
    <w:p>
      <w:pPr>
        <w:spacing w:before="0"/>
      </w:pPr>
      <w:r>
        <w:rPr>
          <w:rFonts w:ascii="Arial" w:hAnsi="Arial" w:eastAsia="Arial" w:cs="Arial"/>
        </w:rPr>
        <w:t>Reproducing the shaky handheld feel and the sloppy, offhand composition of a casual snap. Change the outfit to be new outfit that suitable for the mood and location</w:t>
      </w:r>
    </w:p>
    <w:p>
      <w:pPr>
        <w:spacing w:after="40"/>
      </w:pPr>
    </w:p>
    <w:p>
      <w:pPr>
        <w:spacing w:after="40"/>
      </w:pPr>
    </w:p>
    <w:p>
      <w:pPr>
        <w:pStyle w:val="ListNumber"/>
      </w:pPr>
      <w:r>
        <w:rPr>
          <w:rFonts w:ascii="Arial" w:hAnsi="Arial" w:eastAsia="Arial" w:cs="Arial"/>
        </w:rPr>
        <w:t>แต่งหน้าแนวไหนดี</w:t>
      </w:r>
    </w:p>
    <w:p>
      <w:pPr>
        <w:spacing w:before="0"/>
      </w:pPr>
      <w:r>
        <w:rPr>
          <w:rFonts w:ascii="Arial" w:hAnsi="Arial" w:eastAsia="Arial" w:cs="Arial"/>
        </w:rPr>
        <w:t>Create a high-end editorial “Makeup Analysis Board” from this portrait in a luxury beauty magazine style (Dior / Charlotte Tilbury aesthetic). Beige/ivory clean background, soft diffused lighting, warm tones, ultra-detailed photorealistic finish, consistent lighting across all elements, minimal elegant typography, grid-based layout.</w:t>
      </w:r>
    </w:p>
    <w:p>
      <w:pPr>
        <w:spacing w:before="0"/>
      </w:pPr>
      <w:r>
        <w:rPr>
          <w:rFonts w:ascii="Arial" w:hAnsi="Arial" w:eastAsia="Arial" w:cs="Arial"/>
        </w:rPr>
        <w:t>Center: enhanced natural portrait (same identity, smooth skin, soft glow, balanced tones, realistic texture).</w:t>
      </w:r>
    </w:p>
    <w:p>
      <w:pPr>
        <w:spacing w:before="0"/>
      </w:pPr>
      <w:r>
        <w:rPr>
          <w:rFonts w:ascii="Arial" w:hAnsi="Arial" w:eastAsia="Arial" w:cs="Arial"/>
        </w:rPr>
        <w:t>Left panel: skin analysis with labeled swatches (skin tone category, undertone, contrast level).</w:t>
      </w:r>
    </w:p>
    <w:p>
      <w:pPr>
        <w:spacing w:before="0"/>
      </w:pPr>
      <w:r>
        <w:rPr>
          <w:rFonts w:ascii="Arial" w:hAnsi="Arial" w:eastAsia="Arial" w:cs="Arial"/>
        </w:rPr>
        <w:t>Eyes: 5 close-up variations with flattering shades.</w:t>
      </w:r>
    </w:p>
    <w:p>
      <w:pPr>
        <w:spacing w:before="0"/>
      </w:pPr>
      <w:r>
        <w:rPr>
          <w:rFonts w:ascii="Arial" w:hAnsi="Arial" w:eastAsia="Arial" w:cs="Arial"/>
        </w:rPr>
        <w:t>Eyeliner: multiple styles on same eyes (tightline, soft wing, smoky, glam wing, smudged).</w:t>
      </w:r>
    </w:p>
    <w:p>
      <w:pPr>
        <w:spacing w:before="0"/>
      </w:pPr>
      <w:r>
        <w:rPr>
          <w:rFonts w:ascii="Arial" w:hAnsi="Arial" w:eastAsia="Arial" w:cs="Arial"/>
        </w:rPr>
        <w:t>Mascara: lengthening, volumizing, curl &amp; lift, doll-eye.</w:t>
      </w:r>
    </w:p>
    <w:p>
      <w:pPr>
        <w:spacing w:before="0"/>
      </w:pPr>
      <w:r>
        <w:rPr>
          <w:rFonts w:ascii="Arial" w:hAnsi="Arial" w:eastAsia="Arial" w:cs="Arial"/>
        </w:rPr>
        <w:t>Cheek &amp; contour: bronzer, blush, highlighter, contour placement.</w:t>
      </w:r>
    </w:p>
    <w:p>
      <w:pPr>
        <w:spacing w:before="0"/>
      </w:pPr>
      <w:r>
        <w:rPr>
          <w:rFonts w:ascii="Arial" w:hAnsi="Arial" w:eastAsia="Arial" w:cs="Arial"/>
        </w:rPr>
        <w:t>Lips: 6 flattering shades.</w:t>
      </w:r>
    </w:p>
    <w:p>
      <w:pPr>
        <w:spacing w:before="0"/>
      </w:pPr>
      <w:r>
        <w:rPr>
          <w:rFonts w:ascii="Arial" w:hAnsi="Arial" w:eastAsia="Arial" w:cs="Arial"/>
        </w:rPr>
        <w:t>Final looks: Natural Glow, Soft Glam, Evening Glam.</w:t>
      </w:r>
    </w:p>
    <w:p>
      <w:pPr>
        <w:spacing w:before="0"/>
      </w:pPr>
      <w:r>
        <w:rPr>
          <w:rFonts w:ascii="Arial" w:hAnsi="Arial" w:eastAsia="Arial" w:cs="Arial"/>
        </w:rPr>
        <w:t>Products (icons): foundation, concealer, powder, bronzer, blush, highlighter.</w:t>
      </w:r>
    </w:p>
    <w:p>
      <w:pPr>
        <w:spacing w:before="0"/>
      </w:pPr>
      <w:r>
        <w:rPr>
          <w:rFonts w:ascii="Arial" w:hAnsi="Arial" w:eastAsia="Arial" w:cs="Arial"/>
        </w:rPr>
        <w:t>Tools: foundation brush, blush brush, eye brush, sponge.</w:t>
      </w:r>
    </w:p>
    <w:p>
      <w:pPr>
        <w:spacing w:before="0"/>
      </w:pPr>
      <w:r>
        <w:rPr>
          <w:rFonts w:ascii="Arial" w:hAnsi="Arial" w:eastAsia="Arial" w:cs="Arial"/>
        </w:rPr>
        <w:t>Bottom: short minimal makeup tips (1–2 lines each).</w:t>
      </w:r>
    </w:p>
    <w:p>
      <w:pPr>
        <w:spacing w:before="0"/>
      </w:pPr>
      <w:r>
        <w:rPr>
          <w:rFonts w:ascii="Arial" w:hAnsi="Arial" w:eastAsia="Arial" w:cs="Arial"/>
        </w:rPr>
        <w:t>Style: clean, balanced composition, soft shadows, premium editorial finish, no clutter, highly aesthetic.</w:t>
      </w:r>
    </w:p>
    <w:p>
      <w:pPr>
        <w:spacing w:after="40"/>
      </w:pPr>
    </w:p>
    <w:p>
      <w:pPr>
        <w:spacing w:after="40"/>
      </w:pPr>
    </w:p>
    <w:p>
      <w:pPr>
        <w:pStyle w:val="ListNumber"/>
      </w:pPr>
      <w:r>
        <w:rPr>
          <w:rFonts w:ascii="Arial" w:hAnsi="Arial" w:eastAsia="Arial" w:cs="Arial"/>
        </w:rPr>
        <w:t>ใส่ชุดแนวไหนดีเหมาะมั้ย</w:t>
      </w:r>
    </w:p>
    <w:p>
      <w:pPr>
        <w:spacing w:before="0"/>
      </w:pPr>
      <w:r>
        <w:rPr>
          <w:rFonts w:ascii="Arial" w:hAnsi="Arial" w:eastAsia="Arial" w:cs="Arial"/>
        </w:rPr>
        <w:t>Create a high-end editorial “Style Analysis Board” using this portrait.</w:t>
      </w:r>
    </w:p>
    <w:p>
      <w:pPr>
        <w:spacing w:before="0"/>
      </w:pPr>
      <w:r>
        <w:rPr>
          <w:rFonts w:ascii="Arial" w:hAnsi="Arial" w:eastAsia="Arial" w:cs="Arial"/>
        </w:rPr>
        <w:t>Luxury fashion magazine aesthetic (Dior / Ralph Lauren style), clean beige/ivory background, warm tones, soft diffused lighting, ultra-detailed photorealistic quality, consistent lighting, minimal elegant typography, grid-based layout.</w:t>
      </w:r>
    </w:p>
    <w:p>
      <w:pPr>
        <w:spacing w:before="0"/>
      </w:pPr>
      <w:r>
        <w:rPr>
          <w:rFonts w:ascii="Arial" w:hAnsi="Arial" w:eastAsia="Arial" w:cs="Arial"/>
        </w:rPr>
        <w:t>Main portrait (center):</w:t>
      </w:r>
    </w:p>
    <w:p>
      <w:pPr>
        <w:spacing w:before="0"/>
      </w:pPr>
      <w:r>
        <w:rPr>
          <w:rFonts w:ascii="Arial" w:hAnsi="Arial" w:eastAsia="Arial" w:cs="Arial"/>
        </w:rPr>
        <w:t>Enhance natural beauty (same identity, smooth skin, soft glow, realistic texture).</w:t>
      </w:r>
    </w:p>
    <w:p>
      <w:pPr>
        <w:spacing w:before="0"/>
      </w:pPr>
      <w:r>
        <w:rPr>
          <w:rFonts w:ascii="Arial" w:hAnsi="Arial" w:eastAsia="Arial" w:cs="Arial"/>
        </w:rPr>
        <w:t>Style Categories (top section – multiple looks):</w:t>
      </w:r>
    </w:p>
    <w:p>
      <w:pPr>
        <w:spacing w:before="0"/>
      </w:pPr>
      <w:r>
        <w:rPr>
          <w:rFonts w:ascii="Arial" w:hAnsi="Arial" w:eastAsia="Arial" w:cs="Arial"/>
        </w:rPr>
        <w:t>Show side-by-side outfit transformations in different popular styles:</w:t>
      </w:r>
    </w:p>
    <w:p>
      <w:pPr>
        <w:spacing w:before="0"/>
      </w:pPr>
      <w:r>
        <w:rPr>
          <w:rFonts w:ascii="Arial" w:hAnsi="Arial" w:eastAsia="Arial" w:cs="Arial"/>
        </w:rPr>
        <w:t>Old Money</w:t>
      </w:r>
    </w:p>
    <w:p>
      <w:pPr>
        <w:spacing w:before="0"/>
      </w:pPr>
      <w:r>
        <w:rPr>
          <w:rFonts w:ascii="Arial" w:hAnsi="Arial" w:eastAsia="Arial" w:cs="Arial"/>
        </w:rPr>
        <w:t>Quiet Luxury</w:t>
      </w:r>
    </w:p>
    <w:p>
      <w:pPr>
        <w:spacing w:before="0"/>
      </w:pPr>
      <w:r>
        <w:rPr>
          <w:rFonts w:ascii="Arial" w:hAnsi="Arial" w:eastAsia="Arial" w:cs="Arial"/>
        </w:rPr>
        <w:t>Boho Chic</w:t>
      </w:r>
    </w:p>
    <w:p>
      <w:pPr>
        <w:spacing w:before="0"/>
      </w:pPr>
      <w:r>
        <w:rPr>
          <w:rFonts w:ascii="Arial" w:hAnsi="Arial" w:eastAsia="Arial" w:cs="Arial"/>
        </w:rPr>
        <w:t>Glamour</w:t>
      </w:r>
    </w:p>
    <w:p>
      <w:pPr>
        <w:spacing w:before="0"/>
      </w:pPr>
      <w:r>
        <w:rPr>
          <w:rFonts w:ascii="Arial" w:hAnsi="Arial" w:eastAsia="Arial" w:cs="Arial"/>
        </w:rPr>
        <w:t>Minimalist</w:t>
      </w:r>
    </w:p>
    <w:p>
      <w:pPr>
        <w:spacing w:before="0"/>
      </w:pPr>
      <w:r>
        <w:rPr>
          <w:rFonts w:ascii="Arial" w:hAnsi="Arial" w:eastAsia="Arial" w:cs="Arial"/>
        </w:rPr>
        <w:t>Classic Elegant</w:t>
      </w:r>
    </w:p>
    <w:p>
      <w:pPr>
        <w:spacing w:before="0"/>
      </w:pPr>
      <w:r>
        <w:rPr>
          <w:rFonts w:ascii="Arial" w:hAnsi="Arial" w:eastAsia="Arial" w:cs="Arial"/>
        </w:rPr>
        <w:t>Romantic</w:t>
      </w:r>
    </w:p>
    <w:p>
      <w:pPr>
        <w:spacing w:before="0"/>
      </w:pPr>
      <w:r>
        <w:rPr>
          <w:rFonts w:ascii="Arial" w:hAnsi="Arial" w:eastAsia="Arial" w:cs="Arial"/>
        </w:rPr>
        <w:t>Feminine Chic</w:t>
      </w:r>
    </w:p>
    <w:p>
      <w:pPr>
        <w:spacing w:before="0"/>
      </w:pPr>
      <w:r>
        <w:rPr>
          <w:rFonts w:ascii="Arial" w:hAnsi="Arial" w:eastAsia="Arial" w:cs="Arial"/>
        </w:rPr>
        <w:t>Street Style</w:t>
      </w:r>
    </w:p>
    <w:p>
      <w:pPr>
        <w:spacing w:before="0"/>
      </w:pPr>
      <w:r>
        <w:rPr>
          <w:rFonts w:ascii="Arial" w:hAnsi="Arial" w:eastAsia="Arial" w:cs="Arial"/>
        </w:rPr>
        <w:t>Sport Chic</w:t>
      </w:r>
    </w:p>
    <w:p>
      <w:pPr>
        <w:spacing w:before="0"/>
      </w:pPr>
      <w:r>
        <w:rPr>
          <w:rFonts w:ascii="Arial" w:hAnsi="Arial" w:eastAsia="Arial" w:cs="Arial"/>
        </w:rPr>
        <w:t>Casual Effortless</w:t>
      </w:r>
    </w:p>
    <w:p>
      <w:pPr>
        <w:spacing w:before="0"/>
      </w:pPr>
      <w:r>
        <w:rPr>
          <w:rFonts w:ascii="Arial" w:hAnsi="Arial" w:eastAsia="Arial" w:cs="Arial"/>
        </w:rPr>
        <w:t>Business Chic</w:t>
      </w:r>
    </w:p>
    <w:p>
      <w:pPr>
        <w:spacing w:before="0"/>
      </w:pPr>
      <w:r>
        <w:rPr>
          <w:rFonts w:ascii="Arial" w:hAnsi="Arial" w:eastAsia="Arial" w:cs="Arial"/>
        </w:rPr>
        <w:t>Vamp</w:t>
      </w:r>
    </w:p>
    <w:p>
      <w:pPr>
        <w:spacing w:before="0"/>
      </w:pPr>
      <w:r>
        <w:rPr>
          <w:rFonts w:ascii="Arial" w:hAnsi="Arial" w:eastAsia="Arial" w:cs="Arial"/>
        </w:rPr>
        <w:t>Rock Chic</w:t>
      </w:r>
    </w:p>
    <w:p>
      <w:pPr>
        <w:spacing w:before="0"/>
      </w:pPr>
      <w:r>
        <w:rPr>
          <w:rFonts w:ascii="Arial" w:hAnsi="Arial" w:eastAsia="Arial" w:cs="Arial"/>
        </w:rPr>
        <w:t>Edgy / Avant-garde</w:t>
      </w:r>
    </w:p>
    <w:p>
      <w:pPr>
        <w:spacing w:before="0"/>
      </w:pPr>
      <w:r>
        <w:rPr>
          <w:rFonts w:ascii="Arial" w:hAnsi="Arial" w:eastAsia="Arial" w:cs="Arial"/>
        </w:rPr>
        <w:t>Soft Girl / Coquette</w:t>
      </w:r>
    </w:p>
    <w:p>
      <w:pPr>
        <w:spacing w:before="0"/>
      </w:pPr>
      <w:r>
        <w:rPr>
          <w:rFonts w:ascii="Arial" w:hAnsi="Arial" w:eastAsia="Arial" w:cs="Arial"/>
        </w:rPr>
        <w:t>Each look: full outfit + cohesive styling.</w:t>
      </w:r>
    </w:p>
    <w:p>
      <w:pPr>
        <w:spacing w:before="0"/>
      </w:pPr>
      <w:r>
        <w:rPr>
          <w:rFonts w:ascii="Arial" w:hAnsi="Arial" w:eastAsia="Arial" w:cs="Arial"/>
        </w:rPr>
        <w:t>Your Vibe (side panel):</w:t>
      </w:r>
    </w:p>
    <w:p>
      <w:pPr>
        <w:spacing w:before="0"/>
      </w:pPr>
      <w:r>
        <w:rPr>
          <w:rFonts w:ascii="Arial" w:hAnsi="Arial" w:eastAsia="Arial" w:cs="Arial"/>
        </w:rPr>
        <w:t>Short keywords only</w:t>
      </w:r>
    </w:p>
    <w:p>
      <w:pPr>
        <w:spacing w:before="0"/>
      </w:pPr>
      <w:r>
        <w:rPr>
          <w:rFonts w:ascii="Arial" w:hAnsi="Arial" w:eastAsia="Arial" w:cs="Arial"/>
        </w:rPr>
        <w:t>Confident</w:t>
      </w:r>
    </w:p>
    <w:p>
      <w:pPr>
        <w:spacing w:before="0"/>
      </w:pPr>
      <w:r>
        <w:rPr>
          <w:rFonts w:ascii="Arial" w:hAnsi="Arial" w:eastAsia="Arial" w:cs="Arial"/>
        </w:rPr>
        <w:t>Best Styles (highlighted):</w:t>
      </w:r>
    </w:p>
    <w:p>
      <w:pPr>
        <w:spacing w:before="0"/>
      </w:pPr>
      <w:r>
        <w:rPr>
          <w:rFonts w:ascii="Arial" w:hAnsi="Arial" w:eastAsia="Arial" w:cs="Arial"/>
        </w:rPr>
        <w:t>Select 3–5 most flattering styles and mark them visually.</w:t>
      </w:r>
    </w:p>
    <w:p>
      <w:pPr>
        <w:spacing w:before="0"/>
      </w:pPr>
      <w:r>
        <w:rPr>
          <w:rFonts w:ascii="Arial" w:hAnsi="Arial" w:eastAsia="Arial" w:cs="Arial"/>
        </w:rPr>
        <w:t>Less Flattering Styles:</w:t>
      </w:r>
    </w:p>
    <w:p>
      <w:pPr>
        <w:spacing w:before="0"/>
      </w:pPr>
      <w:r>
        <w:rPr>
          <w:rFonts w:ascii="Arial" w:hAnsi="Arial" w:eastAsia="Arial" w:cs="Arial"/>
        </w:rPr>
        <w:t>Show styles that clash with features or essence.</w:t>
      </w:r>
    </w:p>
    <w:p>
      <w:pPr>
        <w:spacing w:before="0"/>
      </w:pPr>
      <w:r>
        <w:rPr>
          <w:rFonts w:ascii="Arial" w:hAnsi="Arial" w:eastAsia="Arial" w:cs="Arial"/>
        </w:rPr>
        <w:t>Color Palette (for clothing):</w:t>
      </w:r>
    </w:p>
    <w:p>
      <w:pPr>
        <w:spacing w:before="0"/>
      </w:pPr>
      <w:r>
        <w:rPr>
          <w:rFonts w:ascii="Arial" w:hAnsi="Arial" w:eastAsia="Arial" w:cs="Arial"/>
        </w:rPr>
        <w:t>Best colors</w:t>
      </w:r>
    </w:p>
    <w:p>
      <w:pPr>
        <w:spacing w:before="0"/>
      </w:pPr>
      <w:r>
        <w:rPr>
          <w:rFonts w:ascii="Arial" w:hAnsi="Arial" w:eastAsia="Arial" w:cs="Arial"/>
        </w:rPr>
        <w:t>Avoid</w:t>
      </w:r>
    </w:p>
    <w:p>
      <w:pPr>
        <w:spacing w:before="0"/>
      </w:pPr>
      <w:r>
        <w:rPr>
          <w:rFonts w:ascii="Arial" w:hAnsi="Arial" w:eastAsia="Arial" w:cs="Arial"/>
        </w:rPr>
        <w:t>Show visual swatches.</w:t>
      </w:r>
    </w:p>
    <w:p>
      <w:pPr>
        <w:spacing w:before="0"/>
      </w:pPr>
      <w:r>
        <w:rPr>
          <w:rFonts w:ascii="Arial" w:hAnsi="Arial" w:eastAsia="Arial" w:cs="Arial"/>
        </w:rPr>
        <w:t>Silhouettes Guide:</w:t>
      </w:r>
    </w:p>
    <w:p>
      <w:pPr>
        <w:spacing w:before="0"/>
      </w:pPr>
      <w:r>
        <w:rPr>
          <w:rFonts w:ascii="Arial" w:hAnsi="Arial" w:eastAsia="Arial" w:cs="Arial"/>
        </w:rPr>
        <w:t>Best fits (e.g. fitted waist, flowy lines, structured tailoring, long lines)</w:t>
      </w:r>
    </w:p>
    <w:p>
      <w:pPr>
        <w:spacing w:before="0"/>
      </w:pPr>
      <w:r>
        <w:rPr>
          <w:rFonts w:ascii="Arial" w:hAnsi="Arial" w:eastAsia="Arial" w:cs="Arial"/>
        </w:rPr>
        <w:t>Key Pieces (per best style):</w:t>
      </w:r>
    </w:p>
    <w:p>
      <w:pPr>
        <w:spacing w:before="0"/>
      </w:pPr>
      <w:r>
        <w:rPr>
          <w:rFonts w:ascii="Arial" w:hAnsi="Arial" w:eastAsia="Arial" w:cs="Arial"/>
        </w:rPr>
        <w:t>Show essential wardrobe items:</w:t>
      </w:r>
    </w:p>
    <w:p>
      <w:pPr>
        <w:spacing w:before="0"/>
      </w:pPr>
      <w:r>
        <w:rPr>
          <w:rFonts w:ascii="Arial" w:hAnsi="Arial" w:eastAsia="Arial" w:cs="Arial"/>
        </w:rPr>
        <w:t>(blazers, dresses, denim, leather, silk, etc.)</w:t>
      </w:r>
    </w:p>
    <w:p>
      <w:pPr>
        <w:spacing w:before="0"/>
      </w:pPr>
      <w:r>
        <w:rPr>
          <w:rFonts w:ascii="Arial" w:hAnsi="Arial" w:eastAsia="Arial" w:cs="Arial"/>
        </w:rPr>
        <w:t>“You in Your Styles” (outfit grid):</w:t>
      </w:r>
    </w:p>
    <w:p>
      <w:pPr>
        <w:spacing w:before="0"/>
      </w:pPr>
      <w:r>
        <w:rPr>
          <w:rFonts w:ascii="Arial" w:hAnsi="Arial" w:eastAsia="Arial" w:cs="Arial"/>
        </w:rPr>
        <w:t>Multiple full-body looks combining:</w:t>
      </w:r>
    </w:p>
    <w:p>
      <w:pPr>
        <w:spacing w:before="0"/>
      </w:pPr>
      <w:r>
        <w:rPr>
          <w:rFonts w:ascii="Arial" w:hAnsi="Arial" w:eastAsia="Arial" w:cs="Arial"/>
        </w:rPr>
        <w:t>outfits + styling + attitude.</w:t>
      </w:r>
    </w:p>
    <w:p>
      <w:pPr>
        <w:spacing w:before="0"/>
      </w:pPr>
      <w:r>
        <w:rPr>
          <w:rFonts w:ascii="Arial" w:hAnsi="Arial" w:eastAsia="Arial" w:cs="Arial"/>
        </w:rPr>
        <w:t>Accessories:</w:t>
      </w:r>
    </w:p>
    <w:p>
      <w:pPr>
        <w:spacing w:before="0"/>
      </w:pPr>
      <w:r>
        <w:rPr>
          <w:rFonts w:ascii="Arial" w:hAnsi="Arial" w:eastAsia="Arial" w:cs="Arial"/>
        </w:rPr>
        <w:t>Minimal, elegant selections:</w:t>
      </w:r>
    </w:p>
    <w:p>
      <w:pPr>
        <w:spacing w:before="0"/>
      </w:pPr>
      <w:r>
        <w:rPr>
          <w:rFonts w:ascii="Arial" w:hAnsi="Arial" w:eastAsia="Arial" w:cs="Arial"/>
        </w:rPr>
        <w:t>gold jewelry, belts, sunglasses, bags, heels</w:t>
      </w:r>
    </w:p>
    <w:p>
      <w:pPr>
        <w:spacing w:before="0"/>
      </w:pPr>
      <w:r>
        <w:rPr>
          <w:rFonts w:ascii="Arial" w:hAnsi="Arial" w:eastAsia="Arial" w:cs="Arial"/>
        </w:rPr>
        <w:t>Style Notes:</w:t>
      </w:r>
    </w:p>
    <w:p>
      <w:pPr>
        <w:spacing w:before="0"/>
      </w:pPr>
      <w:r>
        <w:rPr>
          <w:rFonts w:ascii="Arial" w:hAnsi="Arial" w:eastAsia="Arial" w:cs="Arial"/>
        </w:rPr>
        <w:t>Short, clean, aesthetic bullet points only.</w:t>
      </w:r>
    </w:p>
    <w:p>
      <w:pPr>
        <w:spacing w:before="0"/>
      </w:pPr>
      <w:r>
        <w:rPr>
          <w:rFonts w:ascii="Arial" w:hAnsi="Arial" w:eastAsia="Arial" w:cs="Arial"/>
        </w:rPr>
        <w:t>Capsule Wardrobe:</w:t>
      </w:r>
    </w:p>
    <w:p>
      <w:pPr>
        <w:spacing w:before="0"/>
      </w:pPr>
      <w:r>
        <w:rPr>
          <w:rFonts w:ascii="Arial" w:hAnsi="Arial" w:eastAsia="Arial" w:cs="Arial"/>
        </w:rPr>
        <w:t>Coordinated outfits:</w:t>
      </w:r>
    </w:p>
    <w:p>
      <w:pPr>
        <w:spacing w:before="0"/>
      </w:pPr>
      <w:r>
        <w:rPr>
          <w:rFonts w:ascii="Arial" w:hAnsi="Arial" w:eastAsia="Arial" w:cs="Arial"/>
        </w:rPr>
        <w:t>tops + bottoms + shoes + bags per style direction</w:t>
      </w:r>
    </w:p>
    <w:p>
      <w:pPr>
        <w:spacing w:before="0"/>
      </w:pPr>
      <w:r>
        <w:rPr>
          <w:rFonts w:ascii="Arial" w:hAnsi="Arial" w:eastAsia="Arial" w:cs="Arial"/>
        </w:rPr>
        <w:t>Overall Style Identity (final section):</w:t>
      </w:r>
    </w:p>
    <w:p>
      <w:pPr>
        <w:spacing w:before="0"/>
      </w:pPr>
      <w:r>
        <w:rPr>
          <w:rFonts w:ascii="Arial" w:hAnsi="Arial" w:eastAsia="Arial" w:cs="Arial"/>
        </w:rPr>
        <w:t>Define the strongest aesthetic mix</w:t>
      </w:r>
    </w:p>
    <w:p>
      <w:pPr>
        <w:spacing w:before="0"/>
      </w:pPr>
      <w:r>
        <w:rPr>
          <w:rFonts w:ascii="Arial" w:hAnsi="Arial" w:eastAsia="Arial" w:cs="Arial"/>
        </w:rPr>
        <w:t>(e.g. “Soft Glam + Elegant + Confident Feminine Energy”)</w:t>
      </w:r>
    </w:p>
    <w:p>
      <w:pPr>
        <w:spacing w:before="0"/>
      </w:pPr>
      <w:r>
        <w:rPr>
          <w:rFonts w:ascii="Arial" w:hAnsi="Arial" w:eastAsia="Arial" w:cs="Arial"/>
        </w:rPr>
        <w:t>Mood:</w:t>
      </w:r>
    </w:p>
    <w:p>
      <w:pPr>
        <w:spacing w:before="0"/>
      </w:pPr>
      <w:r>
        <w:rPr>
          <w:rFonts w:ascii="Arial" w:hAnsi="Arial" w:eastAsia="Arial" w:cs="Arial"/>
        </w:rPr>
        <w:t>Luxurious, editorial, clean, aspirational, fashion magazine quality.</w:t>
      </w:r>
    </w:p>
    <w:p>
      <w:pPr>
        <w:spacing w:after="40"/>
      </w:pPr>
    </w:p>
    <w:p>
      <w:pPr>
        <w:spacing w:after="40"/>
      </w:pPr>
    </w:p>
    <w:p>
      <w:pPr>
        <w:pStyle w:val="ListNumber"/>
      </w:pPr>
      <w:r>
        <w:rPr>
          <w:rFonts w:ascii="Arial" w:hAnsi="Arial" w:eastAsia="Arial" w:cs="Arial"/>
        </w:rPr>
        <w:t>ทรงแว่นไหนเหมาะกับหน้าเรากันนะ</w:t>
      </w:r>
    </w:p>
    <w:p>
      <w:pPr>
        <w:spacing w:before="0"/>
      </w:pPr>
      <w:r>
        <w:rPr>
          <w:rFonts w:ascii="Arial" w:hAnsi="Arial" w:eastAsia="Arial" w:cs="Arial"/>
        </w:rPr>
        <w:t>Spectacles Guide Create a clean, modern infographic poster using the uploaded portrait (100% facial followed) as the main subject. Style should be minimal, aesthetic, and visual-first, clean typography, rounded cards, thin lines, subtle shadows, and a high-end editorial look. Title: “Spectacles Guide”. Automatically analyze the face shape and proportions, then generate suitable and unsuitable eyewear recommendations. Show side-by-side glasses try-on variations using the same face.</w:t>
      </w:r>
    </w:p>
    <w:p>
      <w:pPr>
        <w:spacing w:after="40"/>
      </w:pPr>
    </w:p>
    <w:p>
      <w:pPr>
        <w:spacing w:after="40"/>
      </w:pPr>
    </w:p>
    <w:p>
      <w:pPr>
        <w:pStyle w:val="ListNumber"/>
      </w:pPr>
      <w:r>
        <w:rPr>
          <w:rFonts w:ascii="Arial" w:hAnsi="Arial" w:eastAsia="Arial" w:cs="Arial"/>
        </w:rPr>
        <w:t>Template สร้างแบรนด์สินค้าที่มีให้เห็นหมดเลยทั้งภาพสินค้า ของแถม ภาพร้าน นำไปกรอกแล้วสั่งว่าแก้ไขเป็นแบรนด์ของเราแทน สไตล์นี้ๆ แทน</w:t>
      </w:r>
    </w:p>
    <w:p>
      <w:pPr>
        <w:spacing w:before="0"/>
      </w:pPr>
      <w:r>
        <w:rPr>
          <w:rFonts w:ascii="Arial" w:hAnsi="Arial" w:eastAsia="Arial" w:cs="Arial"/>
        </w:rPr>
        <w:t>✨ BLINK — Brand Guideline &amp; Concept Board Create 3 image</w:t>
      </w:r>
    </w:p>
    <w:p>
      <w:pPr>
        <w:spacing w:before="0"/>
      </w:pPr>
      <w:r>
        <w:rPr>
          <w:rFonts w:ascii="Arial" w:hAnsi="Arial" w:eastAsia="Arial" w:cs="Arial"/>
        </w:rPr>
        <w:t>🧠 1. Brand Overview</w:t>
      </w:r>
    </w:p>
    <w:p>
      <w:pPr>
        <w:spacing w:before="0"/>
      </w:pPr>
      <w:r>
        <w:rPr>
          <w:rFonts w:ascii="Arial" w:hAnsi="Arial" w:eastAsia="Arial" w:cs="Arial"/>
        </w:rPr>
        <w:t>Brand Name:</w:t>
      </w:r>
    </w:p>
    <w:p>
      <w:pPr>
        <w:spacing w:before="0"/>
      </w:pPr>
      <w:r>
        <w:rPr>
          <w:rFonts w:ascii="Arial" w:hAnsi="Arial" w:eastAsia="Arial" w:cs="Arial"/>
        </w:rPr>
        <w:t>Blink</w:t>
      </w:r>
    </w:p>
    <w:p>
      <w:pPr>
        <w:spacing w:before="0"/>
      </w:pPr>
      <w:r>
        <w:rPr>
          <w:rFonts w:ascii="Arial" w:hAnsi="Arial" w:eastAsia="Arial" w:cs="Arial"/>
        </w:rPr>
        <w:t>Tagline Options:</w:t>
      </w:r>
    </w:p>
    <w:p>
      <w:pPr>
        <w:spacing w:before="0"/>
      </w:pPr>
      <w:r>
        <w:rPr>
          <w:rFonts w:ascii="Arial" w:hAnsi="Arial" w:eastAsia="Arial" w:cs="Arial"/>
        </w:rPr>
        <w:t>“Glow in a blink.”</w:t>
      </w:r>
    </w:p>
    <w:p>
      <w:pPr>
        <w:spacing w:before="0"/>
      </w:pPr>
      <w:r>
        <w:rPr>
          <w:rFonts w:ascii="Arial" w:hAnsi="Arial" w:eastAsia="Arial" w:cs="Arial"/>
        </w:rPr>
        <w:t>“Good skin, no overthinking.”</w:t>
      </w:r>
    </w:p>
    <w:p>
      <w:pPr>
        <w:spacing w:before="0"/>
      </w:pPr>
      <w:r>
        <w:rPr>
          <w:rFonts w:ascii="Arial" w:hAnsi="Arial" w:eastAsia="Arial" w:cs="Arial"/>
        </w:rPr>
        <w:t>“Your skin, but brighter.”</w:t>
      </w:r>
    </w:p>
    <w:p>
      <w:pPr>
        <w:spacing w:before="0"/>
      </w:pPr>
      <w:r>
        <w:rPr>
          <w:rFonts w:ascii="Arial" w:hAnsi="Arial" w:eastAsia="Arial" w:cs="Arial"/>
        </w:rPr>
        <w:t>“Fast glow. Real care.”</w:t>
      </w:r>
    </w:p>
    <w:p>
      <w:pPr>
        <w:spacing w:before="0"/>
      </w:pPr>
      <w:r>
        <w:rPr>
          <w:rFonts w:ascii="Arial" w:hAnsi="Arial" w:eastAsia="Arial" w:cs="Arial"/>
        </w:rPr>
        <w:t>Brand Essence:</w:t>
      </w:r>
    </w:p>
    <w:p>
      <w:pPr>
        <w:spacing w:before="0"/>
      </w:pPr>
      <w:r>
        <w:rPr>
          <w:rFonts w:ascii="Arial" w:hAnsi="Arial" w:eastAsia="Arial" w:cs="Arial"/>
        </w:rPr>
        <w:t>สกินแคร์ที่ทำให้ “ผิวดูดีขึ้นทันทีที่ใช้” แต่ยังมีคุณภาพระยะยาว เน้น simplicity + visible results + feel-good ritual</w:t>
      </w:r>
    </w:p>
    <w:p>
      <w:pPr>
        <w:spacing w:before="0"/>
      </w:pPr>
      <w:r>
        <w:rPr>
          <w:rFonts w:ascii="Arial" w:hAnsi="Arial" w:eastAsia="Arial" w:cs="Arial"/>
        </w:rPr>
        <w:t>Brand Personality:</w:t>
      </w:r>
    </w:p>
    <w:p>
      <w:pPr>
        <w:spacing w:before="0"/>
      </w:pPr>
      <w:r>
        <w:rPr>
          <w:rFonts w:ascii="Arial" w:hAnsi="Arial" w:eastAsia="Arial" w:cs="Arial"/>
        </w:rPr>
        <w:t>Playful / Clean / Smart / Effortless / Confident</w:t>
      </w:r>
    </w:p>
    <w:p>
      <w:pPr>
        <w:spacing w:before="0"/>
      </w:pPr>
      <w:r>
        <w:rPr>
          <w:rFonts w:ascii="Arial" w:hAnsi="Arial" w:eastAsia="Arial" w:cs="Arial"/>
        </w:rPr>
        <w:t>Target Audience:</w:t>
      </w:r>
    </w:p>
    <w:p>
      <w:pPr>
        <w:spacing w:before="0"/>
      </w:pPr>
      <w:r>
        <w:rPr>
          <w:rFonts w:ascii="Arial" w:hAnsi="Arial" w:eastAsia="Arial" w:cs="Arial"/>
        </w:rPr>
        <w:t>Gen Z – Young Millennials</w:t>
      </w:r>
    </w:p>
    <w:p>
      <w:pPr>
        <w:spacing w:before="0"/>
      </w:pPr>
      <w:r>
        <w:rPr>
          <w:rFonts w:ascii="Arial" w:hAnsi="Arial" w:eastAsia="Arial" w:cs="Arial"/>
        </w:rPr>
        <w:t>คนที่ชอบ skincare ที่ “ไม่ complicated” แต่ยังดู aesthetic และมี taste</w:t>
      </w:r>
    </w:p>
    <w:p>
      <w:pPr>
        <w:spacing w:before="0"/>
      </w:pPr>
      <w:r>
        <w:rPr>
          <w:rFonts w:ascii="Arial" w:hAnsi="Arial" w:eastAsia="Arial" w:cs="Arial"/>
        </w:rPr>
        <w:t>🎨 2. Concept Direction</w:t>
      </w:r>
    </w:p>
    <w:p>
      <w:pPr>
        <w:spacing w:before="0"/>
      </w:pPr>
      <w:r>
        <w:rPr>
          <w:rFonts w:ascii="Arial" w:hAnsi="Arial" w:eastAsia="Arial" w:cs="Arial"/>
        </w:rPr>
        <w:t>Core Concept:</w:t>
      </w:r>
    </w:p>
    <w:p>
      <w:pPr>
        <w:spacing w:before="0"/>
      </w:pPr>
      <w:r>
        <w:rPr>
          <w:rFonts w:ascii="Arial" w:hAnsi="Arial" w:eastAsia="Arial" w:cs="Arial"/>
        </w:rPr>
        <w:t>“Instant glow meets everyday ritual”</w:t>
      </w:r>
    </w:p>
    <w:p>
      <w:pPr>
        <w:spacing w:before="0"/>
      </w:pPr>
      <w:r>
        <w:rPr>
          <w:rFonts w:ascii="Arial" w:hAnsi="Arial" w:eastAsia="Arial" w:cs="Arial"/>
        </w:rPr>
        <w:t>Mood Keywords:</w:t>
      </w:r>
    </w:p>
    <w:p>
      <w:pPr>
        <w:spacing w:before="0"/>
      </w:pPr>
      <w:r>
        <w:rPr>
          <w:rFonts w:ascii="Arial" w:hAnsi="Arial" w:eastAsia="Arial" w:cs="Arial"/>
        </w:rPr>
        <w:t>fresh / dewy / soft light / minimal / glossy / touch of fun / airy / skin-first</w:t>
      </w:r>
    </w:p>
    <w:p>
      <w:pPr>
        <w:spacing w:before="0"/>
      </w:pPr>
      <w:r>
        <w:rPr>
          <w:rFonts w:ascii="Arial" w:hAnsi="Arial" w:eastAsia="Arial" w:cs="Arial"/>
        </w:rPr>
        <w:t>Inspiration References:</w:t>
      </w:r>
    </w:p>
    <w:p>
      <w:pPr>
        <w:spacing w:before="0"/>
      </w:pPr>
      <w:r>
        <w:rPr>
          <w:rFonts w:ascii="Arial" w:hAnsi="Arial" w:eastAsia="Arial" w:cs="Arial"/>
        </w:rPr>
        <w:t>editorial beauty shoots</w:t>
      </w:r>
    </w:p>
    <w:p>
      <w:pPr>
        <w:spacing w:before="0"/>
      </w:pPr>
      <w:r>
        <w:rPr>
          <w:rFonts w:ascii="Arial" w:hAnsi="Arial" w:eastAsia="Arial" w:cs="Arial"/>
        </w:rPr>
        <w:t>clean girl aesthetic</w:t>
      </w:r>
    </w:p>
    <w:p>
      <w:pPr>
        <w:spacing w:before="0"/>
      </w:pPr>
      <w:r>
        <w:rPr>
          <w:rFonts w:ascii="Arial" w:hAnsi="Arial" w:eastAsia="Arial" w:cs="Arial"/>
        </w:rPr>
        <w:t>glossy magazine layout</w:t>
      </w:r>
    </w:p>
    <w:p>
      <w:pPr>
        <w:spacing w:before="0"/>
      </w:pPr>
      <w:r>
        <w:rPr>
          <w:rFonts w:ascii="Arial" w:hAnsi="Arial" w:eastAsia="Arial" w:cs="Arial"/>
        </w:rPr>
        <w:t>bathroom shelf styling</w:t>
      </w:r>
    </w:p>
    <w:p>
      <w:pPr>
        <w:spacing w:before="0"/>
      </w:pPr>
      <w:r>
        <w:rPr>
          <w:rFonts w:ascii="Arial" w:hAnsi="Arial" w:eastAsia="Arial" w:cs="Arial"/>
        </w:rPr>
        <w:t>🌈 3. Color Palette</w:t>
      </w:r>
    </w:p>
    <w:p>
      <w:pPr>
        <w:spacing w:before="0"/>
      </w:pPr>
      <w:r>
        <w:rPr>
          <w:rFonts w:ascii="Arial" w:hAnsi="Arial" w:eastAsia="Arial" w:cs="Arial"/>
        </w:rPr>
        <w:t>Primary Colors:</w:t>
      </w:r>
    </w:p>
    <w:p>
      <w:pPr>
        <w:spacing w:before="0"/>
      </w:pPr>
      <w:r>
        <w:rPr>
          <w:rFonts w:ascii="Arial" w:hAnsi="Arial" w:eastAsia="Arial" w:cs="Arial"/>
        </w:rPr>
        <w:t>Soft Cream (base skin tone vibe)</w:t>
      </w:r>
    </w:p>
    <w:p>
      <w:pPr>
        <w:spacing w:before="0"/>
      </w:pPr>
      <w:r>
        <w:rPr>
          <w:rFonts w:ascii="Arial" w:hAnsi="Arial" w:eastAsia="Arial" w:cs="Arial"/>
        </w:rPr>
        <w:t>Light Blush Pink</w:t>
      </w:r>
    </w:p>
    <w:p>
      <w:pPr>
        <w:spacing w:before="0"/>
      </w:pPr>
      <w:r>
        <w:rPr>
          <w:rFonts w:ascii="Arial" w:hAnsi="Arial" w:eastAsia="Arial" w:cs="Arial"/>
        </w:rPr>
        <w:t>Secondary Colors:</w:t>
      </w:r>
    </w:p>
    <w:p>
      <w:pPr>
        <w:spacing w:before="0"/>
      </w:pPr>
      <w:r>
        <w:rPr>
          <w:rFonts w:ascii="Arial" w:hAnsi="Arial" w:eastAsia="Arial" w:cs="Arial"/>
        </w:rPr>
        <w:t>Misty Lavender</w:t>
      </w:r>
    </w:p>
    <w:p>
      <w:pPr>
        <w:spacing w:before="0"/>
      </w:pPr>
      <w:r>
        <w:rPr>
          <w:rFonts w:ascii="Arial" w:hAnsi="Arial" w:eastAsia="Arial" w:cs="Arial"/>
        </w:rPr>
        <w:t>Pale Sky Blue</w:t>
      </w:r>
    </w:p>
    <w:p>
      <w:pPr>
        <w:spacing w:before="0"/>
      </w:pPr>
      <w:r>
        <w:rPr>
          <w:rFonts w:ascii="Arial" w:hAnsi="Arial" w:eastAsia="Arial" w:cs="Arial"/>
        </w:rPr>
        <w:t>Warm Nude Beige</w:t>
      </w:r>
    </w:p>
    <w:p>
      <w:pPr>
        <w:spacing w:before="0"/>
      </w:pPr>
      <w:r>
        <w:rPr>
          <w:rFonts w:ascii="Arial" w:hAnsi="Arial" w:eastAsia="Arial" w:cs="Arial"/>
        </w:rPr>
        <w:t>Accent Colors:</w:t>
      </w:r>
    </w:p>
    <w:p>
      <w:pPr>
        <w:spacing w:before="0"/>
      </w:pPr>
      <w:r>
        <w:rPr>
          <w:rFonts w:ascii="Arial" w:hAnsi="Arial" w:eastAsia="Arial" w:cs="Arial"/>
        </w:rPr>
        <w:t>Bright Coral (for CTA / highlight)</w:t>
      </w:r>
    </w:p>
    <w:p>
      <w:pPr>
        <w:spacing w:before="0"/>
      </w:pPr>
      <w:r>
        <w:rPr>
          <w:rFonts w:ascii="Arial" w:hAnsi="Arial" w:eastAsia="Arial" w:cs="Arial"/>
        </w:rPr>
        <w:t>Neon Peach (playful touch)</w:t>
      </w:r>
    </w:p>
    <w:p>
      <w:pPr>
        <w:spacing w:before="0"/>
      </w:pPr>
      <w:r>
        <w:rPr>
          <w:rFonts w:ascii="Arial" w:hAnsi="Arial" w:eastAsia="Arial" w:cs="Arial"/>
        </w:rPr>
        <w:t>Color Usage:</w:t>
      </w:r>
    </w:p>
    <w:p>
      <w:pPr>
        <w:spacing w:before="0"/>
      </w:pPr>
      <w:r>
        <w:rPr>
          <w:rFonts w:ascii="Arial" w:hAnsi="Arial" w:eastAsia="Arial" w:cs="Arial"/>
        </w:rPr>
        <w:t>Cream = background</w:t>
      </w:r>
    </w:p>
    <w:p>
      <w:pPr>
        <w:spacing w:before="0"/>
      </w:pPr>
      <w:r>
        <w:rPr>
          <w:rFonts w:ascii="Arial" w:hAnsi="Arial" w:eastAsia="Arial" w:cs="Arial"/>
        </w:rPr>
        <w:t>Pink/Lavender = product differentiation</w:t>
      </w:r>
    </w:p>
    <w:p>
      <w:pPr>
        <w:spacing w:before="0"/>
      </w:pPr>
      <w:r>
        <w:rPr>
          <w:rFonts w:ascii="Arial" w:hAnsi="Arial" w:eastAsia="Arial" w:cs="Arial"/>
        </w:rPr>
        <w:t>Coral = highlight / button / logo pop</w:t>
      </w:r>
    </w:p>
    <w:p>
      <w:pPr>
        <w:spacing w:before="0"/>
      </w:pPr>
      <w:r>
        <w:rPr>
          <w:rFonts w:ascii="Arial" w:hAnsi="Arial" w:eastAsia="Arial" w:cs="Arial"/>
        </w:rPr>
        <w:t>🔤 4. Typography</w:t>
      </w:r>
    </w:p>
    <w:p>
      <w:pPr>
        <w:spacing w:before="0"/>
      </w:pPr>
      <w:r>
        <w:rPr>
          <w:rFonts w:ascii="Arial" w:hAnsi="Arial" w:eastAsia="Arial" w:cs="Arial"/>
        </w:rPr>
        <w:t>Primary Font (Headlines):</w:t>
      </w:r>
    </w:p>
    <w:p>
      <w:pPr>
        <w:spacing w:before="0"/>
      </w:pPr>
      <w:r>
        <w:rPr>
          <w:rFonts w:ascii="Arial" w:hAnsi="Arial" w:eastAsia="Arial" w:cs="Arial"/>
        </w:rPr>
        <w:t>Modern serif (elegant but soft)</w:t>
      </w:r>
    </w:p>
    <w:p>
      <w:pPr>
        <w:spacing w:before="0"/>
      </w:pPr>
      <w:r>
        <w:rPr>
          <w:rFonts w:ascii="Arial" w:hAnsi="Arial" w:eastAsia="Arial" w:cs="Arial"/>
        </w:rPr>
        <w:t>→ ให้ feeling editorial / beauty magazine</w:t>
      </w:r>
    </w:p>
    <w:p>
      <w:pPr>
        <w:spacing w:before="0"/>
      </w:pPr>
      <w:r>
        <w:rPr>
          <w:rFonts w:ascii="Arial" w:hAnsi="Arial" w:eastAsia="Arial" w:cs="Arial"/>
        </w:rPr>
        <w:t>Secondary Font (Body):</w:t>
      </w:r>
    </w:p>
    <w:p>
      <w:pPr>
        <w:spacing w:before="0"/>
      </w:pPr>
      <w:r>
        <w:rPr>
          <w:rFonts w:ascii="Arial" w:hAnsi="Arial" w:eastAsia="Arial" w:cs="Arial"/>
        </w:rPr>
        <w:t>Clean sans-serif</w:t>
      </w:r>
    </w:p>
    <w:p>
      <w:pPr>
        <w:spacing w:before="0"/>
      </w:pPr>
      <w:r>
        <w:rPr>
          <w:rFonts w:ascii="Arial" w:hAnsi="Arial" w:eastAsia="Arial" w:cs="Arial"/>
        </w:rPr>
        <w:t>→ อ่านง่าย ใช้กับ ingredient / description</w:t>
      </w:r>
    </w:p>
    <w:p>
      <w:pPr>
        <w:spacing w:before="0"/>
      </w:pPr>
      <w:r>
        <w:rPr>
          <w:rFonts w:ascii="Arial" w:hAnsi="Arial" w:eastAsia="Arial" w:cs="Arial"/>
        </w:rPr>
        <w:t>Accent Font:</w:t>
      </w:r>
    </w:p>
    <w:p>
      <w:pPr>
        <w:spacing w:before="0"/>
      </w:pPr>
      <w:r>
        <w:rPr>
          <w:rFonts w:ascii="Arial" w:hAnsi="Arial" w:eastAsia="Arial" w:cs="Arial"/>
        </w:rPr>
        <w:t>Playful rounded sans (บางคำ)</w:t>
      </w:r>
    </w:p>
    <w:p>
      <w:pPr>
        <w:spacing w:before="0"/>
      </w:pPr>
      <w:r>
        <w:rPr>
          <w:rFonts w:ascii="Arial" w:hAnsi="Arial" w:eastAsia="Arial" w:cs="Arial"/>
        </w:rPr>
        <w:t>→ ใช้กับคำว่า “blink”, “glow”, CTA</w:t>
      </w:r>
    </w:p>
    <w:p>
      <w:pPr>
        <w:spacing w:before="0"/>
      </w:pPr>
      <w:r>
        <w:rPr>
          <w:rFonts w:ascii="Arial" w:hAnsi="Arial" w:eastAsia="Arial" w:cs="Arial"/>
        </w:rPr>
        <w:t>Style Direction:</w:t>
      </w:r>
    </w:p>
    <w:p>
      <w:pPr>
        <w:spacing w:before="0"/>
      </w:pPr>
      <w:r>
        <w:rPr>
          <w:rFonts w:ascii="Arial" w:hAnsi="Arial" w:eastAsia="Arial" w:cs="Arial"/>
        </w:rPr>
        <w:t>large headlines</w:t>
      </w:r>
    </w:p>
    <w:p>
      <w:pPr>
        <w:spacing w:before="0"/>
      </w:pPr>
      <w:r>
        <w:rPr>
          <w:rFonts w:ascii="Arial" w:hAnsi="Arial" w:eastAsia="Arial" w:cs="Arial"/>
        </w:rPr>
        <w:t>airy spacing</w:t>
      </w:r>
    </w:p>
    <w:p>
      <w:pPr>
        <w:spacing w:before="0"/>
      </w:pPr>
      <w:r>
        <w:rPr>
          <w:rFonts w:ascii="Arial" w:hAnsi="Arial" w:eastAsia="Arial" w:cs="Arial"/>
        </w:rPr>
        <w:t>mix serif + sans แบบ editorial</w:t>
      </w:r>
    </w:p>
    <w:p>
      <w:pPr>
        <w:spacing w:before="0"/>
      </w:pPr>
      <w:r>
        <w:rPr>
          <w:rFonts w:ascii="Arial" w:hAnsi="Arial" w:eastAsia="Arial" w:cs="Arial"/>
        </w:rPr>
        <w:t>🔷 5. Logo System</w:t>
      </w:r>
    </w:p>
    <w:p>
      <w:pPr>
        <w:spacing w:before="0"/>
      </w:pPr>
      <w:r>
        <w:rPr>
          <w:rFonts w:ascii="Arial" w:hAnsi="Arial" w:eastAsia="Arial" w:cs="Arial"/>
        </w:rPr>
        <w:t>Main Logo Concept:</w:t>
      </w:r>
    </w:p>
    <w:p>
      <w:pPr>
        <w:spacing w:before="0"/>
      </w:pPr>
      <w:r>
        <w:rPr>
          <w:rFonts w:ascii="Arial" w:hAnsi="Arial" w:eastAsia="Arial" w:cs="Arial"/>
        </w:rPr>
        <w:t>Wordmark “BLINK” (all caps / spaced letters)</w:t>
      </w:r>
    </w:p>
    <w:p>
      <w:pPr>
        <w:spacing w:before="0"/>
      </w:pPr>
      <w:r>
        <w:rPr>
          <w:rFonts w:ascii="Arial" w:hAnsi="Arial" w:eastAsia="Arial" w:cs="Arial"/>
        </w:rPr>
        <w:t>Logo Mood:</w:t>
      </w:r>
    </w:p>
    <w:p>
      <w:pPr>
        <w:spacing w:before="0"/>
      </w:pPr>
      <w:r>
        <w:rPr>
          <w:rFonts w:ascii="Arial" w:hAnsi="Arial" w:eastAsia="Arial" w:cs="Arial"/>
        </w:rPr>
        <w:t>clean + slightly playful</w:t>
      </w:r>
    </w:p>
    <w:p>
      <w:pPr>
        <w:spacing w:before="0"/>
      </w:pPr>
      <w:r>
        <w:rPr>
          <w:rFonts w:ascii="Arial" w:hAnsi="Arial" w:eastAsia="Arial" w:cs="Arial"/>
        </w:rPr>
        <w:t>Logo Variations:</w:t>
      </w:r>
    </w:p>
    <w:p>
      <w:pPr>
        <w:spacing w:before="0"/>
      </w:pPr>
      <w:r>
        <w:rPr>
          <w:rFonts w:ascii="Arial" w:hAnsi="Arial" w:eastAsia="Arial" w:cs="Arial"/>
        </w:rPr>
        <w:t>Primary: BLINK (full wordmark)</w:t>
      </w:r>
    </w:p>
    <w:p>
      <w:pPr>
        <w:spacing w:before="0"/>
      </w:pPr>
      <w:r>
        <w:rPr>
          <w:rFonts w:ascii="Arial" w:hAnsi="Arial" w:eastAsia="Arial" w:cs="Arial"/>
        </w:rPr>
        <w:t>Secondary: Blink (lowercase soft version)</w:t>
      </w:r>
    </w:p>
    <w:p>
      <w:pPr>
        <w:spacing w:before="0"/>
      </w:pPr>
      <w:r>
        <w:rPr>
          <w:rFonts w:ascii="Arial" w:hAnsi="Arial" w:eastAsia="Arial" w:cs="Arial"/>
        </w:rPr>
        <w:t>Icon: “•” dot / sparkle / eye-blink symbol</w:t>
      </w:r>
    </w:p>
    <w:p>
      <w:pPr>
        <w:spacing w:before="0"/>
      </w:pPr>
      <w:r>
        <w:rPr>
          <w:rFonts w:ascii="Arial" w:hAnsi="Arial" w:eastAsia="Arial" w:cs="Arial"/>
        </w:rPr>
        <w:t>Signature Idea:</w:t>
      </w:r>
    </w:p>
    <w:p>
      <w:pPr>
        <w:spacing w:before="0"/>
      </w:pPr>
      <w:r>
        <w:rPr>
          <w:rFonts w:ascii="Arial" w:hAnsi="Arial" w:eastAsia="Arial" w:cs="Arial"/>
        </w:rPr>
        <w:t>ตัว “I” อาจเป็น sparkle ✨ หรือ drop shape</w:t>
      </w:r>
    </w:p>
    <w:p>
      <w:pPr>
        <w:spacing w:before="0"/>
      </w:pPr>
      <w:r>
        <w:rPr>
          <w:rFonts w:ascii="Arial" w:hAnsi="Arial" w:eastAsia="Arial" w:cs="Arial"/>
        </w:rPr>
        <w:t>✨ 6. Visual Elements</w:t>
      </w:r>
    </w:p>
    <w:p>
      <w:pPr>
        <w:spacing w:before="0"/>
      </w:pPr>
      <w:r>
        <w:rPr>
          <w:rFonts w:ascii="Arial" w:hAnsi="Arial" w:eastAsia="Arial" w:cs="Arial"/>
        </w:rPr>
        <w:t>Icon Style:</w:t>
      </w:r>
    </w:p>
    <w:p>
      <w:pPr>
        <w:spacing w:before="0"/>
      </w:pPr>
      <w:r>
        <w:rPr>
          <w:rFonts w:ascii="Arial" w:hAnsi="Arial" w:eastAsia="Arial" w:cs="Arial"/>
        </w:rPr>
        <w:t>minimal line icons (drop / sparkle / eye / sun)</w:t>
      </w:r>
    </w:p>
    <w:p>
      <w:pPr>
        <w:spacing w:before="0"/>
      </w:pPr>
      <w:r>
        <w:rPr>
          <w:rFonts w:ascii="Arial" w:hAnsi="Arial" w:eastAsia="Arial" w:cs="Arial"/>
        </w:rPr>
        <w:t>Patterns:</w:t>
      </w:r>
    </w:p>
    <w:p>
      <w:pPr>
        <w:spacing w:before="0"/>
      </w:pPr>
      <w:r>
        <w:rPr>
          <w:rFonts w:ascii="Arial" w:hAnsi="Arial" w:eastAsia="Arial" w:cs="Arial"/>
        </w:rPr>
        <w:t>soft gradients</w:t>
      </w:r>
    </w:p>
    <w:p>
      <w:pPr>
        <w:spacing w:before="0"/>
      </w:pPr>
      <w:r>
        <w:rPr>
          <w:rFonts w:ascii="Arial" w:hAnsi="Arial" w:eastAsia="Arial" w:cs="Arial"/>
        </w:rPr>
        <w:t>tiny sparkles scattered</w:t>
      </w:r>
    </w:p>
    <w:p>
      <w:pPr>
        <w:spacing w:before="0"/>
      </w:pPr>
      <w:r>
        <w:rPr>
          <w:rFonts w:ascii="Arial" w:hAnsi="Arial" w:eastAsia="Arial" w:cs="Arial"/>
        </w:rPr>
        <w:t>organic blob shapes</w:t>
      </w:r>
    </w:p>
    <w:p>
      <w:pPr>
        <w:spacing w:before="0"/>
      </w:pPr>
      <w:r>
        <w:rPr>
          <w:rFonts w:ascii="Arial" w:hAnsi="Arial" w:eastAsia="Arial" w:cs="Arial"/>
        </w:rPr>
        <w:t>Illustration Style:</w:t>
      </w:r>
    </w:p>
    <w:p>
      <w:pPr>
        <w:spacing w:before="0"/>
      </w:pPr>
      <w:r>
        <w:rPr>
          <w:rFonts w:ascii="Arial" w:hAnsi="Arial" w:eastAsia="Arial" w:cs="Arial"/>
        </w:rPr>
        <w:t>very minimal / doodle-like / light playful</w:t>
      </w:r>
    </w:p>
    <w:p>
      <w:pPr>
        <w:spacing w:before="0"/>
      </w:pPr>
      <w:r>
        <w:rPr>
          <w:rFonts w:ascii="Arial" w:hAnsi="Arial" w:eastAsia="Arial" w:cs="Arial"/>
        </w:rPr>
        <w:t>📦 7. Brand Applications</w:t>
      </w:r>
    </w:p>
    <w:p>
      <w:pPr>
        <w:spacing w:before="0"/>
      </w:pPr>
      <w:r>
        <w:rPr>
          <w:rFonts w:ascii="Arial" w:hAnsi="Arial" w:eastAsia="Arial" w:cs="Arial"/>
        </w:rPr>
        <w:t>Packaging:</w:t>
      </w:r>
    </w:p>
    <w:p>
      <w:pPr>
        <w:spacing w:before="0"/>
      </w:pPr>
      <w:r>
        <w:rPr>
          <w:rFonts w:ascii="Arial" w:hAnsi="Arial" w:eastAsia="Arial" w:cs="Arial"/>
        </w:rPr>
        <w:t>frosted glass bottles</w:t>
      </w:r>
    </w:p>
    <w:p>
      <w:pPr>
        <w:spacing w:before="0"/>
      </w:pPr>
      <w:r>
        <w:rPr>
          <w:rFonts w:ascii="Arial" w:hAnsi="Arial" w:eastAsia="Arial" w:cs="Arial"/>
        </w:rPr>
        <w:t>soft matte tubes</w:t>
      </w:r>
    </w:p>
    <w:p>
      <w:pPr>
        <w:spacing w:before="0"/>
      </w:pPr>
      <w:r>
        <w:rPr>
          <w:rFonts w:ascii="Arial" w:hAnsi="Arial" w:eastAsia="Arial" w:cs="Arial"/>
        </w:rPr>
        <w:t>pastel color coding per product</w:t>
      </w:r>
    </w:p>
    <w:p>
      <w:pPr>
        <w:spacing w:before="0"/>
      </w:pPr>
      <w:r>
        <w:rPr>
          <w:rFonts w:ascii="Arial" w:hAnsi="Arial" w:eastAsia="Arial" w:cs="Arial"/>
        </w:rPr>
        <w:t>Product Names Style:</w:t>
      </w:r>
    </w:p>
    <w:p>
      <w:pPr>
        <w:spacing w:before="0"/>
      </w:pPr>
      <w:r>
        <w:rPr>
          <w:rFonts w:ascii="Arial" w:hAnsi="Arial" w:eastAsia="Arial" w:cs="Arial"/>
        </w:rPr>
        <w:t>“Blink Glow Serum”</w:t>
      </w:r>
    </w:p>
    <w:p>
      <w:pPr>
        <w:spacing w:before="0"/>
      </w:pPr>
      <w:r>
        <w:rPr>
          <w:rFonts w:ascii="Arial" w:hAnsi="Arial" w:eastAsia="Arial" w:cs="Arial"/>
        </w:rPr>
        <w:t>“Blink Calm Cream”</w:t>
      </w:r>
    </w:p>
    <w:p>
      <w:pPr>
        <w:spacing w:before="0"/>
      </w:pPr>
      <w:r>
        <w:rPr>
          <w:rFonts w:ascii="Arial" w:hAnsi="Arial" w:eastAsia="Arial" w:cs="Arial"/>
        </w:rPr>
        <w:t>“Blink Reset Toner”</w:t>
      </w:r>
    </w:p>
    <w:p>
      <w:pPr>
        <w:spacing w:before="0"/>
      </w:pPr>
      <w:r>
        <w:rPr>
          <w:rFonts w:ascii="Arial" w:hAnsi="Arial" w:eastAsia="Arial" w:cs="Arial"/>
        </w:rPr>
        <w:t>Cups / Accessories (ถ้ามี spa bar):</w:t>
      </w:r>
    </w:p>
    <w:p>
      <w:pPr>
        <w:spacing w:before="0"/>
      </w:pPr>
      <w:r>
        <w:rPr>
          <w:rFonts w:ascii="Arial" w:hAnsi="Arial" w:eastAsia="Arial" w:cs="Arial"/>
        </w:rPr>
        <w:t>minimal clear glass + logo</w:t>
      </w:r>
    </w:p>
    <w:p>
      <w:pPr>
        <w:spacing w:before="0"/>
      </w:pPr>
      <w:r>
        <w:rPr>
          <w:rFonts w:ascii="Arial" w:hAnsi="Arial" w:eastAsia="Arial" w:cs="Arial"/>
        </w:rPr>
        <w:t>Merchandise:</w:t>
      </w:r>
    </w:p>
    <w:p>
      <w:pPr>
        <w:spacing w:before="0"/>
      </w:pPr>
      <w:r>
        <w:rPr>
          <w:rFonts w:ascii="Arial" w:hAnsi="Arial" w:eastAsia="Arial" w:cs="Arial"/>
        </w:rPr>
        <w:t>tote bag (cream + coral logo)</w:t>
      </w:r>
    </w:p>
    <w:p>
      <w:pPr>
        <w:spacing w:before="0"/>
      </w:pPr>
      <w:r>
        <w:rPr>
          <w:rFonts w:ascii="Arial" w:hAnsi="Arial" w:eastAsia="Arial" w:cs="Arial"/>
        </w:rPr>
        <w:t>skincare pouch (soft pastel)</w:t>
      </w:r>
    </w:p>
    <w:p>
      <w:pPr>
        <w:spacing w:before="0"/>
      </w:pPr>
      <w:r>
        <w:rPr>
          <w:rFonts w:ascii="Arial" w:hAnsi="Arial" w:eastAsia="Arial" w:cs="Arial"/>
        </w:rPr>
        <w:t>Print Materials:</w:t>
      </w:r>
    </w:p>
    <w:p>
      <w:pPr>
        <w:spacing w:before="0"/>
      </w:pPr>
      <w:r>
        <w:rPr>
          <w:rFonts w:ascii="Arial" w:hAnsi="Arial" w:eastAsia="Arial" w:cs="Arial"/>
        </w:rPr>
        <w:t>menu (if store) = clean editorial</w:t>
      </w:r>
    </w:p>
    <w:p>
      <w:pPr>
        <w:spacing w:before="0"/>
      </w:pPr>
      <w:r>
        <w:rPr>
          <w:rFonts w:ascii="Arial" w:hAnsi="Arial" w:eastAsia="Arial" w:cs="Arial"/>
        </w:rPr>
        <w:t>product card = minimal + lots of space</w:t>
      </w:r>
    </w:p>
    <w:p>
      <w:pPr>
        <w:spacing w:before="0"/>
      </w:pPr>
      <w:r>
        <w:rPr>
          <w:rFonts w:ascii="Arial" w:hAnsi="Arial" w:eastAsia="Arial" w:cs="Arial"/>
        </w:rPr>
        <w:t>Digital:</w:t>
      </w:r>
    </w:p>
    <w:p>
      <w:pPr>
        <w:spacing w:before="0"/>
      </w:pPr>
      <w:r>
        <w:rPr>
          <w:rFonts w:ascii="Arial" w:hAnsi="Arial" w:eastAsia="Arial" w:cs="Arial"/>
        </w:rPr>
        <w:t>IG grid = mix product + skin + texture</w:t>
      </w:r>
    </w:p>
    <w:p>
      <w:pPr>
        <w:spacing w:before="0"/>
      </w:pPr>
      <w:r>
        <w:rPr>
          <w:rFonts w:ascii="Arial" w:hAnsi="Arial" w:eastAsia="Arial" w:cs="Arial"/>
        </w:rPr>
        <w:t>soft lighting + glow focus</w:t>
      </w:r>
    </w:p>
    <w:p>
      <w:pPr>
        <w:spacing w:before="0"/>
      </w:pPr>
      <w:r>
        <w:rPr>
          <w:rFonts w:ascii="Arial" w:hAnsi="Arial" w:eastAsia="Arial" w:cs="Arial"/>
        </w:rPr>
        <w:t>🏪 8. Space &amp; Experience (ถ้ามี store / pop-up)</w:t>
      </w:r>
    </w:p>
    <w:p>
      <w:pPr>
        <w:spacing w:before="0"/>
      </w:pPr>
      <w:r>
        <w:rPr>
          <w:rFonts w:ascii="Arial" w:hAnsi="Arial" w:eastAsia="Arial" w:cs="Arial"/>
        </w:rPr>
        <w:t>Interior Direction:</w:t>
      </w:r>
    </w:p>
    <w:p>
      <w:pPr>
        <w:spacing w:before="0"/>
      </w:pPr>
      <w:r>
        <w:rPr>
          <w:rFonts w:ascii="Arial" w:hAnsi="Arial" w:eastAsia="Arial" w:cs="Arial"/>
        </w:rPr>
        <w:t>soft minimal + glossy surfaces</w:t>
      </w:r>
    </w:p>
    <w:p>
      <w:pPr>
        <w:spacing w:before="0"/>
      </w:pPr>
      <w:r>
        <w:rPr>
          <w:rFonts w:ascii="Arial" w:hAnsi="Arial" w:eastAsia="Arial" w:cs="Arial"/>
        </w:rPr>
        <w:t>Key Materials:</w:t>
      </w:r>
    </w:p>
    <w:p>
      <w:pPr>
        <w:spacing w:before="0"/>
      </w:pPr>
      <w:r>
        <w:rPr>
          <w:rFonts w:ascii="Arial" w:hAnsi="Arial" w:eastAsia="Arial" w:cs="Arial"/>
        </w:rPr>
        <w:t>mirror</w:t>
      </w:r>
    </w:p>
    <w:p>
      <w:pPr>
        <w:spacing w:before="0"/>
      </w:pPr>
      <w:r>
        <w:rPr>
          <w:rFonts w:ascii="Arial" w:hAnsi="Arial" w:eastAsia="Arial" w:cs="Arial"/>
        </w:rPr>
        <w:t>acrylic</w:t>
      </w:r>
    </w:p>
    <w:p>
      <w:pPr>
        <w:spacing w:before="0"/>
      </w:pPr>
      <w:r>
        <w:rPr>
          <w:rFonts w:ascii="Arial" w:hAnsi="Arial" w:eastAsia="Arial" w:cs="Arial"/>
        </w:rPr>
        <w:t>light wood</w:t>
      </w:r>
    </w:p>
    <w:p>
      <w:pPr>
        <w:spacing w:before="0"/>
      </w:pPr>
      <w:r>
        <w:rPr>
          <w:rFonts w:ascii="Arial" w:hAnsi="Arial" w:eastAsia="Arial" w:cs="Arial"/>
        </w:rPr>
        <w:t>glass</w:t>
      </w:r>
    </w:p>
    <w:p>
      <w:pPr>
        <w:spacing w:before="0"/>
      </w:pPr>
      <w:r>
        <w:rPr>
          <w:rFonts w:ascii="Arial" w:hAnsi="Arial" w:eastAsia="Arial" w:cs="Arial"/>
        </w:rPr>
        <w:t>Furniture Style:</w:t>
      </w:r>
    </w:p>
    <w:p>
      <w:pPr>
        <w:spacing w:before="0"/>
      </w:pPr>
      <w:r>
        <w:rPr>
          <w:rFonts w:ascii="Arial" w:hAnsi="Arial" w:eastAsia="Arial" w:cs="Arial"/>
        </w:rPr>
        <w:t>rounded edges / soft shapes</w:t>
      </w:r>
    </w:p>
    <w:p>
      <w:pPr>
        <w:spacing w:before="0"/>
      </w:pPr>
      <w:r>
        <w:rPr>
          <w:rFonts w:ascii="Arial" w:hAnsi="Arial" w:eastAsia="Arial" w:cs="Arial"/>
        </w:rPr>
        <w:t>Experience Feeling:</w:t>
      </w:r>
    </w:p>
    <w:p>
      <w:pPr>
        <w:spacing w:before="0"/>
      </w:pPr>
      <w:r>
        <w:rPr>
          <w:rFonts w:ascii="Arial" w:hAnsi="Arial" w:eastAsia="Arial" w:cs="Arial"/>
        </w:rPr>
        <w:t>“เข้ามาแล้วรู้สึกผิวดีขึ้นทันที”</w:t>
      </w:r>
    </w:p>
    <w:p>
      <w:pPr>
        <w:spacing w:before="0"/>
      </w:pPr>
      <w:r>
        <w:rPr>
          <w:rFonts w:ascii="Arial" w:hAnsi="Arial" w:eastAsia="Arial" w:cs="Arial"/>
        </w:rPr>
        <w:t>light / calm / slightly futuristic but warm</w:t>
      </w:r>
    </w:p>
    <w:p>
      <w:pPr>
        <w:spacing w:before="0"/>
      </w:pPr>
      <w:r>
        <w:rPr>
          <w:rFonts w:ascii="Arial" w:hAnsi="Arial" w:eastAsia="Arial" w:cs="Arial"/>
        </w:rPr>
        <w:t>📸 9. Photography Direction</w:t>
      </w:r>
    </w:p>
    <w:p>
      <w:pPr>
        <w:spacing w:before="0"/>
      </w:pPr>
      <w:r>
        <w:rPr>
          <w:rFonts w:ascii="Arial" w:hAnsi="Arial" w:eastAsia="Arial" w:cs="Arial"/>
        </w:rPr>
        <w:t>Photo Style:</w:t>
      </w:r>
    </w:p>
    <w:p>
      <w:pPr>
        <w:spacing w:before="0"/>
      </w:pPr>
      <w:r>
        <w:rPr>
          <w:rFonts w:ascii="Arial" w:hAnsi="Arial" w:eastAsia="Arial" w:cs="Arial"/>
        </w:rPr>
        <w:t>editorial skincare + close-up skin</w:t>
      </w:r>
    </w:p>
    <w:p>
      <w:pPr>
        <w:spacing w:before="0"/>
      </w:pPr>
      <w:r>
        <w:rPr>
          <w:rFonts w:ascii="Arial" w:hAnsi="Arial" w:eastAsia="Arial" w:cs="Arial"/>
        </w:rPr>
        <w:t>Lighting:</w:t>
      </w:r>
    </w:p>
    <w:p>
      <w:pPr>
        <w:spacing w:before="0"/>
      </w:pPr>
      <w:r>
        <w:rPr>
          <w:rFonts w:ascii="Arial" w:hAnsi="Arial" w:eastAsia="Arial" w:cs="Arial"/>
        </w:rPr>
        <w:t>soft glow / natural light / reflective highlights</w:t>
      </w:r>
    </w:p>
    <w:p>
      <w:pPr>
        <w:spacing w:before="0"/>
      </w:pPr>
      <w:r>
        <w:rPr>
          <w:rFonts w:ascii="Arial" w:hAnsi="Arial" w:eastAsia="Arial" w:cs="Arial"/>
        </w:rPr>
        <w:t>Composition:</w:t>
      </w:r>
    </w:p>
    <w:p>
      <w:pPr>
        <w:spacing w:before="0"/>
      </w:pPr>
      <w:r>
        <w:rPr>
          <w:rFonts w:ascii="Arial" w:hAnsi="Arial" w:eastAsia="Arial" w:cs="Arial"/>
        </w:rPr>
        <w:t>macro skin texture</w:t>
      </w:r>
    </w:p>
    <w:p>
      <w:pPr>
        <w:spacing w:before="0"/>
      </w:pPr>
      <w:r>
        <w:rPr>
          <w:rFonts w:ascii="Arial" w:hAnsi="Arial" w:eastAsia="Arial" w:cs="Arial"/>
        </w:rPr>
        <w:t>product with water / gel texture</w:t>
      </w:r>
    </w:p>
    <w:p>
      <w:pPr>
        <w:spacing w:before="0"/>
      </w:pPr>
      <w:r>
        <w:rPr>
          <w:rFonts w:ascii="Arial" w:hAnsi="Arial" w:eastAsia="Arial" w:cs="Arial"/>
        </w:rPr>
        <w:t>hand + face interaction</w:t>
      </w:r>
    </w:p>
    <w:p>
      <w:pPr>
        <w:spacing w:before="0"/>
      </w:pPr>
      <w:r>
        <w:rPr>
          <w:rFonts w:ascii="Arial" w:hAnsi="Arial" w:eastAsia="Arial" w:cs="Arial"/>
        </w:rPr>
        <w:t>Key Mood:</w:t>
      </w:r>
    </w:p>
    <w:p>
      <w:pPr>
        <w:spacing w:before="0"/>
      </w:pPr>
      <w:r>
        <w:rPr>
          <w:rFonts w:ascii="Arial" w:hAnsi="Arial" w:eastAsia="Arial" w:cs="Arial"/>
        </w:rPr>
        <w:t>“dewy, fresh, touchable skin”</w:t>
      </w:r>
    </w:p>
    <w:p>
      <w:pPr>
        <w:spacing w:before="0"/>
      </w:pPr>
      <w:r>
        <w:rPr>
          <w:rFonts w:ascii="Arial" w:hAnsi="Arial" w:eastAsia="Arial" w:cs="Arial"/>
        </w:rPr>
        <w:t>🧩 10. Tone of Voice</w:t>
      </w:r>
    </w:p>
    <w:p>
      <w:pPr>
        <w:spacing w:before="0"/>
      </w:pPr>
      <w:r>
        <w:rPr>
          <w:rFonts w:ascii="Arial" w:hAnsi="Arial" w:eastAsia="Arial" w:cs="Arial"/>
        </w:rPr>
        <w:t>Brand Voice:</w:t>
      </w:r>
    </w:p>
    <w:p>
      <w:pPr>
        <w:spacing w:before="0"/>
      </w:pPr>
      <w:r>
        <w:rPr>
          <w:rFonts w:ascii="Arial" w:hAnsi="Arial" w:eastAsia="Arial" w:cs="Arial"/>
        </w:rPr>
        <w:t>friendly + smart + slightly cheeky</w:t>
      </w:r>
    </w:p>
    <w:p>
      <w:pPr>
        <w:spacing w:before="0"/>
      </w:pPr>
      <w:r>
        <w:rPr>
          <w:rFonts w:ascii="Arial" w:hAnsi="Arial" w:eastAsia="Arial" w:cs="Arial"/>
        </w:rPr>
        <w:t>Example Copy:</w:t>
      </w:r>
    </w:p>
    <w:p>
      <w:pPr>
        <w:spacing w:before="0"/>
      </w:pPr>
      <w:r>
        <w:rPr>
          <w:rFonts w:ascii="Arial" w:hAnsi="Arial" w:eastAsia="Arial" w:cs="Arial"/>
        </w:rPr>
        <w:t>“skin, but better.”</w:t>
      </w:r>
    </w:p>
    <w:p>
      <w:pPr>
        <w:spacing w:before="0"/>
      </w:pPr>
      <w:r>
        <w:rPr>
          <w:rFonts w:ascii="Arial" w:hAnsi="Arial" w:eastAsia="Arial" w:cs="Arial"/>
        </w:rPr>
        <w:t>“no stress. just glow.”</w:t>
      </w:r>
    </w:p>
    <w:p>
      <w:pPr>
        <w:spacing w:before="0"/>
      </w:pPr>
      <w:r>
        <w:rPr>
          <w:rFonts w:ascii="Arial" w:hAnsi="Arial" w:eastAsia="Arial" w:cs="Arial"/>
        </w:rPr>
        <w:t>“blink and it’s working.”</w:t>
      </w:r>
    </w:p>
    <w:p>
      <w:pPr>
        <w:spacing w:before="0"/>
      </w:pPr>
      <w:r>
        <w:rPr>
          <w:rFonts w:ascii="Arial" w:hAnsi="Arial" w:eastAsia="Arial" w:cs="Arial"/>
        </w:rPr>
        <w:t>“hydration that shows.”</w:t>
      </w:r>
    </w:p>
    <w:p>
      <w:pPr>
        <w:spacing w:before="0"/>
      </w:pPr>
      <w:r>
        <w:rPr>
          <w:rFonts w:ascii="Arial" w:hAnsi="Arial" w:eastAsia="Arial" w:cs="Arial"/>
        </w:rPr>
        <w:t>🧪 11. Signature Details</w:t>
      </w:r>
    </w:p>
    <w:p>
      <w:pPr>
        <w:spacing w:before="0"/>
      </w:pPr>
      <w:r>
        <w:rPr>
          <w:rFonts w:ascii="Arial" w:hAnsi="Arial" w:eastAsia="Arial" w:cs="Arial"/>
        </w:rPr>
        <w:t>sparkle ✨ เป็น recurring element</w:t>
      </w:r>
    </w:p>
    <w:p>
      <w:pPr>
        <w:spacing w:before="0"/>
      </w:pPr>
      <w:r>
        <w:rPr>
          <w:rFonts w:ascii="Arial" w:hAnsi="Arial" w:eastAsia="Arial" w:cs="Arial"/>
        </w:rPr>
        <w:t>dot / blink icon</w:t>
      </w:r>
    </w:p>
    <w:p>
      <w:pPr>
        <w:spacing w:before="0"/>
      </w:pPr>
      <w:r>
        <w:rPr>
          <w:rFonts w:ascii="Arial" w:hAnsi="Arial" w:eastAsia="Arial" w:cs="Arial"/>
        </w:rPr>
        <w:t>glow gradient highlight</w:t>
      </w:r>
    </w:p>
    <w:p>
      <w:pPr>
        <w:spacing w:before="0"/>
      </w:pPr>
      <w:r>
        <w:rPr>
          <w:rFonts w:ascii="Arial" w:hAnsi="Arial" w:eastAsia="Arial" w:cs="Arial"/>
        </w:rPr>
        <w:t>short playful copy (2–4 words)</w:t>
      </w:r>
    </w:p>
    <w:p>
      <w:pPr>
        <w:spacing w:before="0"/>
      </w:pPr>
      <w:r>
        <w:rPr>
          <w:rFonts w:ascii="Arial" w:hAnsi="Arial" w:eastAsia="Arial" w:cs="Arial"/>
        </w:rPr>
        <w:t>🧱 12. Layout Style (Presentation / Brand Book)</w:t>
      </w:r>
    </w:p>
    <w:p>
      <w:pPr>
        <w:spacing w:before="0"/>
      </w:pPr>
      <w:r>
        <w:rPr>
          <w:rFonts w:ascii="Arial" w:hAnsi="Arial" w:eastAsia="Arial" w:cs="Arial"/>
        </w:rPr>
        <w:t>Design Direction:</w:t>
      </w:r>
    </w:p>
    <w:p>
      <w:pPr>
        <w:spacing w:before="0"/>
      </w:pPr>
      <w:r>
        <w:rPr>
          <w:rFonts w:ascii="Arial" w:hAnsi="Arial" w:eastAsia="Arial" w:cs="Arial"/>
        </w:rPr>
        <w:t>editorial + minimal</w:t>
      </w:r>
    </w:p>
    <w:p>
      <w:pPr>
        <w:spacing w:before="0"/>
      </w:pPr>
      <w:r>
        <w:rPr>
          <w:rFonts w:ascii="Arial" w:hAnsi="Arial" w:eastAsia="Arial" w:cs="Arial"/>
        </w:rPr>
        <w:t>Structure:</w:t>
      </w:r>
    </w:p>
    <w:p>
      <w:pPr>
        <w:spacing w:before="0"/>
      </w:pPr>
      <w:r>
        <w:rPr>
          <w:rFonts w:ascii="Arial" w:hAnsi="Arial" w:eastAsia="Arial" w:cs="Arial"/>
        </w:rPr>
        <w:t>big title</w:t>
      </w:r>
    </w:p>
    <w:p>
      <w:pPr>
        <w:spacing w:before="0"/>
      </w:pPr>
      <w:r>
        <w:rPr>
          <w:rFonts w:ascii="Arial" w:hAnsi="Arial" w:eastAsia="Arial" w:cs="Arial"/>
        </w:rPr>
        <w:t>lots of whitespace</w:t>
      </w:r>
    </w:p>
    <w:p>
      <w:pPr>
        <w:spacing w:before="0"/>
      </w:pPr>
      <w:r>
        <w:rPr>
          <w:rFonts w:ascii="Arial" w:hAnsi="Arial" w:eastAsia="Arial" w:cs="Arial"/>
        </w:rPr>
        <w:t>image-led layout</w:t>
      </w:r>
    </w:p>
    <w:p>
      <w:pPr>
        <w:spacing w:before="0"/>
      </w:pPr>
      <w:r>
        <w:rPr>
          <w:rFonts w:ascii="Arial" w:hAnsi="Arial" w:eastAsia="Arial" w:cs="Arial"/>
        </w:rPr>
        <w:t>Grid:</w:t>
      </w:r>
    </w:p>
    <w:p>
      <w:pPr>
        <w:spacing w:before="0"/>
      </w:pPr>
      <w:r>
        <w:rPr>
          <w:rFonts w:ascii="Arial" w:hAnsi="Arial" w:eastAsia="Arial" w:cs="Arial"/>
        </w:rPr>
        <w:t>asymmetrical / magazine style</w:t>
      </w:r>
    </w:p>
    <w:p>
      <w:pPr>
        <w:spacing w:before="0"/>
      </w:pPr>
      <w:r>
        <w:rPr>
          <w:rFonts w:ascii="Arial" w:hAnsi="Arial" w:eastAsia="Arial" w:cs="Arial"/>
        </w:rPr>
        <w:t>Extra Touch:</w:t>
      </w:r>
    </w:p>
    <w:p>
      <w:pPr>
        <w:spacing w:before="0"/>
      </w:pPr>
      <w:r>
        <w:rPr>
          <w:rFonts w:ascii="Arial" w:hAnsi="Arial" w:eastAsia="Arial" w:cs="Arial"/>
        </w:rPr>
        <w:t>tiny doodles</w:t>
      </w:r>
    </w:p>
    <w:p>
      <w:pPr>
        <w:spacing w:before="0"/>
      </w:pPr>
      <w:r>
        <w:rPr>
          <w:rFonts w:ascii="Arial" w:hAnsi="Arial" w:eastAsia="Arial" w:cs="Arial"/>
        </w:rPr>
        <w:t>soft shadows</w:t>
      </w:r>
    </w:p>
    <w:p>
      <w:pPr>
        <w:spacing w:before="0"/>
      </w:pPr>
      <w:r>
        <w:rPr>
          <w:rFonts w:ascii="Arial" w:hAnsi="Arial" w:eastAsia="Arial" w:cs="Arial"/>
        </w:rPr>
        <w:t>subtle gradient overlays</w:t>
      </w:r>
    </w:p>
    <w:p>
      <w:pPr>
        <w:spacing w:after="40"/>
      </w:pPr>
    </w:p>
    <w:p>
      <w:pPr>
        <w:spacing w:after="40"/>
      </w:pPr>
    </w:p>
    <w:p>
      <w:pPr>
        <w:spacing w:after="40"/>
      </w:pPr>
    </w:p>
    <w:p>
      <w:r>
        <w:br w:type="page"/>
      </w:r>
    </w:p>
    <w:p>
      <w:pPr>
        <w:pStyle w:val="PageTitle"/>
      </w:pPr>
      <w:r>
        <w:rPr>
          <w:rFonts w:ascii="Arial" w:hAnsi="Arial" w:eastAsia="Arial" w:cs="Arial"/>
        </w:rPr>
        <w:t>💻 Workflow การสร้าง Web App จากแดชบอร์ดบน Notion (จากไอเดียสู่การ Deploy)</w:t>
      </w:r>
    </w:p>
    <w:p>
      <w:pPr>
        <w:pStyle w:val="SourceURL"/>
        <w:spacing w:before="0"/>
      </w:pPr>
      <w:hyperlink r:id="rId312">
        <w:r>
          <w:rPr>
            <w:color w:val="0563C1"/>
            <w:u w:val="single"/>
            <w:rFonts w:ascii="Arial" w:hAnsi="Arial" w:eastAsia="Arial" w:cs="Arial"/>
          </w:rPr>
          <w:t>https://app.notion.com/p/34af6521095e80128a2dda3c9bd3747d?pvs=204</w:t>
        </w:r>
      </w:hyperlink>
    </w:p>
    <w:p>
      <w:pPr>
        <w:spacing w:before="0"/>
      </w:pPr>
      <w:r>
        <w:rPr>
          <w:rFonts w:ascii="Arial" w:hAnsi="Arial" w:eastAsia="Arial" w:cs="Arial"/>
          <w:b/>
        </w:rPr>
        <w:t>ขั้นตอนที่ 1: วางโครงสร้างและร่าง Web App (ด้วย Claude + Notion Connector)</w:t>
      </w:r>
    </w:p>
    <w:p>
      <w:pPr>
        <w:spacing w:before="0"/>
      </w:pPr>
      <w:r>
        <w:rPr>
          <w:rFonts w:ascii="Arial" w:hAnsi="Arial" w:eastAsia="Arial" w:cs="Arial"/>
        </w:rPr>
        <w:t>เริ่มต้นจากการดึงข้อมูลที่เรามีอยู่แล้วใน Notion มาแปลงเป็นแอปพลิเคชัน โดยให้ Claude ช่วยเขียนโค้ดตั้งต้นให้ค่ะ</w:t>
      </w:r>
    </w:p>
    <w:p>
      <w:pPr>
        <w:spacing w:before="0"/>
      </w:pPr>
      <w:r>
        <w:rPr>
          <w:rFonts w:ascii="Arial" w:hAnsi="Arial" w:eastAsia="Arial" w:cs="Arial"/>
          <w:b/>
        </w:rPr>
        <w:t>วิธีทำ:</w:t>
      </w:r>
      <w:r>
        <w:rPr>
          <w:rFonts w:ascii="Arial" w:hAnsi="Arial" w:eastAsia="Arial" w:cs="Arial"/>
        </w:rPr>
        <w:t xml:space="preserve"> เชื่อมต่อ Claude เข้ากับ Notion Connector แล้วระบุหน้าเพจที่ต้องการ</w:t>
      </w:r>
    </w:p>
    <w:p>
      <w:pPr>
        <w:spacing w:after="40"/>
      </w:pPr>
    </w:p>
    <w:p>
      <w:pPr>
        <w:spacing w:after="40"/>
      </w:pPr>
    </w:p>
    <w:p>
      <w:pPr>
        <w:spacing w:before="0"/>
      </w:pPr>
      <w:r>
        <w:rPr>
          <w:rFonts w:ascii="Arial" w:hAnsi="Arial" w:eastAsia="Arial" w:cs="Arial"/>
          <w:b/>
        </w:rPr>
        <w:t>💡 Prompt Template สำหรับนำไปใช้:</w:t>
      </w:r>
    </w:p>
    <w:p>
      <w:pPr>
        <w:spacing w:before="0"/>
      </w:pPr>
      <w:r>
        <w:rPr>
          <w:rFonts w:ascii="Arial" w:hAnsi="Arial" w:eastAsia="Arial" w:cs="Arial"/>
          <w:b/>
        </w:rPr>
        <w:t>"ทำหน้าที่เป็น Expert Full-stack Developer ฉันต้องการสร้าง Web App เกี่ยวกับ [ระบุหัวข้อ/เรื่องที่ต้องการทำ] โดยให้อ้างอิงเนื้อหาและโครงสร้างจาก Notion หน้านี้: [วางลิงก์ Notion] โปรดอ่านข้อมูลทั้งหมดและเขียนโค้ด (HTML, CSS, JS หรือ Framework ที่เหมาะสม) เพื่อสร้างเป็น Web App ที่ใช้งานได้จริง"</w:t>
      </w:r>
    </w:p>
    <w:p>
      <w:pPr>
        <w:spacing w:before="0"/>
      </w:pPr>
      <w:r>
        <w:rPr>
          <w:rFonts w:ascii="Arial" w:hAnsi="Arial" w:eastAsia="Arial" w:cs="Arial"/>
          <w:b/>
        </w:rPr>
        <w:t>ขั้นตอนที่ 2: ปรับแต่งและแก้ไข (Refinement)</w:t>
      </w:r>
      <w:r>
        <w:rPr>
          <w:rFonts w:ascii="Arial" w:hAnsi="Arial" w:eastAsia="Arial" w:cs="Arial"/>
        </w:rPr>
        <w:t>นำโค้ดที่ได้จากขั้นตอนแรกมารันดูผลลัพธ์ หากมีจุดไหนที่ยังไม่ตอบโจทย์ ให้พูดคุยสั่งการกับ Claude เพื่อปรับแก้ UI หรือฟังก์ชันไปเรื่อยๆ จนกว่าจะได้หน้าตาแอปที่พอใจค่ะ</w:t>
      </w:r>
    </w:p>
    <w:p>
      <w:pPr>
        <w:spacing w:before="0"/>
      </w:pPr>
      <w:r>
        <w:rPr>
          <w:rFonts w:ascii="Arial" w:hAnsi="Arial" w:eastAsia="Arial" w:cs="Arial"/>
          <w:b/>
        </w:rPr>
        <w:t xml:space="preserve">ขั้นตอนที่ 3: อัปเลเวลระบบและจัดการ Database (ด้วย Google AI Studio) </w:t>
      </w:r>
      <w:r>
        <w:rPr>
          <w:rFonts w:ascii="Arial" w:hAnsi="Arial" w:eastAsia="Arial" w:cs="Arial"/>
        </w:rPr>
        <w:t xml:space="preserve">ในกรณีที่ใช้งาน Claude จนติด Limit (โควต้าเต็ม) เราสามารถย้ายโค้ดมาลุยต่อที่ </w:t>
      </w:r>
      <w:r>
        <w:rPr>
          <w:rFonts w:ascii="Arial" w:hAnsi="Arial" w:eastAsia="Arial" w:cs="Arial"/>
          <w:b/>
        </w:rPr>
        <w:t>Google AI Studio</w:t>
      </w:r>
      <w:r>
        <w:rPr>
          <w:rFonts w:ascii="Arial" w:hAnsi="Arial" w:eastAsia="Arial" w:cs="Arial"/>
        </w:rPr>
        <w:t xml:space="preserve"> ได้เลยค่ะ ซึ่งสะดวกมากๆ สำหรับการสเกลระบบต่อ</w:t>
      </w:r>
    </w:p>
    <w:p>
      <w:pPr>
        <w:spacing w:after="40"/>
      </w:pPr>
    </w:p>
    <w:p>
      <w:pPr>
        <w:spacing w:after="40"/>
      </w:pPr>
    </w:p>
    <w:p>
      <w:pPr>
        <w:spacing w:before="0"/>
      </w:pPr>
      <w:r>
        <w:rPr>
          <w:rFonts w:ascii="Arial" w:hAnsi="Arial" w:eastAsia="Arial" w:cs="Arial"/>
          <w:b/>
        </w:rPr>
        <w:t>สิ่งที่แนะนำให้ทำในขั้นตอนนี้:</w:t>
      </w:r>
      <w:r>
        <w:rPr>
          <w:rFonts w:ascii="Arial" w:hAnsi="Arial" w:eastAsia="Arial" w:cs="Arial"/>
        </w:rPr>
        <w:t xml:space="preserve"> สั่งให้ AI ช่วยปรับปรุง UI ให้สมบูรณ์ขึ้น, เขียนระบบ Login (Authentication) และเชื่อมต่อฐานข้อมูล (Database) เพื่อให้แอปเก็บข้อมูลได้จริง</w:t>
      </w:r>
    </w:p>
    <w:p>
      <w:pPr>
        <w:spacing w:after="40"/>
      </w:pPr>
    </w:p>
    <w:p>
      <w:pPr>
        <w:spacing w:after="40"/>
      </w:pPr>
    </w:p>
    <w:p>
      <w:pPr>
        <w:spacing w:before="0"/>
      </w:pPr>
      <w:r>
        <w:rPr>
          <w:rFonts w:ascii="Arial" w:hAnsi="Arial" w:eastAsia="Arial" w:cs="Arial"/>
          <w:b/>
        </w:rPr>
        <w:t>ขั้นตอนที่ 4: การปรับแต่งขั้นสูงและการ Deploy (GitHub + Cursor / Antigravity)</w:t>
      </w:r>
    </w:p>
    <w:p>
      <w:pPr>
        <w:spacing w:before="0"/>
      </w:pPr>
      <w:r>
        <w:rPr>
          <w:rFonts w:ascii="Arial" w:hAnsi="Arial" w:eastAsia="Arial" w:cs="Arial"/>
        </w:rPr>
        <w:t>เมื่อระบบสมบูรณ์และพร้อมจะนำไปใช้งานจริง (Deploy) ให้เข้าสู่สเต็ปของนักพัฒนาอย่างเต็มตัวค่ะ</w:t>
      </w:r>
    </w:p>
    <w:p>
      <w:pPr>
        <w:spacing w:before="0"/>
      </w:pPr>
      <w:r>
        <w:rPr>
          <w:rFonts w:ascii="Arial" w:hAnsi="Arial" w:eastAsia="Arial" w:cs="Arial"/>
          <w:b/>
        </w:rPr>
        <w:t>วิธีทำ:</w:t>
      </w:r>
      <w:r>
        <w:rPr>
          <w:rFonts w:ascii="Arial" w:hAnsi="Arial" w:eastAsia="Arial" w:cs="Arial"/>
        </w:rPr>
        <w:t xml:space="preserve"> อัปโหลดไฟล์โค้ดทั้งหมดของเราขึ้นไปเก็บไว้ที่ </w:t>
      </w:r>
      <w:r>
        <w:rPr>
          <w:rFonts w:ascii="Arial" w:hAnsi="Arial" w:eastAsia="Arial" w:cs="Arial"/>
          <w:b/>
        </w:rPr>
        <w:t>GitHub</w:t>
      </w:r>
    </w:p>
    <w:p>
      <w:pPr>
        <w:spacing w:before="0"/>
      </w:pPr>
      <w:r>
        <w:rPr>
          <w:rFonts w:ascii="Arial" w:hAnsi="Arial" w:eastAsia="Arial" w:cs="Arial"/>
          <w:b/>
        </w:rPr>
        <w:t>การทำงานต่อ:</w:t>
      </w:r>
      <w:r>
        <w:rPr>
          <w:rFonts w:ascii="Arial" w:hAnsi="Arial" w:eastAsia="Arial" w:cs="Arial"/>
        </w:rPr>
        <w:t xml:space="preserve"> ดึงโค้ดจาก GitHub เข้าไปทำงานต่อใน AI Code Editor ทรงพลังอย่าง </w:t>
      </w:r>
      <w:r>
        <w:rPr>
          <w:rFonts w:ascii="Arial" w:hAnsi="Arial" w:eastAsia="Arial" w:cs="Arial"/>
          <w:b/>
        </w:rPr>
        <w:t>Cursor</w:t>
      </w:r>
      <w:r>
        <w:rPr>
          <w:rFonts w:ascii="Arial" w:hAnsi="Arial" w:eastAsia="Arial" w:cs="Arial"/>
        </w:rPr>
        <w:t xml:space="preserve"> หรือ </w:t>
      </w:r>
      <w:r>
        <w:rPr>
          <w:rFonts w:ascii="Arial" w:hAnsi="Arial" w:eastAsia="Arial" w:cs="Arial"/>
          <w:b/>
        </w:rPr>
        <w:t>Antigravity</w:t>
      </w:r>
      <w:r>
        <w:rPr>
          <w:rFonts w:ascii="Arial" w:hAnsi="Arial" w:eastAsia="Arial" w:cs="Arial"/>
        </w:rPr>
        <w:t xml:space="preserve"> เพื่อจัดการ Environment, ตรวจสอบโค้ดขั้นสุดท้าย และทำการ Deploy ขึ้นโฮสต์ให้คนทั่วไปใช้งานได้เลยค่ะ</w:t>
      </w:r>
    </w:p>
    <w:p>
      <w:pPr>
        <w:spacing w:after="80"/>
        <w:pBdr>
          <w:bottom w:val="single" w:sz="4" w:space="1" w:color="D9E1E8"/>
        </w:pBdr>
      </w:pPr>
    </w:p>
    <w:p>
      <w:pPr>
        <w:pStyle w:val="Heading1"/>
        <w:spacing w:before="0"/>
      </w:pPr>
      <w:r>
        <w:rPr>
          <w:rFonts w:ascii="Arial" w:hAnsi="Arial" w:eastAsia="Arial" w:cs="Arial"/>
          <w:b/>
        </w:rPr>
        <w:t>🧰 สรุปเครื่องมือ (Tools Stack) สำหรับสร้าง Web App ด้วยการเชื่อมกับ Notion</w:t>
      </w:r>
    </w:p>
    <w:p>
      <w:pPr>
        <w:pStyle w:val="Heading1"/>
        <w:spacing w:before="0"/>
      </w:pPr>
      <w:r>
        <w:rPr>
          <w:rFonts w:ascii="Arial" w:hAnsi="Arial" w:eastAsia="Arial" w:cs="Arial"/>
        </w:rPr>
        <w:t xml:space="preserve">🧠 </w:t>
      </w:r>
      <w:r>
        <w:rPr>
          <w:rFonts w:ascii="Arial" w:hAnsi="Arial" w:eastAsia="Arial" w:cs="Arial"/>
          <w:b/>
        </w:rPr>
        <w:t>Claude</w:t>
      </w:r>
    </w:p>
    <w:p>
      <w:pPr>
        <w:pStyle w:val="Heading1"/>
        <w:spacing w:before="0"/>
      </w:pPr>
      <w:r>
        <w:rPr>
          <w:rFonts w:ascii="Arial" w:hAnsi="Arial" w:eastAsia="Arial" w:cs="Arial"/>
          <w:b/>
        </w:rPr>
        <w:t>หน้าที่:</w:t>
      </w:r>
      <w:r>
        <w:rPr>
          <w:rFonts w:ascii="Arial" w:hAnsi="Arial" w:eastAsia="Arial" w:cs="Arial"/>
        </w:rPr>
        <w:t xml:space="preserve"> AI ผู้ช่วยหลักในการเขียนโค้ดตั้งต้น แปลงไอเดียให้เป็นรูปเป็นร่าง และร่างหน้าตา Web App จากคำสั่ง (Prompt)</w:t>
      </w:r>
    </w:p>
    <w:p>
      <w:pPr>
        <w:pStyle w:val="Heading1"/>
        <w:spacing w:before="0"/>
      </w:pPr>
      <w:r>
        <w:rPr>
          <w:rFonts w:ascii="Arial" w:hAnsi="Arial" w:eastAsia="Arial" w:cs="Arial"/>
        </w:rPr>
        <w:t xml:space="preserve">📝 </w:t>
      </w:r>
      <w:r>
        <w:rPr>
          <w:rFonts w:ascii="Arial" w:hAnsi="Arial" w:eastAsia="Arial" w:cs="Arial"/>
          <w:b/>
        </w:rPr>
        <w:t>Notion (+ Notion Connector)</w:t>
      </w:r>
    </w:p>
    <w:p>
      <w:pPr>
        <w:pStyle w:val="Heading1"/>
        <w:spacing w:before="0"/>
      </w:pPr>
      <w:r>
        <w:rPr>
          <w:rFonts w:ascii="Arial" w:hAnsi="Arial" w:eastAsia="Arial" w:cs="Arial"/>
          <w:b/>
        </w:rPr>
        <w:t>หน้าที่:</w:t>
      </w:r>
      <w:r>
        <w:rPr>
          <w:rFonts w:ascii="Arial" w:hAnsi="Arial" w:eastAsia="Arial" w:cs="Arial"/>
        </w:rPr>
        <w:t xml:space="preserve"> แหล่งอ้างอิงข้อมูล หรือทำหน้าที่เสมือนฐานข้อมูลเริ่มต้น (Database) เพื่อให้ AI ดึงเนื้อหาและโครงสร้างมาสร้างเว็บได้ตรงจุด</w:t>
      </w:r>
    </w:p>
    <w:p>
      <w:pPr>
        <w:pStyle w:val="Heading1"/>
        <w:spacing w:before="0"/>
      </w:pPr>
      <w:r>
        <w:rPr>
          <w:rFonts w:ascii="Arial" w:hAnsi="Arial" w:eastAsia="Arial" w:cs="Arial"/>
        </w:rPr>
        <w:t xml:space="preserve">⚡ </w:t>
      </w:r>
      <w:r>
        <w:rPr>
          <w:rFonts w:ascii="Arial" w:hAnsi="Arial" w:eastAsia="Arial" w:cs="Arial"/>
          <w:b/>
        </w:rPr>
        <w:t>Google AI Studio</w:t>
      </w:r>
    </w:p>
    <w:p>
      <w:pPr>
        <w:pStyle w:val="Heading1"/>
        <w:spacing w:before="0"/>
      </w:pPr>
      <w:r>
        <w:rPr>
          <w:rFonts w:ascii="Arial" w:hAnsi="Arial" w:eastAsia="Arial" w:cs="Arial"/>
          <w:b/>
        </w:rPr>
        <w:t>หน้าที่:</w:t>
      </w:r>
      <w:r>
        <w:rPr>
          <w:rFonts w:ascii="Arial" w:hAnsi="Arial" w:eastAsia="Arial" w:cs="Arial"/>
        </w:rPr>
        <w:t xml:space="preserve"> แพลตฟอร์ม AI พลังสูงจาก Google ใช้เป็น "ไม้ผลัดที่สอง" เมื่อ AI ตัวอื่นติด Limit เหมาะมากสำหรับสั่งงานที่ซับซ้อนขึ้น เช่น ปรับแก้ UI, เขียนระบบ Login หรือเชื่อมต่อฐานข้อมูลจริง</w:t>
      </w:r>
    </w:p>
    <w:p>
      <w:pPr>
        <w:pStyle w:val="Heading1"/>
        <w:spacing w:before="0"/>
      </w:pPr>
      <w:r>
        <w:rPr>
          <w:rFonts w:ascii="Arial" w:hAnsi="Arial" w:eastAsia="Arial" w:cs="Arial"/>
        </w:rPr>
        <w:t xml:space="preserve">🐙 </w:t>
      </w:r>
      <w:r>
        <w:rPr>
          <w:rFonts w:ascii="Arial" w:hAnsi="Arial" w:eastAsia="Arial" w:cs="Arial"/>
          <w:b/>
        </w:rPr>
        <w:t>GitHub</w:t>
      </w:r>
    </w:p>
    <w:p>
      <w:pPr>
        <w:pStyle w:val="Heading1"/>
        <w:spacing w:before="0"/>
      </w:pPr>
      <w:r>
        <w:rPr>
          <w:rFonts w:ascii="Arial" w:hAnsi="Arial" w:eastAsia="Arial" w:cs="Arial"/>
          <w:b/>
        </w:rPr>
        <w:t>หน้าที่:</w:t>
      </w:r>
      <w:r>
        <w:rPr>
          <w:rFonts w:ascii="Arial" w:hAnsi="Arial" w:eastAsia="Arial" w:cs="Arial"/>
        </w:rPr>
        <w:t xml:space="preserve"> พื้นที่สำหรับอัปโหลดและจัดเก็บไฟล์โค้ดทั้งหมด (Repository) เพื่อเตรียมความพร้อมของระบบก่อนนำไปใช้งานจริง</w:t>
      </w:r>
    </w:p>
    <w:p>
      <w:pPr>
        <w:pStyle w:val="Heading1"/>
        <w:spacing w:before="0"/>
      </w:pPr>
      <w:r>
        <w:rPr>
          <w:rFonts w:ascii="Arial" w:hAnsi="Arial" w:eastAsia="Arial" w:cs="Arial"/>
        </w:rPr>
        <w:t xml:space="preserve">💻 </w:t>
      </w:r>
      <w:r>
        <w:rPr>
          <w:rFonts w:ascii="Arial" w:hAnsi="Arial" w:eastAsia="Arial" w:cs="Arial"/>
          <w:b/>
        </w:rPr>
        <w:t>Cursor / Antigravity</w:t>
      </w:r>
    </w:p>
    <w:p>
      <w:pPr>
        <w:pStyle w:val="Heading1"/>
        <w:spacing w:before="0"/>
      </w:pPr>
      <w:r>
        <w:rPr>
          <w:rFonts w:ascii="Arial" w:hAnsi="Arial" w:eastAsia="Arial" w:cs="Arial"/>
          <w:b/>
        </w:rPr>
        <w:t>หน้าที่:</w:t>
      </w:r>
      <w:r>
        <w:rPr>
          <w:rFonts w:ascii="Arial" w:hAnsi="Arial" w:eastAsia="Arial" w:cs="Arial"/>
        </w:rPr>
        <w:t xml:space="preserve"> AI Code Editor อัจฉริยะสำหรับนักพัฒนา ใช้ดึงโค้ดจาก GitHub มาตรวจสอบความเรียบร้อย ปรับแต่งขั้นสูง และจัดการ Deploy (นำแอปขึ้นโฮสต์) ให้คนทั่วไปเข้าใช้งานได้</w:t>
      </w:r>
    </w:p>
    <w:p>
      <w:r>
        <w:br w:type="page"/>
      </w:r>
    </w:p>
    <w:p>
      <w:pPr>
        <w:pStyle w:val="PageTitle"/>
      </w:pPr>
      <w:r>
        <w:rPr>
          <w:rFonts w:ascii="Arial" w:hAnsi="Arial" w:eastAsia="Arial" w:cs="Arial"/>
        </w:rPr>
        <w:t>🚀 How-to: เสก Dashboard เก่าให้เป็น UI สุดล้ำด้วย AI (Gemini Canvas / Claude Design)</w:t>
      </w:r>
    </w:p>
    <w:p>
      <w:pPr>
        <w:pStyle w:val="SourceURL"/>
        <w:spacing w:before="0"/>
      </w:pPr>
      <w:hyperlink r:id="rId313">
        <w:r>
          <w:rPr>
            <w:color w:val="0563C1"/>
            <w:u w:val="single"/>
            <w:rFonts w:ascii="Arial" w:hAnsi="Arial" w:eastAsia="Arial" w:cs="Arial"/>
          </w:rPr>
          <w:t>https://app.notion.com/p/349f6521095e80f08157d22549a70cda?pvs=204</w:t>
        </w:r>
      </w:hyperlink>
    </w:p>
    <w:p>
      <w:pPr>
        <w:spacing w:before="0"/>
      </w:pPr>
      <w:r>
        <w:rPr>
          <w:rFonts w:ascii="Arial" w:hAnsi="Arial" w:eastAsia="Arial" w:cs="Arial"/>
        </w:rPr>
        <w:t>หมดปัญหากับหน้าตา Dashboard แบบเดิมๆ ที่ดูไม่ทันสมัย! นี่คือทางลัด 5 ขั้นตอนง่ายๆ ในการใช้ AI ช่วยรีดีไซน์หน้าจอใหม่ทั้งหมด โดยไม่ต้องเริ่มคิด Design System เองตั้งแต่ศูนย์ค่ะ</w:t>
      </w:r>
    </w:p>
    <w:p>
      <w:pPr>
        <w:spacing w:before="0"/>
      </w:pPr>
      <w:r>
        <w:rPr>
          <w:rFonts w:ascii="Arial" w:hAnsi="Arial" w:eastAsia="Arial" w:cs="Arial"/>
          <w:b/>
        </w:rPr>
        <w:t>📸 Step 1: เตรียม Dashboard เดิม (The "Before")</w:t>
      </w:r>
    </w:p>
    <w:p>
      <w:pPr>
        <w:spacing w:before="0"/>
      </w:pPr>
      <w:r>
        <w:rPr>
          <w:rFonts w:ascii="Arial" w:hAnsi="Arial" w:eastAsia="Arial" w:cs="Arial"/>
        </w:rPr>
        <w:t>แคปหน้าจอ Dashboard ปัจจุบันของคุณ (เช่น จาก Excel, Power BI หรือระบบเก่า) ที่มีข้อมูล กราฟ และตัวชี้วัด (KPIs) ที่คุณต้องการใช้งานครบถ้วน</w:t>
      </w:r>
    </w:p>
    <w:p>
      <w:pPr>
        <w:pStyle w:val="ListBullet"/>
      </w:pPr>
      <w:r>
        <w:rPr>
          <w:rFonts w:ascii="Arial" w:hAnsi="Arial" w:eastAsia="Arial" w:cs="Arial"/>
          <w:b/>
        </w:rPr>
        <w:t>Tips:</w:t>
      </w:r>
      <w:r>
        <w:rPr>
          <w:rFonts w:ascii="Arial" w:hAnsi="Arial" w:eastAsia="Arial" w:cs="Arial"/>
        </w:rPr>
        <w:t xml:space="preserve"> ไม่ต้องสนความสวยงาม ขอแค่อ่านข้อมูลออกและรู้ว่ามีอะไรบ้างก็พอค่ะ</w:t>
      </w:r>
    </w:p>
    <w:p>
      <w:pPr>
        <w:spacing w:before="0"/>
      </w:pPr>
      <w:r>
        <w:rPr>
          <w:rFonts w:ascii="Arial" w:hAnsi="Arial" w:eastAsia="Arial" w:cs="Arial"/>
          <w:b/>
        </w:rPr>
        <w:t>🎨 Step 2: หา Reference โดนใจ (The "Inspiration")</w:t>
      </w:r>
    </w:p>
    <w:p>
      <w:pPr>
        <w:spacing w:before="0"/>
      </w:pPr>
      <w:r>
        <w:rPr>
          <w:rFonts w:ascii="Arial" w:hAnsi="Arial" w:eastAsia="Arial" w:cs="Arial"/>
        </w:rPr>
        <w:t xml:space="preserve">เข้าไปที่ </w:t>
      </w:r>
      <w:r>
        <w:rPr>
          <w:rFonts w:ascii="Arial" w:hAnsi="Arial" w:eastAsia="Arial" w:cs="Arial"/>
          <w:b/>
        </w:rPr>
        <w:t>Google Images, Dribbble, หรือ Pinterest</w:t>
      </w:r>
      <w:r>
        <w:rPr>
          <w:rFonts w:ascii="Arial" w:hAnsi="Arial" w:eastAsia="Arial" w:cs="Arial"/>
        </w:rPr>
        <w:t xml:space="preserve"> แล้วเสิร์ชคำว่า:</w:t>
      </w:r>
    </w:p>
    <w:p>
      <w:pPr>
        <w:pStyle w:val="ListBullet"/>
      </w:pPr>
      <w:r>
        <w:rPr>
          <w:rFonts w:ascii="Arial" w:hAnsi="Arial" w:eastAsia="Arial" w:cs="Arial"/>
        </w:rPr>
        <w:t>Dashboard UI</w:t>
      </w:r>
    </w:p>
    <w:p>
      <w:pPr>
        <w:pStyle w:val="ListBullet"/>
      </w:pPr>
      <w:r>
        <w:rPr>
          <w:rFonts w:ascii="Arial" w:hAnsi="Arial" w:eastAsia="Arial" w:cs="Arial"/>
        </w:rPr>
        <w:t>Modern Admin Panel</w:t>
      </w:r>
    </w:p>
    <w:p>
      <w:pPr>
        <w:pStyle w:val="ListBullet"/>
      </w:pPr>
      <w:r>
        <w:rPr>
          <w:rFonts w:ascii="Arial" w:hAnsi="Arial" w:eastAsia="Arial" w:cs="Arial"/>
        </w:rPr>
        <w:t>[ชื่อธุรกิจคุณ] Dashboard UI (เช่น HR Dashboard UI, Sales Dashboard UI)</w:t>
      </w:r>
    </w:p>
    <w:p>
      <w:pPr>
        <w:spacing w:before="0"/>
      </w:pPr>
      <w:r>
        <w:rPr>
          <w:rFonts w:ascii="Arial" w:hAnsi="Arial" w:eastAsia="Arial" w:cs="Arial"/>
        </w:rPr>
        <w:t xml:space="preserve">เจอแบบไหนที่ชอบ โทนสีใช่ การจัดวางดูคลีน ให้ </w:t>
      </w:r>
      <w:r>
        <w:rPr>
          <w:rFonts w:ascii="Arial" w:hAnsi="Arial" w:eastAsia="Arial" w:cs="Arial"/>
          <w:b/>
        </w:rPr>
        <w:t>เซฟรูปนั้นเก็บไว้</w:t>
      </w:r>
      <w:r>
        <w:rPr>
          <w:rFonts w:ascii="Arial" w:hAnsi="Arial" w:eastAsia="Arial" w:cs="Arial"/>
        </w:rPr>
        <w:t xml:space="preserve"> ค่ะ</w:t>
      </w:r>
    </w:p>
    <w:p>
      <w:pPr>
        <w:spacing w:before="0"/>
      </w:pPr>
      <w:r>
        <w:rPr>
          <w:rFonts w:ascii="Arial" w:hAnsi="Arial" w:eastAsia="Arial" w:cs="Arial"/>
          <w:b/>
        </w:rPr>
        <w:t>✨ Step 3: เตรียม Prompt เด็ด (The "Magic Prompt")</w:t>
      </w:r>
    </w:p>
    <w:p>
      <w:pPr>
        <w:spacing w:before="0"/>
      </w:pPr>
      <w:r>
        <w:rPr>
          <w:rFonts w:ascii="Arial" w:hAnsi="Arial" w:eastAsia="Arial" w:cs="Arial"/>
        </w:rPr>
        <w:t xml:space="preserve">นี่คือ Prompt สั้นๆ </w:t>
      </w:r>
    </w:p>
    <w:p>
      <w:pPr>
        <w:spacing w:before="0"/>
      </w:pPr>
      <w:r>
        <w:rPr>
          <w:rFonts w:ascii="Arial" w:hAnsi="Arial" w:eastAsia="Arial" w:cs="Arial"/>
        </w:rPr>
        <w:t>"Re-build my dashboard in the 1st attached to be exactly the same design, focus typography, visual, style, and design system of the dashboard in the 2nd attached.”</w:t>
      </w:r>
    </w:p>
    <w:p>
      <w:pPr>
        <w:spacing w:before="0"/>
      </w:pPr>
      <w:r>
        <w:rPr>
          <w:rFonts w:ascii="Arial" w:hAnsi="Arial" w:eastAsia="Arial" w:cs="Arial"/>
          <w:b/>
        </w:rPr>
        <w:t>(คำแปลสำหรับประยุกต์ใช้):</w:t>
      </w:r>
      <w:r>
        <w:rPr>
          <w:rFonts w:ascii="Arial" w:hAnsi="Arial" w:eastAsia="Arial" w:cs="Arial"/>
        </w:rPr>
        <w:t xml:space="preserve"> สร้าง Dashboard ของฉันในรูปที่ 1 ขึ้นมาใหม่ โดยใช้ Design System, โทนสี, การจัดวาง, และฟอนต์ ให้เหมือนกับรูปภาพอ้างอิงในรูปที่ 2 เป๊ะๆ</w:t>
      </w:r>
    </w:p>
    <w:p>
      <w:pPr>
        <w:spacing w:before="0"/>
      </w:pPr>
      <w:r>
        <w:rPr>
          <w:rFonts w:ascii="Arial" w:hAnsi="Arial" w:eastAsia="Arial" w:cs="Arial"/>
          <w:b/>
        </w:rPr>
        <w:t>🤖 Step 4: สั่งงาน AI (Gemini Canvas / Claude Design)</w:t>
      </w:r>
    </w:p>
    <w:p>
      <w:pPr>
        <w:pStyle w:val="ListNumber"/>
      </w:pPr>
      <w:r>
        <w:rPr>
          <w:rFonts w:ascii="Arial" w:hAnsi="Arial" w:eastAsia="Arial" w:cs="Arial"/>
        </w:rPr>
        <w:t>เลือกเปิดเครื่องมือ AI ที่รองรับการสร้าง UI และมีโหมดพรีวิว:</w:t>
      </w:r>
    </w:p>
    <w:p>
      <w:pPr>
        <w:spacing w:before="0"/>
      </w:pPr>
      <w:r>
        <w:rPr>
          <w:rFonts w:ascii="Arial" w:hAnsi="Arial" w:eastAsia="Arial" w:cs="Arial"/>
          <w:b/>
        </w:rPr>
        <w:t>Gemini:</w:t>
      </w:r>
      <w:r>
        <w:rPr>
          <w:rFonts w:ascii="Arial" w:hAnsi="Arial" w:eastAsia="Arial" w:cs="Arial"/>
        </w:rPr>
        <w:t xml:space="preserve"> เปิดใช้งานโหมด </w:t>
      </w:r>
      <w:r>
        <w:rPr>
          <w:rFonts w:ascii="Arial" w:hAnsi="Arial" w:eastAsia="Arial" w:cs="Arial"/>
          <w:b/>
        </w:rPr>
        <w:t>Canvas</w:t>
      </w:r>
    </w:p>
    <w:p>
      <w:pPr>
        <w:spacing w:before="0"/>
      </w:pPr>
      <w:r>
        <w:rPr>
          <w:rFonts w:ascii="Arial" w:hAnsi="Arial" w:eastAsia="Arial" w:cs="Arial"/>
          <w:b/>
        </w:rPr>
        <w:t>Claude:</w:t>
      </w:r>
      <w:r>
        <w:rPr>
          <w:rFonts w:ascii="Arial" w:hAnsi="Arial" w:eastAsia="Arial" w:cs="Arial"/>
        </w:rPr>
        <w:t xml:space="preserve"> สามารถใช้โหมด Artifacts เดิม หรือใช้เครื่องมือใหม่ล่าสุดอย่าง </w:t>
      </w:r>
      <w:r>
        <w:rPr>
          <w:rFonts w:ascii="Arial" w:hAnsi="Arial" w:eastAsia="Arial" w:cs="Arial"/>
          <w:b/>
        </w:rPr>
        <w:t>Claude Design</w:t>
      </w:r>
      <w:r>
        <w:rPr>
          <w:rFonts w:ascii="Arial" w:hAnsi="Arial" w:eastAsia="Arial" w:cs="Arial"/>
        </w:rPr>
        <w:t xml:space="preserve"> ซึ่งเกิดมาเพื่อการเขียนโค้ดและพรีวิวหน้าตา UI โดยเฉพาะ (เวิร์คมากๆ สำหรับงานนี้ค่ะ!)</w:t>
      </w:r>
    </w:p>
    <w:p>
      <w:pPr>
        <w:pStyle w:val="ListNumber"/>
      </w:pPr>
      <w:r>
        <w:rPr>
          <w:rFonts w:ascii="Arial" w:hAnsi="Arial" w:eastAsia="Arial" w:cs="Arial"/>
          <w:b/>
        </w:rPr>
        <w:t>อัปโหลดรูปที่ 1:</w:t>
      </w:r>
      <w:r>
        <w:rPr>
          <w:rFonts w:ascii="Arial" w:hAnsi="Arial" w:eastAsia="Arial" w:cs="Arial"/>
        </w:rPr>
        <w:t xml:space="preserve"> Dashboard เดิมของคุณ</w:t>
      </w:r>
    </w:p>
    <w:p>
      <w:pPr>
        <w:pStyle w:val="ListNumber"/>
      </w:pPr>
      <w:r>
        <w:rPr>
          <w:rFonts w:ascii="Arial" w:hAnsi="Arial" w:eastAsia="Arial" w:cs="Arial"/>
          <w:b/>
        </w:rPr>
        <w:t>อัปโหลดรูปที่ 2:</w:t>
      </w:r>
      <w:r>
        <w:rPr>
          <w:rFonts w:ascii="Arial" w:hAnsi="Arial" w:eastAsia="Arial" w:cs="Arial"/>
        </w:rPr>
        <w:t xml:space="preserve"> Dashboard สไตล์ที่ไปหามา</w:t>
      </w:r>
    </w:p>
    <w:p>
      <w:pPr>
        <w:pStyle w:val="ListNumber"/>
      </w:pPr>
      <w:r>
        <w:rPr>
          <w:rFonts w:ascii="Arial" w:hAnsi="Arial" w:eastAsia="Arial" w:cs="Arial"/>
          <w:b/>
        </w:rPr>
        <w:t>วาง Prompt</w:t>
      </w:r>
      <w:r>
        <w:rPr>
          <w:rFonts w:ascii="Arial" w:hAnsi="Arial" w:eastAsia="Arial" w:cs="Arial"/>
        </w:rPr>
        <w:t xml:space="preserve"> จาก Step 3 ลงไปแล้วกดส่ง!</w:t>
      </w:r>
    </w:p>
    <w:p>
      <w:pPr>
        <w:pStyle w:val="ListNumber"/>
      </w:pPr>
      <w:r>
        <w:rPr>
          <w:rFonts w:ascii="Arial" w:hAnsi="Arial" w:eastAsia="Arial" w:cs="Arial"/>
        </w:rPr>
        <w:t>AI จะทำการดึง "ข้อมูล" จากรูปแรก มาสวมเข้ากับ "หน้าตา" ของรูปที่สอง และเขียนโค้ด (เช่น React + Tailwind CSS) ขึ้นมาให้ทันที</w:t>
      </w:r>
    </w:p>
    <w:p>
      <w:pPr>
        <w:spacing w:after="40"/>
      </w:pPr>
    </w:p>
    <w:p>
      <w:pPr>
        <w:spacing w:after="40"/>
      </w:pPr>
    </w:p>
    <w:p>
      <w:pPr>
        <w:spacing w:before="0"/>
      </w:pPr>
      <w:r>
        <w:rPr>
          <w:rFonts w:ascii="Arial" w:hAnsi="Arial" w:eastAsia="Arial" w:cs="Arial"/>
          <w:b/>
        </w:rPr>
        <w:t>🛠️ Step 5: ปรับแต่งให้สมบูรณ์ (Fine-tuning)</w:t>
      </w:r>
    </w:p>
    <w:p>
      <w:pPr>
        <w:spacing w:before="0"/>
      </w:pPr>
      <w:r>
        <w:rPr>
          <w:rFonts w:ascii="Arial" w:hAnsi="Arial" w:eastAsia="Arial" w:cs="Arial"/>
        </w:rPr>
        <w:t>เมื่อ AI สร้าง UI ขึ้นมาให้แล้ว คุณสามารถสั่งแก้รายละเอียดเพิ่มเติมได้แบบคุยโต้ตอบ เช่น:</w:t>
      </w:r>
    </w:p>
    <w:p>
      <w:pPr>
        <w:spacing w:before="0"/>
      </w:pPr>
      <w:r>
        <w:rPr>
          <w:rFonts w:ascii="Arial" w:hAnsi="Arial" w:eastAsia="Arial" w:cs="Arial"/>
        </w:rPr>
        <w:t>"เปลี่ยนโทนสีเขียวเป็นสีน้ำเงินของบริษัท (Hex code: #1A73E8) ให้หน่อย"</w:t>
      </w:r>
    </w:p>
    <w:p>
      <w:pPr>
        <w:spacing w:before="0"/>
      </w:pPr>
      <w:r>
        <w:rPr>
          <w:rFonts w:ascii="Arial" w:hAnsi="Arial" w:eastAsia="Arial" w:cs="Arial"/>
        </w:rPr>
        <w:t>"ช่วยเปลี่ยนกราฟแท่งตรงมุมขวาล่าง เป็นกราฟวงกลม (Donut Chart) แทน"</w:t>
      </w:r>
    </w:p>
    <w:p>
      <w:pPr>
        <w:spacing w:before="0"/>
      </w:pPr>
      <w:r>
        <w:rPr>
          <w:rFonts w:ascii="Arial" w:hAnsi="Arial" w:eastAsia="Arial" w:cs="Arial"/>
        </w:rPr>
        <w:t>"เพิ่มปุ่ม Export PDF ไว้ข้างๆ วันที่ด้วย"</w:t>
      </w:r>
    </w:p>
    <w:p>
      <w:pPr>
        <w:spacing w:before="0"/>
      </w:pPr>
      <w:r>
        <w:rPr>
          <w:rFonts w:ascii="Arial" w:hAnsi="Arial" w:eastAsia="Arial" w:cs="Arial"/>
        </w:rPr>
        <w:t xml:space="preserve">💡 </w:t>
      </w:r>
      <w:r>
        <w:rPr>
          <w:rFonts w:ascii="Arial" w:hAnsi="Arial" w:eastAsia="Arial" w:cs="Arial"/>
          <w:b/>
        </w:rPr>
        <w:t>Pro Tip:</w:t>
      </w:r>
      <w:r>
        <w:rPr>
          <w:rFonts w:ascii="Arial" w:hAnsi="Arial" w:eastAsia="Arial" w:cs="Arial"/>
        </w:rPr>
        <w:t xml:space="preserve"> ยิ่งรูป Reference ของคุณมีความละเอียดและเห็นโครงสร้าง (Layout) ชัดเจนเท่าไหร่ AI ก็จะยิ่งลอกเลียนแบบ Design System (เช่น ความโค้งของมุม, เงา, ขนาดฟอนต์) ได้เนียนตามากขึ้นเท่านั้นค่ะ!</w:t>
      </w:r>
    </w:p>
    <w:p>
      <w:pPr>
        <w:spacing w:before="0"/>
      </w:pPr>
      <w:r>
        <w:rPr>
          <w:rFonts w:ascii="Arial" w:hAnsi="Arial" w:eastAsia="Arial" w:cs="Arial"/>
        </w:rPr>
        <w:t>—————————————</w:t>
      </w:r>
    </w:p>
    <w:p>
      <w:pPr>
        <w:spacing w:before="0"/>
      </w:pPr>
      <w:r>
        <w:rPr>
          <w:rFonts w:ascii="Arial" w:hAnsi="Arial" w:eastAsia="Arial" w:cs="Arial"/>
        </w:rPr>
        <w:t>กดติดตาม กดไลค์กดแชร์ไว้นะ เดี๋ยวจะมาอัพเดทการนำไปใช้จริงให้เห็นภาพอีกครั้งค่ะ</w:t>
      </w:r>
    </w:p>
    <w:p>
      <w:pPr>
        <w:spacing w:before="0"/>
      </w:pPr>
      <w:r>
        <w:rPr>
          <w:rFonts w:ascii="Arial" w:hAnsi="Arial" w:eastAsia="Arial" w:cs="Arial"/>
        </w:rPr>
        <w:t>—————————————</w:t>
      </w:r>
    </w:p>
    <w:p>
      <w:pPr>
        <w:spacing w:before="0"/>
      </w:pPr>
      <w:r>
        <w:rPr>
          <w:rFonts w:ascii="Arial" w:hAnsi="Arial" w:eastAsia="Arial" w:cs="Arial"/>
        </w:rPr>
        <w:t xml:space="preserve">หากสนใจเรียนรู้เทคนิค Prompt Engineer / Reverse Engineering ฉบับบ Vibe Coding แบบเรา มีสรุปไว้ในแหล่งเรียนรู้ของคอร์ส Vibe Coding Master Route ฟรี Ebook, Video สอนออนไลน์ดูได้ตลอดชีพ และปรึกษาถามเรื่องไหนก็ได้เกี่ยวกับ AI/Vibe Coding ในราคา 2,990 บาทราคาเดียวจบจึ้ง! รายละเอียดที่นี่เลยย </w:t>
      </w:r>
      <w:hyperlink r:id="rId55">
        <w:r>
          <w:rPr>
            <w:color w:val="0563C1"/>
            <w:u w:val="single"/>
            <w:rFonts w:ascii="Arial" w:hAnsi="Arial" w:eastAsia="Arial" w:cs="Arial"/>
          </w:rPr>
          <w:t>https://mastervibecode.framer.ai/</w:t>
        </w:r>
      </w:hyperlink>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r>
        <w:br w:type="page"/>
      </w:r>
    </w:p>
    <w:p>
      <w:pPr>
        <w:pStyle w:val="PageTitle"/>
      </w:pPr>
      <w:r>
        <w:rPr>
          <w:rFonts w:ascii="Arial" w:hAnsi="Arial" w:eastAsia="Arial" w:cs="Arial"/>
        </w:rPr>
        <w:t>รวม 50+ Skills</w:t>
      </w:r>
    </w:p>
    <w:p>
      <w:pPr>
        <w:pStyle w:val="SourceURL"/>
        <w:spacing w:before="0"/>
      </w:pPr>
      <w:hyperlink r:id="rId314">
        <w:r>
          <w:rPr>
            <w:color w:val="0563C1"/>
            <w:u w:val="single"/>
            <w:rFonts w:ascii="Arial" w:hAnsi="Arial" w:eastAsia="Arial" w:cs="Arial"/>
          </w:rPr>
          <w:t>https://app.notion.com/p/346f6521095e80fa99ddc92fcacac78e?pvs=204</w:t>
        </w:r>
      </w:hyperlink>
    </w:p>
    <w:p>
      <w:pPr>
        <w:pStyle w:val="Heading3"/>
        <w:spacing w:before="0"/>
      </w:pPr>
      <w:r>
        <w:rPr>
          <w:rFonts w:ascii="Arial" w:hAnsi="Arial" w:eastAsia="Arial" w:cs="Arial"/>
        </w:rPr>
        <w:t>⚙️ Meta Skills - จัดการ AI Workspace ของคุณ</w:t>
      </w:r>
    </w:p>
    <w:p>
      <w:pPr>
        <w:pStyle w:val="ListBullet"/>
      </w:pPr>
      <w:r>
        <w:rPr>
          <w:rFonts w:ascii="Arial" w:hAnsi="Arial" w:eastAsia="Arial" w:cs="Arial"/>
          <w:b/>
        </w:rPr>
        <w:t>Skill Creator:</w:t>
      </w:r>
      <w:r>
        <w:rPr>
          <w:rFonts w:ascii="Arial" w:hAnsi="Arial" w:eastAsia="Arial" w:cs="Arial"/>
        </w:rPr>
        <w:t xml:space="preserve"> ทดสอบ Claude กับงานของคุณ จากนั้นช่วยร่างและปรับปรุงสกิลใหม่จากการรันจริง (Link: `github.com/anthropics/skills/tree/main/skills/skill-creato---r`)</w:t>
      </w:r>
    </w:p>
    <w:p>
      <w:pPr>
        <w:pStyle w:val="ListBullet"/>
      </w:pPr>
      <w:r>
        <w:rPr>
          <w:rFonts w:ascii="Arial" w:hAnsi="Arial" w:eastAsia="Arial" w:cs="Arial"/>
          <w:b/>
        </w:rPr>
        <w:t>Write a Skill:</w:t>
      </w:r>
      <w:r>
        <w:rPr>
          <w:rFonts w:ascii="Arial" w:hAnsi="Arial" w:eastAsia="Arial" w:cs="Arial"/>
        </w:rPr>
        <w:t xml:space="preserve"> แนะนำ Claude ให้เขียนสกิลใหม่ด้วยโครงสร้างที่ถูกต้อง มีการเปิดเผยข้อมูลตามลำดับ และรวบรวม Resource ไว้ด้วยกัน (Link: `github.com/mattpocock/skills/tree/main/write-a-skil`)</w:t>
      </w:r>
    </w:p>
    <w:p>
      <w:pPr>
        <w:pStyle w:val="ListBullet"/>
      </w:pPr>
      <w:r>
        <w:rPr>
          <w:rFonts w:ascii="Arial" w:hAnsi="Arial" w:eastAsia="Arial" w:cs="Arial"/>
          <w:b/>
        </w:rPr>
        <w:t>Find Skills:</w:t>
      </w:r>
      <w:r>
        <w:rPr>
          <w:rFonts w:ascii="Arial" w:hAnsi="Arial" w:eastAsia="Arial" w:cs="Arial"/>
        </w:rPr>
        <w:t xml:space="preserve"> ค้นหาตลาดกลางสาธารณะอย่าง SkillsMP เพื่อหาสกิลที่ตรงกับ Use Case ของคุณ (Link: `skillsmp.com`)</w:t>
      </w:r>
    </w:p>
    <w:p>
      <w:pPr>
        <w:pStyle w:val="Heading3"/>
        <w:spacing w:before="0"/>
      </w:pPr>
      <w:r>
        <w:rPr>
          <w:rFonts w:ascii="Arial" w:hAnsi="Arial" w:eastAsia="Arial" w:cs="Arial"/>
        </w:rPr>
        <w:t>📝 สกิลด้านการวางแผนและการออกแบบ (Planning and Design)</w:t>
      </w:r>
    </w:p>
    <w:p>
      <w:pPr>
        <w:pStyle w:val="ListBullet"/>
      </w:pPr>
      <w:r>
        <w:rPr>
          <w:rFonts w:ascii="Arial" w:hAnsi="Arial" w:eastAsia="Arial" w:cs="Arial"/>
          <w:b/>
        </w:rPr>
        <w:t>Grill Me:</w:t>
      </w:r>
      <w:r>
        <w:rPr>
          <w:rFonts w:ascii="Arial" w:hAnsi="Arial" w:eastAsia="Arial" w:cs="Arial"/>
        </w:rPr>
        <w:t xml:space="preserve"> บังคับให้ Claude ตั้งคำถามเจาะลึกเกี่ยวกับฟีเจอร์ของคุณแบบไม่หยุด จนกว่าทุกการตัดสินใจจะชัดเจน (Link: `github.com/mattpocock/skills/tree/main/grill-me`)</w:t>
      </w:r>
    </w:p>
    <w:p>
      <w:pPr>
        <w:pStyle w:val="ListBullet"/>
      </w:pPr>
      <w:r>
        <w:rPr>
          <w:rFonts w:ascii="Arial" w:hAnsi="Arial" w:eastAsia="Arial" w:cs="Arial"/>
          <w:b/>
        </w:rPr>
        <w:t>Write a PRD:</w:t>
      </w:r>
      <w:r>
        <w:rPr>
          <w:rFonts w:ascii="Arial" w:hAnsi="Arial" w:eastAsia="Arial" w:cs="Arial"/>
        </w:rPr>
        <w:t xml:space="preserve"> สร้างเอกสาร PRD ผ่านการสัมภาษณ์แบบ Interactive สำรวจโค้ดเบส และออกแบบ Module (Link: `github.com/mattpocock/skills/tree/main/write-a-prd`)</w:t>
      </w:r>
    </w:p>
    <w:p>
      <w:pPr>
        <w:pStyle w:val="ListBullet"/>
      </w:pPr>
      <w:r>
        <w:rPr>
          <w:rFonts w:ascii="Arial" w:hAnsi="Arial" w:eastAsia="Arial" w:cs="Arial"/>
          <w:b/>
        </w:rPr>
        <w:t>PRD to Plan:</w:t>
      </w:r>
      <w:r>
        <w:rPr>
          <w:rFonts w:ascii="Arial" w:hAnsi="Arial" w:eastAsia="Arial" w:cs="Arial"/>
        </w:rPr>
        <w:t xml:space="preserve"> เปลี่ยนเอกสาร PRD ให้เป็นแผนการพัฒนาแบบแบ่งเฟส (Multi-phase implementation plan) (Link: `github.com/mattpocock/skills/tree/main/prd-to-plan`)</w:t>
      </w:r>
    </w:p>
    <w:p>
      <w:pPr>
        <w:pStyle w:val="ListBullet"/>
      </w:pPr>
      <w:r>
        <w:rPr>
          <w:rFonts w:ascii="Arial" w:hAnsi="Arial" w:eastAsia="Arial" w:cs="Arial"/>
          <w:b/>
        </w:rPr>
        <w:t>PRD to Issues:</w:t>
      </w:r>
      <w:r>
        <w:rPr>
          <w:rFonts w:ascii="Arial" w:hAnsi="Arial" w:eastAsia="Arial" w:cs="Arial"/>
        </w:rPr>
        <w:t xml:space="preserve"> ย่อยเอกสาร PRD ให้กลายเป็น GitHub Issues ที่สามารถหยิบไปทำแยกกันได้ (Link: `github.com/mattpocock/skills/tree/main/prd-to-issues`)</w:t>
      </w:r>
    </w:p>
    <w:p>
      <w:pPr>
        <w:pStyle w:val="ListBullet"/>
      </w:pPr>
      <w:r>
        <w:rPr>
          <w:rFonts w:ascii="Arial" w:hAnsi="Arial" w:eastAsia="Arial" w:cs="Arial"/>
          <w:b/>
        </w:rPr>
        <w:t>Design an Interface:</w:t>
      </w:r>
      <w:r>
        <w:rPr>
          <w:rFonts w:ascii="Arial" w:hAnsi="Arial" w:eastAsia="Arial" w:cs="Arial"/>
        </w:rPr>
        <w:t xml:space="preserve"> สร้างดีไซน์ Interface ที่แตกต่างกันหลายแบบสำหรับ Module หนึ่งๆ คุณจะได้ 3-5 ตัวเลือก (Link: `github.com/mattpocock/skills/tree/main/design-an-interface`)</w:t>
      </w:r>
    </w:p>
    <w:p>
      <w:pPr>
        <w:pStyle w:val="ListBullet"/>
      </w:pPr>
      <w:r>
        <w:rPr>
          <w:rFonts w:ascii="Arial" w:hAnsi="Arial" w:eastAsia="Arial" w:cs="Arial"/>
          <w:b/>
        </w:rPr>
        <w:t>Request Refactor Plan:</w:t>
      </w:r>
      <w:r>
        <w:rPr>
          <w:rFonts w:ascii="Arial" w:hAnsi="Arial" w:eastAsia="Arial" w:cs="Arial"/>
        </w:rPr>
        <w:t xml:space="preserve"> สร้างแผนการ Refactor โค้ดแบบละเอียดพร้อม Commits เล็กๆ ผ่านการสัมภาษณ์ผู้ใช้ (Link: `github.com/mattpocock/skills/tree/main/request-refactor-plan`)</w:t>
      </w:r>
    </w:p>
    <w:p>
      <w:pPr>
        <w:pStyle w:val="Heading3"/>
        <w:spacing w:before="0"/>
      </w:pPr>
      <w:r>
        <w:rPr>
          <w:rFonts w:ascii="Arial" w:hAnsi="Arial" w:eastAsia="Arial" w:cs="Arial"/>
        </w:rPr>
        <w:t>💻 สกิลด้านการพัฒนาโค้ด (Code Development)</w:t>
      </w:r>
    </w:p>
    <w:p>
      <w:pPr>
        <w:pStyle w:val="ListBullet"/>
      </w:pPr>
      <w:r>
        <w:rPr>
          <w:rFonts w:ascii="Arial" w:hAnsi="Arial" w:eastAsia="Arial" w:cs="Arial"/>
          <w:b/>
        </w:rPr>
        <w:t>TDD:</w:t>
      </w:r>
      <w:r>
        <w:rPr>
          <w:rFonts w:ascii="Arial" w:hAnsi="Arial" w:eastAsia="Arial" w:cs="Arial"/>
        </w:rPr>
        <w:t xml:space="preserve"> บังคับใช้ลูป Test-first, red-green-refactor อย่างเข้มงวด (Link: `github.com/mattpocock/skills/tree/main/tdd`)</w:t>
      </w:r>
    </w:p>
    <w:p>
      <w:pPr>
        <w:pStyle w:val="ListBullet"/>
      </w:pPr>
      <w:r>
        <w:rPr>
          <w:rFonts w:ascii="Arial" w:hAnsi="Arial" w:eastAsia="Arial" w:cs="Arial"/>
          <w:b/>
        </w:rPr>
        <w:t>Triage Issue:</w:t>
      </w:r>
      <w:r>
        <w:rPr>
          <w:rFonts w:ascii="Arial" w:hAnsi="Arial" w:eastAsia="Arial" w:cs="Arial"/>
        </w:rPr>
        <w:t xml:space="preserve"> ตรวจสอบบั๊กโดยการสำรวจโค้ด หาสาเหตุที่แท้จริง และสร้าง GitHub Issue พร้อมแผนการแก้ไข (Link: `github.com/mattpocock/skills/tree/main/triage-issue`)</w:t>
      </w:r>
    </w:p>
    <w:p>
      <w:pPr>
        <w:pStyle w:val="ListBullet"/>
      </w:pPr>
      <w:r>
        <w:rPr>
          <w:rFonts w:ascii="Arial" w:hAnsi="Arial" w:eastAsia="Arial" w:cs="Arial"/>
          <w:b/>
        </w:rPr>
        <w:t>QA:</w:t>
      </w:r>
      <w:r>
        <w:rPr>
          <w:rFonts w:ascii="Arial" w:hAnsi="Arial" w:eastAsia="Arial" w:cs="Arial"/>
        </w:rPr>
        <w:t xml:space="preserve"> รันการตรวจสอบ QA เต็มรูปแบบสำหรับฟีเจอร์ พร้อมแยกย่อย Issue ก่อนทำ PR (Link: `github.com/mattpocock/skills/tree/main/qa`)</w:t>
      </w:r>
    </w:p>
    <w:p>
      <w:pPr>
        <w:pStyle w:val="ListBullet"/>
      </w:pPr>
      <w:r>
        <w:rPr>
          <w:rFonts w:ascii="Arial" w:hAnsi="Arial" w:eastAsia="Arial" w:cs="Arial"/>
          <w:b/>
        </w:rPr>
        <w:t>Improve Codebase Architecture:</w:t>
      </w:r>
      <w:r>
        <w:rPr>
          <w:rFonts w:ascii="Arial" w:hAnsi="Arial" w:eastAsia="Arial" w:cs="Arial"/>
        </w:rPr>
        <w:t xml:space="preserve"> สำรวจโค้ดเพื่อหาโอกาสในการปรับปรุงสถาปัตยกรรม (Link: `github.com/mattpocock/skills/tree/main/improve-codebase-architecture`)</w:t>
      </w:r>
    </w:p>
    <w:p>
      <w:pPr>
        <w:pStyle w:val="ListBullet"/>
      </w:pPr>
      <w:r>
        <w:rPr>
          <w:rFonts w:ascii="Arial" w:hAnsi="Arial" w:eastAsia="Arial" w:cs="Arial"/>
          <w:b/>
        </w:rPr>
        <w:t>Migrate to Shoehorn:</w:t>
      </w:r>
      <w:r>
        <w:rPr>
          <w:rFonts w:ascii="Arial" w:hAnsi="Arial" w:eastAsia="Arial" w:cs="Arial"/>
        </w:rPr>
        <w:t xml:space="preserve"> ย้ายไฟล์เทสต์จาก Type assertions ไปยัง `@total-typescript/shoehorn` (Link: `github.com/mattpocock/skills/tree/main/migrate-to-shoehorn`)</w:t>
      </w:r>
    </w:p>
    <w:p>
      <w:pPr>
        <w:pStyle w:val="ListBullet"/>
      </w:pPr>
      <w:r>
        <w:rPr>
          <w:rFonts w:ascii="Arial" w:hAnsi="Arial" w:eastAsia="Arial" w:cs="Arial"/>
          <w:b/>
        </w:rPr>
        <w:t>Scaffold Exercises:</w:t>
      </w:r>
      <w:r>
        <w:rPr>
          <w:rFonts w:ascii="Arial" w:hAnsi="Arial" w:eastAsia="Arial" w:cs="Arial"/>
        </w:rPr>
        <w:t xml:space="preserve"> สร้างโครงสร้าง Directory สำหรับแบบฝึกหัด พร้อมแบ่งส่วนปัญหา เฉลย (Link: `github.com/mattpocock/skills/tree/main/scaffold-exercises`)</w:t>
      </w:r>
    </w:p>
    <w:p>
      <w:pPr>
        <w:pStyle w:val="ListBullet"/>
      </w:pPr>
      <w:r>
        <w:rPr>
          <w:rFonts w:ascii="Arial" w:hAnsi="Arial" w:eastAsia="Arial" w:cs="Arial"/>
          <w:b/>
        </w:rPr>
        <w:t>Auto-Commit Messages:</w:t>
      </w:r>
      <w:r>
        <w:rPr>
          <w:rFonts w:ascii="Arial" w:hAnsi="Arial" w:eastAsia="Arial" w:cs="Arial"/>
        </w:rPr>
        <w:t xml:space="preserve"> อ่าน Staged diff และสร้าง Commit message ตามมาตรฐาน (Link: `github.com/anthropics/skills/tree/main/skills/auto-commit`)</w:t>
      </w:r>
    </w:p>
    <w:p>
      <w:pPr>
        <w:pStyle w:val="ListBullet"/>
      </w:pPr>
      <w:r>
        <w:rPr>
          <w:rFonts w:ascii="Arial" w:hAnsi="Arial" w:eastAsia="Arial" w:cs="Arial"/>
          <w:b/>
        </w:rPr>
        <w:t>Code Review:</w:t>
      </w:r>
      <w:r>
        <w:rPr>
          <w:rFonts w:ascii="Arial" w:hAnsi="Arial" w:eastAsia="Arial" w:cs="Arial"/>
        </w:rPr>
        <w:t xml:space="preserve"> ให้การรีวิวอย่างเป็นระบบครอบคลุมเรื่องความปลอดภัย ประสิทธิภาพ และสถาปัตยกรรม (Link: `github.com/anthropics/skills`)</w:t>
      </w:r>
    </w:p>
    <w:p>
      <w:pPr>
        <w:pStyle w:val="ListBullet"/>
      </w:pPr>
      <w:r>
        <w:rPr>
          <w:rFonts w:ascii="Arial" w:hAnsi="Arial" w:eastAsia="Arial" w:cs="Arial"/>
          <w:b/>
        </w:rPr>
        <w:t>Systematic Debugging:</w:t>
      </w:r>
      <w:r>
        <w:rPr>
          <w:rFonts w:ascii="Arial" w:hAnsi="Arial" w:eastAsia="Arial" w:cs="Arial"/>
        </w:rPr>
        <w:t xml:space="preserve"> ระเบียบวิธีแก้บั๊กแบบ 4 เฟสที่สั่งห้ามการแก้ไขแบบ "สุ่มเปลี่ยนโค้ดไปเรื่อย" (Link: `github.com/obra/superpowers/tree/main/skills/systematic-debugging`)</w:t>
      </w:r>
    </w:p>
    <w:p>
      <w:pPr>
        <w:pStyle w:val="ListBullet"/>
      </w:pPr>
      <w:r>
        <w:rPr>
          <w:rFonts w:ascii="Arial" w:hAnsi="Arial" w:eastAsia="Arial" w:cs="Arial"/>
          <w:b/>
        </w:rPr>
        <w:t>Brainstorming:</w:t>
      </w:r>
      <w:r>
        <w:rPr>
          <w:rFonts w:ascii="Arial" w:hAnsi="Arial" w:eastAsia="Arial" w:cs="Arial"/>
        </w:rPr>
        <w:t xml:space="preserve"> เปลี่ยนไอเดียฟีเจอร์ให้เป็น Flow และสถาปัตยกรรมผ่านการตั้งคำถาม (Link: `github.com/obra/superpowers/tree/main/skills/brainstorming`)</w:t>
      </w:r>
    </w:p>
    <w:p>
      <w:pPr>
        <w:pStyle w:val="ListBullet"/>
      </w:pPr>
      <w:r>
        <w:rPr>
          <w:rFonts w:ascii="Arial" w:hAnsi="Arial" w:eastAsia="Arial" w:cs="Arial"/>
          <w:b/>
        </w:rPr>
        <w:t>Change Log Generator:</w:t>
      </w:r>
      <w:r>
        <w:rPr>
          <w:rFonts w:ascii="Arial" w:hAnsi="Arial" w:eastAsia="Arial" w:cs="Arial"/>
        </w:rPr>
        <w:t xml:space="preserve"> อ่าน Commits และผลิต Change log ที่คนทั่วไปหรือนักพัฒนาอ่านเข้าใจง่าย (Link: `github.com/ComposioHQ/awesome-claude-skills/tree/master/changelog-generator`)</w:t>
      </w:r>
    </w:p>
    <w:p>
      <w:pPr>
        <w:pStyle w:val="ListBullet"/>
      </w:pPr>
      <w:r>
        <w:rPr>
          <w:rFonts w:ascii="Arial" w:hAnsi="Arial" w:eastAsia="Arial" w:cs="Arial"/>
          <w:b/>
        </w:rPr>
        <w:t>Simplification Cascade:</w:t>
      </w:r>
      <w:r>
        <w:rPr>
          <w:rFonts w:ascii="Arial" w:hAnsi="Arial" w:eastAsia="Arial" w:cs="Arial"/>
        </w:rPr>
        <w:t xml:space="preserve"> ค้นหาลอจิกที่ซับซ้อนและเขียนใหม่ให้เป็นชิ้นเล็กๆ ที่จัดการง่าย (Link: `mcpmarket.com/tools/skills/simplification-cascades-1`)</w:t>
      </w:r>
    </w:p>
    <w:p>
      <w:pPr>
        <w:pStyle w:val="ListBullet"/>
      </w:pPr>
      <w:r>
        <w:rPr>
          <w:rFonts w:ascii="Arial" w:hAnsi="Arial" w:eastAsia="Arial" w:cs="Arial"/>
          <w:b/>
        </w:rPr>
        <w:t>Superpowers:</w:t>
      </w:r>
      <w:r>
        <w:rPr>
          <w:rFonts w:ascii="Arial" w:hAnsi="Arial" w:eastAsia="Arial" w:cs="Arial"/>
        </w:rPr>
        <w:t xml:space="preserve"> ชุดสกิลเต็มรูปแบบสำหรับ TDD, การ Debug, การ Refactor (Link: `github.com/obra/superpowers`)</w:t>
      </w:r>
    </w:p>
    <w:p>
      <w:pPr>
        <w:pStyle w:val="ListBullet"/>
      </w:pPr>
      <w:r>
        <w:rPr>
          <w:rFonts w:ascii="Arial" w:hAnsi="Arial" w:eastAsia="Arial" w:cs="Arial"/>
          <w:b/>
        </w:rPr>
        <w:t>React Best Practices:</w:t>
      </w:r>
      <w:r>
        <w:rPr>
          <w:rFonts w:ascii="Arial" w:hAnsi="Arial" w:eastAsia="Arial" w:cs="Arial"/>
        </w:rPr>
        <w:t xml:space="preserve"> บังคับใช้ Best practices ในสไตล์ของ Vercel/Next.js (Link: `github.com/vercel-labs/agent-skills/tree/main/skills/react-best-practices`)</w:t>
      </w:r>
    </w:p>
    <w:p>
      <w:pPr>
        <w:pStyle w:val="ListBullet"/>
      </w:pPr>
      <w:r>
        <w:rPr>
          <w:rFonts w:ascii="Arial" w:hAnsi="Arial" w:eastAsia="Arial" w:cs="Arial"/>
          <w:b/>
        </w:rPr>
        <w:t>File Search:</w:t>
      </w:r>
      <w:r>
        <w:rPr>
          <w:rFonts w:ascii="Arial" w:hAnsi="Arial" w:eastAsia="Arial" w:cs="Arial"/>
        </w:rPr>
        <w:t xml:space="preserve"> สอน Claude ให้ใช้ `ripgrep` และ `ast-grep` เพื่อสำรวจโค้ดเบสขนาดใหญ่ (Link: `github.com/massgen/massgen`)</w:t>
      </w:r>
    </w:p>
    <w:p>
      <w:pPr>
        <w:pStyle w:val="ListBullet"/>
      </w:pPr>
      <w:r>
        <w:rPr>
          <w:rFonts w:ascii="Arial" w:hAnsi="Arial" w:eastAsia="Arial" w:cs="Arial"/>
          <w:b/>
        </w:rPr>
        <w:t>Context Optimization:</w:t>
      </w:r>
      <w:r>
        <w:rPr>
          <w:rFonts w:ascii="Arial" w:hAnsi="Arial" w:eastAsia="Arial" w:cs="Arial"/>
        </w:rPr>
        <w:t xml:space="preserve"> ลดขนาด Context และประหยัด Token ในขณะที่ยังคงข้อมูลสำคัญเอาไว้ (Link: `github.com/muratcankoylan/agent-skills-for-context-engineering`)</w:t>
      </w:r>
    </w:p>
    <w:p>
      <w:pPr>
        <w:pStyle w:val="Heading3"/>
        <w:spacing w:before="0"/>
      </w:pPr>
      <w:r>
        <w:rPr>
          <w:rFonts w:ascii="Arial" w:hAnsi="Arial" w:eastAsia="Arial" w:cs="Arial"/>
        </w:rPr>
        <w:t>🛠️ สกิลด้านเครื่องมือและการตั้งค่า (Tooling and Setup)</w:t>
      </w:r>
    </w:p>
    <w:p>
      <w:pPr>
        <w:pStyle w:val="ListBullet"/>
      </w:pPr>
      <w:r>
        <w:rPr>
          <w:rFonts w:ascii="Arial" w:hAnsi="Arial" w:eastAsia="Arial" w:cs="Arial"/>
          <w:b/>
        </w:rPr>
        <w:t>Setup Pre-Commit:</w:t>
      </w:r>
      <w:r>
        <w:rPr>
          <w:rFonts w:ascii="Arial" w:hAnsi="Arial" w:eastAsia="Arial" w:cs="Arial"/>
        </w:rPr>
        <w:t xml:space="preserve"> ติดตั้ง Husky pre-commit hooks พร้อม lint-staged, Prettier, เช็ค Type (Link: `github.com/mattpocock/skills/tree/main/setup-pre-commit`)</w:t>
      </w:r>
    </w:p>
    <w:p>
      <w:pPr>
        <w:pStyle w:val="ListBullet"/>
      </w:pPr>
      <w:r>
        <w:rPr>
          <w:rFonts w:ascii="Arial" w:hAnsi="Arial" w:eastAsia="Arial" w:cs="Arial"/>
          <w:b/>
        </w:rPr>
        <w:t>Git Guardrails for Claude Code:</w:t>
      </w:r>
      <w:r>
        <w:rPr>
          <w:rFonts w:ascii="Arial" w:hAnsi="Arial" w:eastAsia="Arial" w:cs="Arial"/>
        </w:rPr>
        <w:t xml:space="preserve"> บล็อกคำสั่ง Git อันตราย เช่น push, reset --hard ก่อนทำงานจริง (Link: `github.com/mattpocock/skills/tree/main/git-guardrails-claude-code`)</w:t>
      </w:r>
    </w:p>
    <w:p>
      <w:pPr>
        <w:pStyle w:val="ListBullet"/>
      </w:pPr>
      <w:r>
        <w:rPr>
          <w:rFonts w:ascii="Arial" w:hAnsi="Arial" w:eastAsia="Arial" w:cs="Arial"/>
          <w:b/>
        </w:rPr>
        <w:t>Dependency Auditor:</w:t>
      </w:r>
      <w:r>
        <w:rPr>
          <w:rFonts w:ascii="Arial" w:hAnsi="Arial" w:eastAsia="Arial" w:cs="Arial"/>
        </w:rPr>
        <w:t xml:space="preserve"> สแกนหาแพ็กเกจที่ล้าสมัยหรือมีช่องโหว่ แล้วแสดงรายการสิ่งที่ต้องแก้ (Link: `github.com/ComposioHQ/awesome-claude-skills`)</w:t>
      </w:r>
    </w:p>
    <w:p>
      <w:pPr>
        <w:pStyle w:val="ListBullet"/>
      </w:pPr>
      <w:r>
        <w:rPr>
          <w:rFonts w:ascii="Arial" w:hAnsi="Arial" w:eastAsia="Arial" w:cs="Arial"/>
          <w:b/>
        </w:rPr>
        <w:t>Git Work Trees:</w:t>
      </w:r>
      <w:r>
        <w:rPr>
          <w:rFonts w:ascii="Arial" w:hAnsi="Arial" w:eastAsia="Arial" w:cs="Arial"/>
        </w:rPr>
        <w:t xml:space="preserve"> จัดการพัฒนาฟีเจอร์อย่างปลอดภัยบน Branch ที่แยกตัวออกมา</w:t>
      </w:r>
    </w:p>
    <w:p>
      <w:pPr>
        <w:pStyle w:val="Heading3"/>
        <w:spacing w:before="0"/>
      </w:pPr>
      <w:r>
        <w:rPr>
          <w:rFonts w:ascii="Arial" w:hAnsi="Arial" w:eastAsia="Arial" w:cs="Arial"/>
        </w:rPr>
        <w:t>📂 สกิลด้านการจัดการโปรเจกต์และ Issue</w:t>
      </w:r>
    </w:p>
    <w:p>
      <w:pPr>
        <w:pStyle w:val="ListBullet"/>
      </w:pPr>
      <w:r>
        <w:rPr>
          <w:rFonts w:ascii="Arial" w:hAnsi="Arial" w:eastAsia="Arial" w:cs="Arial"/>
          <w:b/>
        </w:rPr>
        <w:t>GitHub Triage:</w:t>
      </w:r>
      <w:r>
        <w:rPr>
          <w:rFonts w:ascii="Arial" w:hAnsi="Arial" w:eastAsia="Arial" w:cs="Arial"/>
        </w:rPr>
        <w:t xml:space="preserve"> จัดระเบียบ GitHub Issues พร้อมเขียนสรุปและระบุขอบเขตงาน (Link: `github.com/mattpocock/skills/tree/main/github-triage`)</w:t>
      </w:r>
    </w:p>
    <w:p>
      <w:pPr>
        <w:pStyle w:val="Heading3"/>
        <w:spacing w:before="0"/>
      </w:pPr>
      <w:r>
        <w:rPr>
          <w:rFonts w:ascii="Arial" w:hAnsi="Arial" w:eastAsia="Arial" w:cs="Arial"/>
        </w:rPr>
        <w:t>📚 สกิลด้านงานเขียนและการจัดการความรู้ (Writing and Knowledge)</w:t>
      </w:r>
    </w:p>
    <w:p>
      <w:pPr>
        <w:pStyle w:val="ListBullet"/>
      </w:pPr>
      <w:r>
        <w:rPr>
          <w:rFonts w:ascii="Arial" w:hAnsi="Arial" w:eastAsia="Arial" w:cs="Arial"/>
          <w:b/>
        </w:rPr>
        <w:t>Edit Article:</w:t>
      </w:r>
      <w:r>
        <w:rPr>
          <w:rFonts w:ascii="Arial" w:hAnsi="Arial" w:eastAsia="Arial" w:cs="Arial"/>
        </w:rPr>
        <w:t xml:space="preserve"> แก้ไขและปรับปรุงบทความ ปรับโครงสร้างเนื้อหา เพิ่มความชัดเจน (Link: `github.com/mattpocock/skills/tree/main/edit-article`)</w:t>
      </w:r>
    </w:p>
    <w:p>
      <w:pPr>
        <w:pStyle w:val="ListBullet"/>
      </w:pPr>
      <w:r>
        <w:rPr>
          <w:rFonts w:ascii="Arial" w:hAnsi="Arial" w:eastAsia="Arial" w:cs="Arial"/>
          <w:b/>
        </w:rPr>
        <w:t>Ubiquitous Language:</w:t>
      </w:r>
      <w:r>
        <w:rPr>
          <w:rFonts w:ascii="Arial" w:hAnsi="Arial" w:eastAsia="Arial" w:cs="Arial"/>
        </w:rPr>
        <w:t xml:space="preserve"> ดึงพจนานุกรมคำศัพท์ (สไตล์ DDD) จากบทสนทนา เพื่อให้เข้าใจตรงกัน (Link: `github.com/mattpocock/skills/tree/main/ubiquitous-language`)</w:t>
      </w:r>
    </w:p>
    <w:p>
      <w:pPr>
        <w:pStyle w:val="ListBullet"/>
      </w:pPr>
      <w:r>
        <w:rPr>
          <w:rFonts w:ascii="Arial" w:hAnsi="Arial" w:eastAsia="Arial" w:cs="Arial"/>
          <w:b/>
        </w:rPr>
        <w:t>API Documentation Generator:</w:t>
      </w:r>
      <w:r>
        <w:rPr>
          <w:rFonts w:ascii="Arial" w:hAnsi="Arial" w:eastAsia="Arial" w:cs="Arial"/>
        </w:rPr>
        <w:t xml:space="preserve"> อ่าน Routes และสร้าง OpenAPI / Swagger docs อัตโนมัติ (Link: `github.com/ComposioHQ/awesome-claude-skills`)</w:t>
      </w:r>
    </w:p>
    <w:p>
      <w:pPr>
        <w:pStyle w:val="ListBullet"/>
      </w:pPr>
      <w:r>
        <w:rPr>
          <w:rFonts w:ascii="Arial" w:hAnsi="Arial" w:eastAsia="Arial" w:cs="Arial"/>
          <w:b/>
        </w:rPr>
        <w:t>Content Researcher:</w:t>
      </w:r>
      <w:r>
        <w:rPr>
          <w:rFonts w:ascii="Arial" w:hAnsi="Arial" w:eastAsia="Arial" w:cs="Arial"/>
        </w:rPr>
        <w:t xml:space="preserve"> เรียนรู้สไตล์การเขียนของคุณ จากนั้นร่างบล็อกโพสต์ยาวๆ พร้อมการอ้างอิงจริง (Link: `github.com/ComposioHQ/awesome-claude-skills/blob/master/content-research-writer/SKILL.md`)</w:t>
      </w:r>
    </w:p>
    <w:p>
      <w:pPr>
        <w:pStyle w:val="ListBullet"/>
      </w:pPr>
      <w:r>
        <w:rPr>
          <w:rFonts w:ascii="Arial" w:hAnsi="Arial" w:eastAsia="Arial" w:cs="Arial"/>
          <w:b/>
        </w:rPr>
        <w:t>Obsidian Vault:</w:t>
      </w:r>
      <w:r>
        <w:rPr>
          <w:rFonts w:ascii="Arial" w:hAnsi="Arial" w:eastAsia="Arial" w:cs="Arial"/>
        </w:rPr>
        <w:t xml:space="preserve"> จัดการโน้ตใน Obsidian vault แบบ Interactive จัดระเบียบ Wikilinks และดัชนี (Link: `github.com/mattpocock/skills/tree/main/obsidian-vault`)</w:t>
      </w:r>
    </w:p>
    <w:p>
      <w:pPr>
        <w:pStyle w:val="Heading3"/>
        <w:spacing w:before="0"/>
      </w:pPr>
      <w:r>
        <w:rPr>
          <w:rFonts w:ascii="Arial" w:hAnsi="Arial" w:eastAsia="Arial" w:cs="Arial"/>
        </w:rPr>
        <w:t>🎨 สกิลด้าน UI, งานออกแบบ และ Frontend</w:t>
      </w:r>
    </w:p>
    <w:p>
      <w:pPr>
        <w:pStyle w:val="ListBullet"/>
      </w:pPr>
      <w:r>
        <w:rPr>
          <w:rFonts w:ascii="Arial" w:hAnsi="Arial" w:eastAsia="Arial" w:cs="Arial"/>
          <w:b/>
        </w:rPr>
        <w:t>Frontend Design:</w:t>
      </w:r>
      <w:r>
        <w:rPr>
          <w:rFonts w:ascii="Arial" w:hAnsi="Arial" w:eastAsia="Arial" w:cs="Arial"/>
        </w:rPr>
        <w:t xml:space="preserve"> แนะนำ Claude ให้สร้าง UI ที่ทันสมัย (Link: `github.com/anthropics/skills/tree/main/skills/frontend-design`)</w:t>
      </w:r>
    </w:p>
    <w:p>
      <w:pPr>
        <w:pStyle w:val="ListBullet"/>
      </w:pPr>
      <w:r>
        <w:rPr>
          <w:rFonts w:ascii="Arial" w:hAnsi="Arial" w:eastAsia="Arial" w:cs="Arial"/>
          <w:b/>
        </w:rPr>
        <w:t>Awesome-design:</w:t>
      </w:r>
      <w:r>
        <w:rPr>
          <w:rFonts w:ascii="Arial" w:hAnsi="Arial" w:eastAsia="Arial" w:cs="Arial"/>
        </w:rPr>
        <w:t xml:space="preserve"> วางโครงสร้างความคิดด้าน UI ด้วยเทมเพลตสไตล์ Notion, Figma (Link: `github.com/VoltAgent/awesome-design-md`)</w:t>
      </w:r>
    </w:p>
    <w:p>
      <w:pPr>
        <w:pStyle w:val="ListBullet"/>
      </w:pPr>
      <w:r>
        <w:rPr>
          <w:rFonts w:ascii="Arial" w:hAnsi="Arial" w:eastAsia="Arial" w:cs="Arial"/>
          <w:b/>
        </w:rPr>
        <w:t>Theme Factory:</w:t>
      </w:r>
      <w:r>
        <w:rPr>
          <w:rFonts w:ascii="Arial" w:hAnsi="Arial" w:eastAsia="Arial" w:cs="Arial"/>
        </w:rPr>
        <w:t xml:space="preserve"> สร้าง Color palettes และธีมแบบสมบูรณ์จาก Prompt สั้นๆ (Link: `github.com/anthropics/skills/tree/main/skills/theme-factory`)</w:t>
      </w:r>
    </w:p>
    <w:p>
      <w:pPr>
        <w:pStyle w:val="ListBullet"/>
      </w:pPr>
      <w:r>
        <w:rPr>
          <w:rFonts w:ascii="Arial" w:hAnsi="Arial" w:eastAsia="Arial" w:cs="Arial"/>
          <w:b/>
        </w:rPr>
        <w:t>Canvas Design:</w:t>
      </w:r>
      <w:r>
        <w:rPr>
          <w:rFonts w:ascii="Arial" w:hAnsi="Arial" w:eastAsia="Arial" w:cs="Arial"/>
        </w:rPr>
        <w:t xml:space="preserve"> เปลี่ยน Prompt ให้เป็นกราฟิก โปสเตอร์ และภาพปก (Link: `github.com/anthropics/skills/tree/main/skills/canvas-design`)</w:t>
      </w:r>
    </w:p>
    <w:p>
      <w:pPr>
        <w:pStyle w:val="ListBullet"/>
      </w:pPr>
      <w:r>
        <w:rPr>
          <w:rFonts w:ascii="Arial" w:hAnsi="Arial" w:eastAsia="Arial" w:cs="Arial"/>
          <w:b/>
        </w:rPr>
        <w:t>Web Artifacts Builder:</w:t>
      </w:r>
      <w:r>
        <w:rPr>
          <w:rFonts w:ascii="Arial" w:hAnsi="Arial" w:eastAsia="Arial" w:cs="Arial"/>
        </w:rPr>
        <w:t xml:space="preserve"> สร้างเครื่องคิดเลข และเครื่องมือแบบ Interactive (Link: `github.com/anthropics/skills/tree/main/skills/web-artifacts-builder`)</w:t>
      </w:r>
    </w:p>
    <w:p>
      <w:pPr>
        <w:pStyle w:val="ListBullet"/>
      </w:pPr>
      <w:r>
        <w:rPr>
          <w:rFonts w:ascii="Arial" w:hAnsi="Arial" w:eastAsia="Arial" w:cs="Arial"/>
          <w:b/>
        </w:rPr>
        <w:t>Algorithmic Art:</w:t>
      </w:r>
      <w:r>
        <w:rPr>
          <w:rFonts w:ascii="Arial" w:hAnsi="Arial" w:eastAsia="Arial" w:cs="Arial"/>
        </w:rPr>
        <w:t xml:space="preserve"> สร้างวิชวลแบบ Generative และ Algorithmic ด้วย p5.js (Link: `github.com/anthropics/skills/tree/main/skills/algorithmic-art`)</w:t>
      </w:r>
    </w:p>
    <w:p>
      <w:pPr>
        <w:pStyle w:val="ListBullet"/>
      </w:pPr>
      <w:r>
        <w:rPr>
          <w:rFonts w:ascii="Arial" w:hAnsi="Arial" w:eastAsia="Arial" w:cs="Arial"/>
          <w:b/>
        </w:rPr>
        <w:t>Brand Guidelines:</w:t>
      </w:r>
      <w:r>
        <w:rPr>
          <w:rFonts w:ascii="Arial" w:hAnsi="Arial" w:eastAsia="Arial" w:cs="Arial"/>
        </w:rPr>
        <w:t xml:space="preserve"> บังคับใช้ระบบแบรนด์ของคุณกับคอมโพเนนต์ใหม่ทั้งหมด (Link: `github.com/anthropics/skills/tree/main/skills/brand-guidelines`)</w:t>
      </w:r>
    </w:p>
    <w:p>
      <w:pPr>
        <w:pStyle w:val="Heading3"/>
        <w:spacing w:before="0"/>
      </w:pPr>
      <w:r>
        <w:rPr>
          <w:rFonts w:ascii="Arial" w:hAnsi="Arial" w:eastAsia="Arial" w:cs="Arial"/>
        </w:rPr>
        <w:t>💼 สกิลด้านธุรกิจ, งานขาย และการตลาด</w:t>
      </w:r>
    </w:p>
    <w:p>
      <w:pPr>
        <w:pStyle w:val="ListBullet"/>
      </w:pPr>
      <w:r>
        <w:rPr>
          <w:rFonts w:ascii="Arial" w:hAnsi="Arial" w:eastAsia="Arial" w:cs="Arial"/>
          <w:b/>
        </w:rPr>
        <w:t>Domain Name Brainstormer:</w:t>
      </w:r>
      <w:r>
        <w:rPr>
          <w:rFonts w:ascii="Arial" w:hAnsi="Arial" w:eastAsia="Arial" w:cs="Arial"/>
        </w:rPr>
        <w:t xml:space="preserve"> สร้างชื่อโปรดักต์และเช็คโดเมน (Link: `github.com/Microck/ordinary-claude-skills/tree/main/skills_all/domain-name-brainstormer`)</w:t>
      </w:r>
    </w:p>
    <w:p>
      <w:pPr>
        <w:pStyle w:val="ListBullet"/>
      </w:pPr>
      <w:r>
        <w:rPr>
          <w:rFonts w:ascii="Arial" w:hAnsi="Arial" w:eastAsia="Arial" w:cs="Arial"/>
          <w:b/>
        </w:rPr>
        <w:t>Stripe Integration:</w:t>
      </w:r>
      <w:r>
        <w:rPr>
          <w:rFonts w:ascii="Arial" w:hAnsi="Arial" w:eastAsia="Arial" w:cs="Arial"/>
        </w:rPr>
        <w:t xml:space="preserve"> ตั้งค่าระบบจ่ายเงิน Webhooks อย่างปลอดภัย (Link: `github.com/wshobson/agents/tree/main/plugins/payment-processing/skills/stripe-integration`)</w:t>
      </w:r>
    </w:p>
    <w:p>
      <w:pPr>
        <w:pStyle w:val="ListBullet"/>
      </w:pPr>
      <w:r>
        <w:rPr>
          <w:rFonts w:ascii="Arial" w:hAnsi="Arial" w:eastAsia="Arial" w:cs="Arial"/>
          <w:b/>
        </w:rPr>
        <w:t>Lead Research Assistant:</w:t>
      </w:r>
      <w:r>
        <w:rPr>
          <w:rFonts w:ascii="Arial" w:hAnsi="Arial" w:eastAsia="Arial" w:cs="Arial"/>
        </w:rPr>
        <w:t xml:space="preserve"> ค้นหาบริษัทเป้าหมายและผู้มีอำนาจตัดสินใจตาม ICP (Link: `github.com/ComposioHQ/awesome-claude-skills/blob/master/lead-research-assistant/SKILL.md`)</w:t>
      </w:r>
    </w:p>
    <w:p>
      <w:pPr>
        <w:pStyle w:val="ListBullet"/>
      </w:pPr>
      <w:r>
        <w:rPr>
          <w:rFonts w:ascii="Arial" w:hAnsi="Arial" w:eastAsia="Arial" w:cs="Arial"/>
          <w:b/>
        </w:rPr>
        <w:t>Marketing Skills:</w:t>
      </w:r>
      <w:r>
        <w:rPr>
          <w:rFonts w:ascii="Arial" w:hAnsi="Arial" w:eastAsia="Arial" w:cs="Arial"/>
        </w:rPr>
        <w:t xml:space="preserve"> รวมสกิลกว่า 20+ แบบสำหรับงาน CRO, Copywriting (Link: `github.com/coreyhaines31/marketingskills`)</w:t>
      </w:r>
    </w:p>
    <w:p>
      <w:pPr>
        <w:pStyle w:val="ListBullet"/>
      </w:pPr>
      <w:r>
        <w:rPr>
          <w:rFonts w:ascii="Arial" w:hAnsi="Arial" w:eastAsia="Arial" w:cs="Arial"/>
          <w:b/>
        </w:rPr>
        <w:t>Claude SEO:</w:t>
      </w:r>
      <w:r>
        <w:rPr>
          <w:rFonts w:ascii="Arial" w:hAnsi="Arial" w:eastAsia="Arial" w:cs="Arial"/>
        </w:rPr>
        <w:t xml:space="preserve"> ออดิต Technical SEO, Schema และปรับแต่ง On-page (Link: `github.com/AgriciDaniel/claude-seo`)</w:t>
      </w:r>
    </w:p>
    <w:p>
      <w:pPr>
        <w:pStyle w:val="ListBullet"/>
      </w:pPr>
      <w:r>
        <w:rPr>
          <w:rFonts w:ascii="Arial" w:hAnsi="Arial" w:eastAsia="Arial" w:cs="Arial"/>
          <w:b/>
        </w:rPr>
        <w:t>Idea Mining / YouTube Weekly Roundup:</w:t>
      </w:r>
      <w:r>
        <w:rPr>
          <w:rFonts w:ascii="Arial" w:hAnsi="Arial" w:eastAsia="Arial" w:cs="Arial"/>
        </w:rPr>
        <w:t xml:space="preserve"> ดึงคอมเมนต์และเทรนด์คู่แข่งมาสร้างคลังไอเดีย (Link: `</w:t>
      </w:r>
      <w:hyperlink r:id="rId315">
        <w:r>
          <w:rPr>
            <w:color w:val="0563C1"/>
            <w:u w:val="single"/>
            <w:rFonts w:ascii="Arial" w:hAnsi="Arial" w:eastAsia="Arial" w:cs="Arial"/>
          </w:rPr>
          <w:t>https://github.com/AgriciDaniel/claude-youtube`)</w:t>
        </w:r>
      </w:hyperlink>
    </w:p>
    <w:p>
      <w:pPr>
        <w:pStyle w:val="Heading3"/>
        <w:spacing w:before="0"/>
      </w:pPr>
      <w:r>
        <w:rPr>
          <w:rFonts w:ascii="Arial" w:hAnsi="Arial" w:eastAsia="Arial" w:cs="Arial"/>
        </w:rPr>
        <w:t>🎬 สกิลด้านการสร้างสื่อ (Media Generation)</w:t>
      </w:r>
    </w:p>
    <w:p>
      <w:pPr>
        <w:pStyle w:val="ListBullet"/>
      </w:pPr>
      <w:r>
        <w:rPr>
          <w:rFonts w:ascii="Arial" w:hAnsi="Arial" w:eastAsia="Arial" w:cs="Arial"/>
          <w:b/>
        </w:rPr>
        <w:t>Image Generator:</w:t>
      </w:r>
      <w:r>
        <w:rPr>
          <w:rFonts w:ascii="Arial" w:hAnsi="Arial" w:eastAsia="Arial" w:cs="Arial"/>
        </w:rPr>
        <w:t xml:space="preserve"> เชื่อมต่อ API ภายนอกอย่าง Nano Banana Pro สำหรับเจนรูปภาพ (Link: `github.com/feedtailor/ccskill-nanobanana`)</w:t>
      </w:r>
    </w:p>
    <w:p>
      <w:pPr>
        <w:pStyle w:val="ListBullet"/>
      </w:pPr>
      <w:r>
        <w:rPr>
          <w:rFonts w:ascii="Arial" w:hAnsi="Arial" w:eastAsia="Arial" w:cs="Arial"/>
          <w:b/>
        </w:rPr>
        <w:t>Local Image Gen:</w:t>
      </w:r>
      <w:r>
        <w:rPr>
          <w:rFonts w:ascii="Arial" w:hAnsi="Arial" w:eastAsia="Arial" w:cs="Arial"/>
        </w:rPr>
        <w:t xml:space="preserve"> รัน Python แบบ Local เพื่อสร้างอวตารและไอคอน (Link: `github.com/jezweb/claude-skills/blob/main/plugins/design-assets/skills/ai-image-generator/SKILL.md`)</w:t>
      </w:r>
    </w:p>
    <w:p>
      <w:pPr>
        <w:pStyle w:val="ListBullet"/>
      </w:pPr>
      <w:r>
        <w:rPr>
          <w:rFonts w:ascii="Arial" w:hAnsi="Arial" w:eastAsia="Arial" w:cs="Arial"/>
          <w:b/>
        </w:rPr>
        <w:t>Image Optimizer:</w:t>
      </w:r>
      <w:r>
        <w:rPr>
          <w:rFonts w:ascii="Arial" w:hAnsi="Arial" w:eastAsia="Arial" w:cs="Arial"/>
        </w:rPr>
        <w:t xml:space="preserve"> ย่อและแปลงรูปภาพเป็น WebP (Link: `mcpmarket.com/tools/skills/image-optimizer`)</w:t>
      </w:r>
    </w:p>
    <w:p>
      <w:pPr>
        <w:pStyle w:val="ListBullet"/>
      </w:pPr>
      <w:r>
        <w:rPr>
          <w:rFonts w:ascii="Arial" w:hAnsi="Arial" w:eastAsia="Arial" w:cs="Arial"/>
          <w:b/>
        </w:rPr>
        <w:t>Remotion Best Practices:</w:t>
      </w:r>
      <w:r>
        <w:rPr>
          <w:rFonts w:ascii="Arial" w:hAnsi="Arial" w:eastAsia="Arial" w:cs="Arial"/>
        </w:rPr>
        <w:t xml:space="preserve"> ใช้ Remotion สร้างวิดีโอและโมชั่นกราฟิก (Link: `github.com/remotion-dev/remotion`)</w:t>
      </w:r>
    </w:p>
    <w:p>
      <w:pPr>
        <w:pStyle w:val="ListBullet"/>
      </w:pPr>
      <w:r>
        <w:rPr>
          <w:rFonts w:ascii="Arial" w:hAnsi="Arial" w:eastAsia="Arial" w:cs="Arial"/>
          <w:b/>
        </w:rPr>
        <w:t>Emotion:</w:t>
      </w:r>
      <w:r>
        <w:rPr>
          <w:rFonts w:ascii="Arial" w:hAnsi="Arial" w:eastAsia="Arial" w:cs="Arial"/>
        </w:rPr>
        <w:t xml:space="preserve"> เขียนสคริปต์แอนิเมชันวิดีโอแบบ Programmatic (Link: `github.com/wilwaldon/Claude-Code-Video-Toolkit`)</w:t>
      </w:r>
    </w:p>
    <w:p>
      <w:pPr>
        <w:pStyle w:val="Heading3"/>
        <w:spacing w:before="0"/>
      </w:pPr>
      <w:r>
        <w:rPr>
          <w:rFonts w:ascii="Arial" w:hAnsi="Arial" w:eastAsia="Arial" w:cs="Arial"/>
        </w:rPr>
        <w:t>📑 สกิลด้านเอกสารและ Productivity</w:t>
      </w:r>
    </w:p>
    <w:p>
      <w:pPr>
        <w:pStyle w:val="ListBullet"/>
      </w:pPr>
      <w:r>
        <w:rPr>
          <w:rFonts w:ascii="Arial" w:hAnsi="Arial" w:eastAsia="Arial" w:cs="Arial"/>
          <w:b/>
        </w:rPr>
        <w:t>PDF Processing:</w:t>
      </w:r>
      <w:r>
        <w:rPr>
          <w:rFonts w:ascii="Arial" w:hAnsi="Arial" w:eastAsia="Arial" w:cs="Arial"/>
        </w:rPr>
        <w:t xml:space="preserve"> ดึงตาราง กรอกแบบฟอร์ม และรวมไฟล์ PDF (Link: `github.com/anthropics/skills/tree/main/skills/pdf`)</w:t>
      </w:r>
    </w:p>
    <w:p>
      <w:pPr>
        <w:pStyle w:val="ListBullet"/>
      </w:pPr>
      <w:r>
        <w:rPr>
          <w:rFonts w:ascii="Arial" w:hAnsi="Arial" w:eastAsia="Arial" w:cs="Arial"/>
          <w:b/>
        </w:rPr>
        <w:t>DOCX:</w:t>
      </w:r>
      <w:r>
        <w:rPr>
          <w:rFonts w:ascii="Arial" w:hAnsi="Arial" w:eastAsia="Arial" w:cs="Arial"/>
        </w:rPr>
        <w:t xml:space="preserve"> แก้ไขเอกสาร Word โดยรักษา Tracked changes ไว้ (Link: `github.com/anthropics/skills/tree/main/skills/docx`)</w:t>
      </w:r>
    </w:p>
    <w:p>
      <w:pPr>
        <w:pStyle w:val="ListBullet"/>
      </w:pPr>
      <w:r>
        <w:rPr>
          <w:rFonts w:ascii="Arial" w:hAnsi="Arial" w:eastAsia="Arial" w:cs="Arial"/>
          <w:b/>
        </w:rPr>
        <w:t>PPTX:</w:t>
      </w:r>
      <w:r>
        <w:rPr>
          <w:rFonts w:ascii="Arial" w:hAnsi="Arial" w:eastAsia="Arial" w:cs="Arial"/>
        </w:rPr>
        <w:t xml:space="preserve"> สร้างและแก้ไขสไลด์ เลย์เอาต์ และโน้ตนำเสนอ (Link: `github.com/anthropics/skills/tree/main/skills/pptx`)</w:t>
      </w:r>
    </w:p>
    <w:p>
      <w:pPr>
        <w:pStyle w:val="ListBullet"/>
      </w:pPr>
      <w:r>
        <w:rPr>
          <w:rFonts w:ascii="Arial" w:hAnsi="Arial" w:eastAsia="Arial" w:cs="Arial"/>
          <w:b/>
        </w:rPr>
        <w:t>XLSX:</w:t>
      </w:r>
      <w:r>
        <w:rPr>
          <w:rFonts w:ascii="Arial" w:hAnsi="Arial" w:eastAsia="Arial" w:cs="Arial"/>
        </w:rPr>
        <w:t xml:space="preserve"> เขียนสูตร Pivot tables จากคำสั่งภาษาอังกฤษ (Link: `github.com/anthropics/skills/tree/main/skills/xlsx`)</w:t>
      </w:r>
    </w:p>
    <w:p>
      <w:pPr>
        <w:pStyle w:val="ListBullet"/>
      </w:pPr>
      <w:r>
        <w:rPr>
          <w:rFonts w:ascii="Arial" w:hAnsi="Arial" w:eastAsia="Arial" w:cs="Arial"/>
          <w:b/>
        </w:rPr>
        <w:t>Excel MCP Server:</w:t>
      </w:r>
      <w:r>
        <w:rPr>
          <w:rFonts w:ascii="Arial" w:hAnsi="Arial" w:eastAsia="Arial" w:cs="Arial"/>
        </w:rPr>
        <w:t xml:space="preserve"> จัดการไฟล์ Excel โดยไม่ต้องติดตั้ง Excel ลงเครื่อง (Link: `github.com/haris-musa/excel-mcp-server`)</w:t>
      </w:r>
    </w:p>
    <w:p>
      <w:pPr>
        <w:pStyle w:val="ListBullet"/>
      </w:pPr>
      <w:r>
        <w:rPr>
          <w:rFonts w:ascii="Arial" w:hAnsi="Arial" w:eastAsia="Arial" w:cs="Arial"/>
          <w:b/>
        </w:rPr>
        <w:t>Doc Co-Authoring:</w:t>
      </w:r>
      <w:r>
        <w:rPr>
          <w:rFonts w:ascii="Arial" w:hAnsi="Arial" w:eastAsia="Arial" w:cs="Arial"/>
        </w:rPr>
        <w:t xml:space="preserve"> เขียนเอกสารร่วมกันแบบ Real-time ระหว่างคุณกับ Claude (Link: `github.com/anthropics/skills/tree/main/skills/doc-coauthoring`)</w:t>
      </w:r>
    </w:p>
    <w:p>
      <w:pPr>
        <w:pStyle w:val="ListBullet"/>
      </w:pPr>
      <w:r>
        <w:rPr>
          <w:rFonts w:ascii="Arial" w:hAnsi="Arial" w:eastAsia="Arial" w:cs="Arial"/>
          <w:b/>
        </w:rPr>
        <w:t>NotebookLM Integration:</w:t>
      </w:r>
      <w:r>
        <w:rPr>
          <w:rFonts w:ascii="Arial" w:hAnsi="Arial" w:eastAsia="Arial" w:cs="Arial"/>
        </w:rPr>
        <w:t xml:space="preserve"> ทำงานร่วมกับ NotebookLM ทำบทสรุปและ Flashcards (Link: `github.com/PleasePrompto/notebooklm-skill`)</w:t>
      </w:r>
    </w:p>
    <w:p>
      <w:pPr>
        <w:pStyle w:val="ListBullet"/>
      </w:pPr>
      <w:r>
        <w:rPr>
          <w:rFonts w:ascii="Arial" w:hAnsi="Arial" w:eastAsia="Arial" w:cs="Arial"/>
          <w:b/>
        </w:rPr>
        <w:t>GWS (Google Workspace):</w:t>
      </w:r>
      <w:r>
        <w:rPr>
          <w:rFonts w:ascii="Arial" w:hAnsi="Arial" w:eastAsia="Arial" w:cs="Arial"/>
        </w:rPr>
        <w:t xml:space="preserve"> ออโตเมตระบบ Google Calendar, Drive และ Docs (Link: `</w:t>
      </w:r>
      <w:hyperlink r:id="rId316">
        <w:r>
          <w:rPr>
            <w:color w:val="0563C1"/>
            <w:u w:val="single"/>
            <w:rFonts w:ascii="Arial" w:hAnsi="Arial" w:eastAsia="Arial" w:cs="Arial"/>
          </w:rPr>
          <w:t>https://github.com/googleworkspace/cli`)</w:t>
        </w:r>
      </w:hyperlink>
    </w:p>
    <w:p>
      <w:pPr>
        <w:pStyle w:val="Heading3"/>
        <w:spacing w:before="0"/>
      </w:pPr>
      <w:r>
        <w:rPr>
          <w:rFonts w:ascii="Arial" w:hAnsi="Arial" w:eastAsia="Arial" w:cs="Arial"/>
        </w:rPr>
        <w:t>🌐 สกิลด้าน Multi-Agent และการท่องเว็บ</w:t>
      </w:r>
    </w:p>
    <w:p>
      <w:pPr>
        <w:pStyle w:val="ListBullet"/>
      </w:pPr>
      <w:r>
        <w:rPr>
          <w:rFonts w:ascii="Arial" w:hAnsi="Arial" w:eastAsia="Arial" w:cs="Arial"/>
          <w:b/>
        </w:rPr>
        <w:t>Stochastic Multi-Agent Consensus:</w:t>
      </w:r>
      <w:r>
        <w:rPr>
          <w:rFonts w:ascii="Arial" w:hAnsi="Arial" w:eastAsia="Arial" w:cs="Arial"/>
        </w:rPr>
        <w:t xml:space="preserve"> ปล่อย Sub-agents มาแก้ปัญหาเดียวกันและนำคำตอบมารวมกัน (Link: `github.com/hungv47/meta-skills`)</w:t>
      </w:r>
    </w:p>
    <w:p>
      <w:pPr>
        <w:pStyle w:val="ListBullet"/>
      </w:pPr>
      <w:r>
        <w:rPr>
          <w:rFonts w:ascii="Arial" w:hAnsi="Arial" w:eastAsia="Arial" w:cs="Arial"/>
          <w:b/>
        </w:rPr>
        <w:t>Model-chat (Debate):</w:t>
      </w:r>
      <w:r>
        <w:rPr>
          <w:rFonts w:ascii="Arial" w:hAnsi="Arial" w:eastAsia="Arial" w:cs="Arial"/>
        </w:rPr>
        <w:t xml:space="preserve"> จับ Claude หลายอินสแตนซ์มาดีเบตกันเพื่อ Stress-test ทดสอบไอเดีย (Link: `github.com/tommasinigiovanni/conclave`)</w:t>
      </w:r>
    </w:p>
    <w:p>
      <w:pPr>
        <w:pStyle w:val="ListBullet"/>
      </w:pPr>
      <w:r>
        <w:rPr>
          <w:rFonts w:ascii="Arial" w:hAnsi="Arial" w:eastAsia="Arial" w:cs="Arial"/>
          <w:b/>
        </w:rPr>
        <w:t>Custom YT Search:</w:t>
      </w:r>
      <w:r>
        <w:rPr>
          <w:rFonts w:ascii="Arial" w:hAnsi="Arial" w:eastAsia="Arial" w:cs="Arial"/>
        </w:rPr>
        <w:t xml:space="preserve"> ค้นหาและวิเคราะห์คอนเทนต์ YouTube อัตโนมัติ (Link: `github.com/ZeroPointRepo/youtube-skills/blob/main/README.md`)</w:t>
      </w:r>
    </w:p>
    <w:p>
      <w:pPr>
        <w:pStyle w:val="ListBullet"/>
      </w:pPr>
      <w:r>
        <w:rPr>
          <w:rFonts w:ascii="Arial" w:hAnsi="Arial" w:eastAsia="Arial" w:cs="Arial"/>
          <w:b/>
        </w:rPr>
        <w:t>Playwright CLI:</w:t>
      </w:r>
      <w:r>
        <w:rPr>
          <w:rFonts w:ascii="Arial" w:hAnsi="Arial" w:eastAsia="Arial" w:cs="Arial"/>
        </w:rPr>
        <w:t xml:space="preserve"> ควบคุมเบราว์เซอร์ผ่าน Playwright เพื่อทดสอบ UI Regression (Link: `github.com/microsoft/playwright`)</w:t>
      </w:r>
    </w:p>
    <w:p>
      <w:pPr>
        <w:pStyle w:val="ListBullet"/>
      </w:pPr>
      <w:r>
        <w:rPr>
          <w:rFonts w:ascii="Arial" w:hAnsi="Arial" w:eastAsia="Arial" w:cs="Arial"/>
          <w:b/>
        </w:rPr>
        <w:t>Firecrawl Skill:</w:t>
      </w:r>
      <w:r>
        <w:rPr>
          <w:rFonts w:ascii="Arial" w:hAnsi="Arial" w:eastAsia="Arial" w:cs="Arial"/>
        </w:rPr>
        <w:t xml:space="preserve"> ดึงข้อมูลจากเว็บไซต์ที่ดึงข้อมูลได้ยาก หรือโดนบล็อก Scraper (Link: `github.com/mendableai/firecrawl`)</w:t>
      </w:r>
    </w:p>
    <w:p>
      <w:pPr>
        <w:spacing w:after="80"/>
        <w:pBdr>
          <w:bottom w:val="single" w:sz="4" w:space="1" w:color="D9E1E8"/>
        </w:pBdr>
      </w:pPr>
    </w:p>
    <w:p>
      <w:pPr>
        <w:spacing w:after="40"/>
      </w:pPr>
    </w:p>
    <w:p>
      <w:pPr>
        <w:spacing w:after="40"/>
      </w:pPr>
    </w:p>
    <w:p>
      <w:pPr>
        <w:spacing w:after="40"/>
      </w:pPr>
    </w:p>
    <w:p>
      <w:pPr>
        <w:spacing w:after="40"/>
      </w:pPr>
    </w:p>
    <w:p>
      <w:pPr>
        <w:spacing w:before="0"/>
      </w:pPr>
      <w:r>
        <w:rPr>
          <w:rFonts w:ascii="Arial" w:hAnsi="Arial" w:eastAsia="Arial" w:cs="Arial"/>
        </w:rPr>
        <w:t>ปรึกษาการสร้างสกิลที่เหมาะสมกับงานของคุณหรือให้เราช่วยสร้างประหยัดเวลาที่สุดด้วยประสบการณ์ Prompt Engineering, Reverse Engineering ของเรา เริ่มต้นที่ 490 บาท</w:t>
      </w:r>
    </w:p>
    <w:p>
      <w:pPr>
        <w:spacing w:after="40"/>
      </w:pPr>
    </w:p>
    <w:p>
      <w:pPr>
        <w:spacing w:after="40"/>
      </w:pPr>
    </w:p>
    <w:p>
      <w:pPr>
        <w:spacing w:before="0"/>
      </w:pPr>
      <w:r>
        <w:rPr>
          <w:rFonts w:ascii="Arial" w:hAnsi="Arial" w:eastAsia="Arial" w:cs="Arial"/>
        </w:rPr>
        <w:t>ติดต่อทีไลน์ได้เลยค่ะ  กดเลย 👇🏻</w:t>
      </w:r>
    </w:p>
    <w:p>
      <w:pPr>
        <w:spacing w:after="40"/>
      </w:pPr>
    </w:p>
    <w:p>
      <w:pPr>
        <w:spacing w:before="0"/>
      </w:pPr>
      <w:hyperlink r:id="rId317">
        <w:r>
          <w:rPr>
            <w:color w:val="0563C1"/>
            <w:u w:val="single"/>
            <w:rFonts w:ascii="Arial" w:hAnsi="Arial" w:eastAsia="Arial" w:cs="Arial"/>
          </w:rPr>
          <w:t>https://lin.ee/9fWlap2</w:t>
        </w:r>
      </w:hyperlink>
    </w:p>
    <w:p>
      <w:r>
        <w:br w:type="page"/>
      </w:r>
    </w:p>
    <w:p>
      <w:pPr>
        <w:pStyle w:val="PageTitle"/>
      </w:pPr>
      <w:r>
        <w:rPr>
          <w:rFonts w:ascii="Arial" w:hAnsi="Arial" w:eastAsia="Arial" w:cs="Arial"/>
        </w:rPr>
        <w:t>Free: GEM: ผู้ช่วยเขียน Prompt ตามแบบ Prompt Engineering</w:t>
      </w:r>
    </w:p>
    <w:p>
      <w:pPr>
        <w:pStyle w:val="SourceURL"/>
        <w:spacing w:before="0"/>
      </w:pPr>
      <w:hyperlink r:id="rId318">
        <w:r>
          <w:rPr>
            <w:color w:val="0563C1"/>
            <w:u w:val="single"/>
            <w:rFonts w:ascii="Arial" w:hAnsi="Arial" w:eastAsia="Arial" w:cs="Arial"/>
          </w:rPr>
          <w:t>https://app.notion.com/p/349f6521095e802c82a8db51cc782485?pvs=204</w:t>
        </w:r>
      </w:hyperlink>
    </w:p>
    <w:p>
      <w:pPr>
        <w:spacing w:before="0"/>
      </w:pPr>
      <w:r>
        <w:rPr>
          <w:rFonts w:ascii="Arial" w:hAnsi="Arial" w:eastAsia="Arial" w:cs="Arial"/>
        </w:rPr>
        <w:t xml:space="preserve">GEM: </w:t>
      </w:r>
      <w:r>
        <w:rPr>
          <w:rFonts w:ascii="Arial" w:hAnsi="Arial" w:eastAsia="Arial" w:cs="Arial"/>
          <w:b/>
        </w:rPr>
        <w:t>ผู้ช่วยเขียน Prompt ตามแบบ Prompt Engineering</w:t>
      </w:r>
    </w:p>
    <w:p>
      <w:pPr>
        <w:spacing w:before="0"/>
      </w:pPr>
      <w:r>
        <w:rPr>
          <w:rFonts w:ascii="Arial" w:hAnsi="Arial" w:eastAsia="Arial" w:cs="Arial"/>
        </w:rPr>
        <w:t xml:space="preserve">กดลิงก์นี้ได้เลย </w:t>
      </w:r>
    </w:p>
    <w:p>
      <w:pPr>
        <w:spacing w:after="40"/>
      </w:pPr>
    </w:p>
    <w:p>
      <w:pPr>
        <w:spacing w:before="0"/>
      </w:pPr>
      <w:hyperlink r:id="rId319">
        <w:r>
          <w:rPr>
            <w:color w:val="0563C1"/>
            <w:u w:val="single"/>
            <w:rFonts w:ascii="Arial" w:hAnsi="Arial" w:eastAsia="Arial" w:cs="Arial"/>
          </w:rPr>
          <w:t>https://app.notion.com/p/349f6521095e802c82a8db51cc782485#349f6521095e806c9a3adaad6feea13b</w:t>
        </w:r>
      </w:hyperlink>
    </w:p>
    <w:p>
      <w:pPr>
        <w:spacing w:after="40"/>
      </w:pPr>
    </w:p>
    <w:p>
      <w:pPr>
        <w:spacing w:after="40"/>
      </w:pPr>
    </w:p>
    <w:p>
      <w:r>
        <w:br w:type="page"/>
      </w:r>
    </w:p>
    <w:p>
      <w:pPr>
        <w:pStyle w:val="PageTitle"/>
      </w:pPr>
      <w:r>
        <w:rPr>
          <w:rFonts w:ascii="Arial" w:hAnsi="Arial" w:eastAsia="Arial" w:cs="Arial"/>
        </w:rPr>
        <w:t>Step-by-Step Guide ในการทำ Reverse Engineering โดยใช้ AI เป็นผู้ช่วยค่ะ</w:t>
      </w:r>
    </w:p>
    <w:p>
      <w:pPr>
        <w:pStyle w:val="SourceURL"/>
        <w:spacing w:before="0"/>
      </w:pPr>
      <w:hyperlink r:id="rId320">
        <w:r>
          <w:rPr>
            <w:color w:val="0563C1"/>
            <w:u w:val="single"/>
            <w:rFonts w:ascii="Arial" w:hAnsi="Arial" w:eastAsia="Arial" w:cs="Arial"/>
          </w:rPr>
          <w:t>https://app.notion.com/p/349f6521095e8047b937d9e46a62ce82?pvs=204</w:t>
        </w:r>
      </w:hyperlink>
    </w:p>
    <w:p>
      <w:pPr>
        <w:pStyle w:val="Heading3"/>
        <w:spacing w:before="0"/>
      </w:pPr>
      <w:r>
        <w:rPr>
          <w:rFonts w:ascii="Arial" w:hAnsi="Arial" w:eastAsia="Arial" w:cs="Arial"/>
          <w:b/>
        </w:rPr>
        <w:t>Step-by-Step Guide</w:t>
      </w:r>
      <w:r>
        <w:rPr>
          <w:rFonts w:ascii="Arial" w:hAnsi="Arial" w:eastAsia="Arial" w:cs="Arial"/>
        </w:rPr>
        <w:t xml:space="preserve"> ในการทำ Reverse Engineering โดยใช้ AI เป็นผู้ช่วยค่ะ </w:t>
      </w:r>
    </w:p>
    <w:p>
      <w:pPr>
        <w:spacing w:after="40"/>
      </w:pPr>
    </w:p>
    <w:p>
      <w:pPr>
        <w:spacing w:after="40"/>
      </w:pPr>
    </w:p>
    <w:p>
      <w:pPr>
        <w:spacing w:after="80"/>
        <w:pBdr>
          <w:bottom w:val="single" w:sz="4" w:space="1" w:color="D9E1E8"/>
        </w:pBdr>
      </w:pPr>
    </w:p>
    <w:p>
      <w:pPr>
        <w:pStyle w:val="Heading3"/>
        <w:spacing w:before="0"/>
      </w:pPr>
      <w:r>
        <w:rPr>
          <w:rFonts w:ascii="Arial" w:hAnsi="Arial" w:eastAsia="Arial" w:cs="Arial"/>
        </w:rPr>
        <w:t>สเตปที่ 1: การหาต้นแบบและรวบรวมข้อมูล (The Scouting Phase)</w:t>
      </w:r>
    </w:p>
    <w:p>
      <w:pPr>
        <w:spacing w:before="0"/>
      </w:pPr>
      <w:r>
        <w:rPr>
          <w:rFonts w:ascii="Arial" w:hAnsi="Arial" w:eastAsia="Arial" w:cs="Arial"/>
        </w:rPr>
        <w:t>เวลาคุณเจอเว็บที่ชอบ (สมมติว่าเป็นเว็บแนว Cyberpunk ที่มีการเลื่อนเมาส์แล้วมีแสงตาม) ให้คุณเก็บข้อมูลเหล่านี้ให้ได้มากที่สุดค่ะ:</w:t>
      </w:r>
    </w:p>
    <w:p>
      <w:pPr>
        <w:pStyle w:val="ListNumber"/>
      </w:pPr>
      <w:r>
        <w:rPr>
          <w:rFonts w:ascii="Arial" w:hAnsi="Arial" w:eastAsia="Arial" w:cs="Arial"/>
          <w:b/>
        </w:rPr>
        <w:t>จับภาพหน้าจอ (Screenshots) หรือบันทึกวิดีโอหน้าจอ:</w:t>
      </w:r>
      <w:r>
        <w:rPr>
          <w:rFonts w:ascii="Arial" w:hAnsi="Arial" w:eastAsia="Arial" w:cs="Arial"/>
        </w:rPr>
        <w:t xml:space="preserve"> เก็บไว้หลายๆ มุม ทั้งตอนอยู่เฉยๆ, ตอนเอาเมาส์ชี้ (Hover), และโครงสร้างแบบมือถือ (Mobile View)</w:t>
      </w:r>
    </w:p>
    <w:p>
      <w:pPr>
        <w:pStyle w:val="ListNumber"/>
      </w:pPr>
      <w:r>
        <w:rPr>
          <w:rFonts w:ascii="Arial" w:hAnsi="Arial" w:eastAsia="Arial" w:cs="Arial"/>
          <w:b/>
        </w:rPr>
        <w:t>Inspect Element (คลิกขวา -&gt; ตรวจสอบ):</w:t>
      </w:r>
      <w:r>
        <w:rPr>
          <w:rFonts w:ascii="Arial" w:hAnsi="Arial" w:eastAsia="Arial" w:cs="Arial"/>
        </w:rPr>
        <w:t xml:space="preserve"> เปิดเครื่องมือ Developer Tools ของเบราว์เซอร์</w:t>
      </w:r>
    </w:p>
    <w:p>
      <w:pPr>
        <w:pStyle w:val="ListBullet"/>
      </w:pPr>
      <w:r>
        <w:rPr>
          <w:rFonts w:ascii="Arial" w:hAnsi="Arial" w:eastAsia="Arial" w:cs="Arial"/>
        </w:rPr>
        <w:t xml:space="preserve">ไปที่แท็บ </w:t>
      </w:r>
      <w:r>
        <w:rPr>
          <w:rFonts w:ascii="Arial" w:hAnsi="Arial" w:eastAsia="Arial" w:cs="Arial"/>
          <w:b/>
        </w:rPr>
        <w:t>Network:</w:t>
      </w:r>
      <w:r>
        <w:rPr>
          <w:rFonts w:ascii="Arial" w:hAnsi="Arial" w:eastAsia="Arial" w:cs="Arial"/>
        </w:rPr>
        <w:t xml:space="preserve"> กรองหา `Font` (เพื่อดูว่าใช้ฟอนต์อะไร) และ `Media` (เพื่อดึงลิงก์วิดีโอ .mp4 ถ้ามี)</w:t>
      </w:r>
    </w:p>
    <w:p>
      <w:pPr>
        <w:pStyle w:val="ListBullet"/>
      </w:pPr>
      <w:r>
        <w:rPr>
          <w:rFonts w:ascii="Arial" w:hAnsi="Arial" w:eastAsia="Arial" w:cs="Arial"/>
        </w:rPr>
        <w:t xml:space="preserve">ไปที่แท็บ </w:t>
      </w:r>
      <w:r>
        <w:rPr>
          <w:rFonts w:ascii="Arial" w:hAnsi="Arial" w:eastAsia="Arial" w:cs="Arial"/>
          <w:b/>
        </w:rPr>
        <w:t>Elements:</w:t>
      </w:r>
      <w:r>
        <w:rPr>
          <w:rFonts w:ascii="Arial" w:hAnsi="Arial" w:eastAsia="Arial" w:cs="Arial"/>
        </w:rPr>
        <w:t xml:space="preserve"> จิ้มดูสี Hex Code พื้นหลังและสีข้อความ</w:t>
      </w:r>
    </w:p>
    <w:p>
      <w:pPr>
        <w:pStyle w:val="ListNumber"/>
      </w:pPr>
      <w:r>
        <w:rPr>
          <w:rFonts w:ascii="Arial" w:hAnsi="Arial" w:eastAsia="Arial" w:cs="Arial"/>
          <w:b/>
        </w:rPr>
        <w:t>หาคีย์เวิร์ด (ถ้าทำได้):</w:t>
      </w:r>
      <w:r>
        <w:rPr>
          <w:rFonts w:ascii="Arial" w:hAnsi="Arial" w:eastAsia="Arial" w:cs="Arial"/>
        </w:rPr>
        <w:t xml:space="preserve"> ดูว่าในโค้ดมีคลาสชื่อแปลกๆ ไหม เช่น `glass`, `glitch`, `marquee` (ตัวหนังสือวิ่ง)</w:t>
      </w:r>
    </w:p>
    <w:p>
      <w:pPr>
        <w:spacing w:after="80"/>
        <w:pBdr>
          <w:bottom w:val="single" w:sz="4" w:space="1" w:color="D9E1E8"/>
        </w:pBdr>
      </w:pPr>
    </w:p>
    <w:p>
      <w:pPr>
        <w:pStyle w:val="Heading3"/>
        <w:spacing w:before="0"/>
      </w:pPr>
      <w:r>
        <w:rPr>
          <w:rFonts w:ascii="Arial" w:hAnsi="Arial" w:eastAsia="Arial" w:cs="Arial"/>
        </w:rPr>
        <w:t>สเตปที่ 2: ใช้ AI ช่วยแกะรอย (The Deconstruction)</w:t>
      </w:r>
    </w:p>
    <w:p>
      <w:pPr>
        <w:spacing w:before="0"/>
      </w:pPr>
      <w:r>
        <w:rPr>
          <w:rFonts w:ascii="Arial" w:hAnsi="Arial" w:eastAsia="Arial" w:cs="Arial"/>
        </w:rPr>
        <w:t>นี่คือขั้นตอนสำคัญที่สุดค่ะ เราจะใช้ Prompt ถาม AI (อย่าง Gemini) เพื่อให้ AI ถอดรหัสเว็บต้นแบบออกมาเป็น "คำศัพท์ทางเทคนิค" นำภาพหน้าจอที่คุณแคปไว้ หรือเล่ารายละเอียดให้ AI ฟังด้วย Prompt แบบนี้ค่ะ:</w:t>
      </w:r>
    </w:p>
    <w:p>
      <w:pPr>
        <w:spacing w:before="0"/>
      </w:pPr>
      <w:r>
        <w:rPr>
          <w:rFonts w:ascii="Arial" w:hAnsi="Arial" w:eastAsia="Arial" w:cs="Arial"/>
          <w:b/>
        </w:rPr>
        <w:t>🔥 Prompt สำหรับ Reverse Engineer (ก๊อปปี้ไปใช้ได้เลยค่ะ):</w:t>
      </w:r>
    </w:p>
    <w:p>
      <w:pPr>
        <w:pStyle w:val="Quote"/>
        <w:spacing w:before="0"/>
      </w:pPr>
      <w:r>
        <w:rPr>
          <w:rFonts w:ascii="Arial" w:hAnsi="Arial" w:eastAsia="Arial" w:cs="Arial"/>
        </w:rPr>
        <w:t>"ฉันต้องการทำ Reverse Engineering สไตล์การออกแบบของหน้าเว็บในภาพนี้ (หรือเว็บนี้: [ลิงก์เว็บ]) กรุณาวิเคราะห์และถอดรหัสออกมาเป็นหมวดหมู่ต่อไปนี้ เพื่อให้ฉันนำไปเขียน Prompt สร้างเว็บต่อได้:</w:t>
      </w:r>
    </w:p>
    <w:p>
      <w:pPr>
        <w:pStyle w:val="ListNumber"/>
      </w:pPr>
      <w:r>
        <w:rPr>
          <w:rFonts w:ascii="Arial" w:hAnsi="Arial" w:eastAsia="Arial" w:cs="Arial"/>
          <w:b/>
        </w:rPr>
        <w:t>Color Palette:</w:t>
      </w:r>
      <w:r>
        <w:rPr>
          <w:rFonts w:ascii="Arial" w:hAnsi="Arial" w:eastAsia="Arial" w:cs="Arial"/>
        </w:rPr>
        <w:t xml:space="preserve"> โทนสีหลัก, สีข้อความ, สี Accent (เดา Hex Code มาให้ด้วย)</w:t>
      </w:r>
    </w:p>
    <w:p>
      <w:pPr>
        <w:pStyle w:val="ListNumber"/>
      </w:pPr>
      <w:r>
        <w:rPr>
          <w:rFonts w:ascii="Arial" w:hAnsi="Arial" w:eastAsia="Arial" w:cs="Arial"/>
          <w:b/>
        </w:rPr>
        <w:t>Typography:</w:t>
      </w:r>
      <w:r>
        <w:rPr>
          <w:rFonts w:ascii="Arial" w:hAnsi="Arial" w:eastAsia="Arial" w:cs="Arial"/>
        </w:rPr>
        <w:t xml:space="preserve"> ฟอนต์สไตล์ไหน (Serif, Sans-serif, Display, Monospace) แนะนำชื่อฟอนต์จาก Google Fonts ที่ใกล้เคียงมา 2-3 คู่</w:t>
      </w:r>
    </w:p>
    <w:p>
      <w:pPr>
        <w:pStyle w:val="ListNumber"/>
      </w:pPr>
      <w:r>
        <w:rPr>
          <w:rFonts w:ascii="Arial" w:hAnsi="Arial" w:eastAsia="Arial" w:cs="Arial"/>
          <w:b/>
        </w:rPr>
        <w:t>UI Elements &amp; Shapes:</w:t>
      </w:r>
      <w:r>
        <w:rPr>
          <w:rFonts w:ascii="Arial" w:hAnsi="Arial" w:eastAsia="Arial" w:cs="Arial"/>
        </w:rPr>
        <w:t xml:space="preserve"> ลักษณะของปุ่ม, ขอบมุม (ความมน), การจัดวาง (Layout/Grid)</w:t>
      </w:r>
    </w:p>
    <w:p>
      <w:pPr>
        <w:pStyle w:val="ListNumber"/>
      </w:pPr>
      <w:r>
        <w:rPr>
          <w:rFonts w:ascii="Arial" w:hAnsi="Arial" w:eastAsia="Arial" w:cs="Arial"/>
          <w:b/>
        </w:rPr>
        <w:t>Advanced CSS Effects:</w:t>
      </w:r>
      <w:r>
        <w:rPr>
          <w:rFonts w:ascii="Arial" w:hAnsi="Arial" w:eastAsia="Arial" w:cs="Arial"/>
        </w:rPr>
        <w:t xml:space="preserve"> เอฟเฟกต์พิเศษที่น่าจะใช้ในหน้านี้ (เช่น Glassmorphism, Neumorphism, Gradient Text, CSS Masking, Blend Modes) พร้อมอธิบายสั้นๆ ว่ามันคืออะไร</w:t>
      </w:r>
    </w:p>
    <w:p>
      <w:pPr>
        <w:pStyle w:val="ListNumber"/>
      </w:pPr>
      <w:r>
        <w:rPr>
          <w:rFonts w:ascii="Arial" w:hAnsi="Arial" w:eastAsia="Arial" w:cs="Arial"/>
          <w:b/>
        </w:rPr>
        <w:t>Keywords สำหรับ Prompt:</w:t>
      </w:r>
      <w:r>
        <w:rPr>
          <w:rFonts w:ascii="Arial" w:hAnsi="Arial" w:eastAsia="Arial" w:cs="Arial"/>
        </w:rPr>
        <w:t xml:space="preserve"> คำศัพท์เฉพาะทางสไตล์ Tailwind CSS หรือ UI Design ที่ฉันควรใช้สั่ง AI ในครั้งต่อไปเพื่อให้ได้งานสไตล์นี้"</w:t>
      </w:r>
    </w:p>
    <w:p>
      <w:pPr>
        <w:spacing w:before="0"/>
      </w:pPr>
      <w:r>
        <w:rPr>
          <w:rFonts w:ascii="Arial" w:hAnsi="Arial" w:eastAsia="Arial" w:cs="Arial"/>
          <w:b/>
        </w:rPr>
        <w:t>ผลลัพธ์ที่คุณจะได้:</w:t>
      </w:r>
      <w:r>
        <w:rPr>
          <w:rFonts w:ascii="Arial" w:hAnsi="Arial" w:eastAsia="Arial" w:cs="Arial"/>
        </w:rPr>
        <w:t xml:space="preserve"> AI จะคาย "สูตรลับ" ออกมาให้คุณหมดเลยค่ะ ว่าภาพที่คุณเห็น มันถูกสร้างด้วยศัพท์เทคนิคอะไรบ้าง</w:t>
      </w:r>
    </w:p>
    <w:p>
      <w:pPr>
        <w:spacing w:after="80"/>
        <w:pBdr>
          <w:bottom w:val="single" w:sz="4" w:space="1" w:color="D9E1E8"/>
        </w:pBdr>
      </w:pPr>
    </w:p>
    <w:p>
      <w:pPr>
        <w:pStyle w:val="Heading3"/>
        <w:spacing w:before="0"/>
      </w:pPr>
      <w:r>
        <w:rPr>
          <w:rFonts w:ascii="Arial" w:hAnsi="Arial" w:eastAsia="Arial" w:cs="Arial"/>
        </w:rPr>
        <w:t>สเตปที่ 3: สกัดโค้ดเอฟเฟกต์พิเศษ (Extracting the "Magic Spells")</w:t>
      </w:r>
    </w:p>
    <w:p>
      <w:pPr>
        <w:spacing w:before="0"/>
      </w:pPr>
      <w:r>
        <w:rPr>
          <w:rFonts w:ascii="Arial" w:hAnsi="Arial" w:eastAsia="Arial" w:cs="Arial"/>
        </w:rPr>
        <w:t>บ่อยครั้งที่เว็บสวยๆ จะมีลูกเล่น 1-2 อย่างที่เป็นจุดเด่น (เหมือน Liquid Glass ในตัวอย่างแรก) ถ้าคุณชอบเอฟเฟกต์ไหนเป็นพิเศษ ให้ AI ช่วยเขียนโค้ด CSS ดิบๆ ออกมาก่อนค่ะ อย่าเพิ่งให้เขียนทั้งเว็บ</w:t>
      </w:r>
    </w:p>
    <w:p>
      <w:pPr>
        <w:spacing w:before="0"/>
      </w:pPr>
      <w:r>
        <w:rPr>
          <w:rFonts w:ascii="Arial" w:hAnsi="Arial" w:eastAsia="Arial" w:cs="Arial"/>
          <w:b/>
        </w:rPr>
        <w:t>🔥 Prompt สำหรับแกะเอฟเฟกต์:</w:t>
      </w:r>
    </w:p>
    <w:p>
      <w:pPr>
        <w:pStyle w:val="Quote"/>
        <w:spacing w:before="0"/>
      </w:pPr>
      <w:r>
        <w:rPr>
          <w:rFonts w:ascii="Arial" w:hAnsi="Arial" w:eastAsia="Arial" w:cs="Arial"/>
        </w:rPr>
        <w:t>"จากภาพ (หรือจากสไตล์เว็บนี้) ฉันชอบเอฟเฟกต์ [เช่น การ์ดใสๆ ที่มีขอบวาวๆ / ตัวหนังสือที่เลื่อนไปมาไม่สิ้นสุด] มากๆ ช่วยเขียนเฉพาะโค้ด CSS (หรือ Tailwind custom class) ที่สร้างเอฟเฟกต์นี้ให้หน่อย ขอแบบที่ซับซ้อนและสมจริงที่สุด พร้อมตั้งชื่อคลาสให้ด้วย เช่น `.my-custom-glass`"</w:t>
      </w:r>
    </w:p>
    <w:p>
      <w:pPr>
        <w:spacing w:before="0"/>
      </w:pPr>
      <w:r>
        <w:rPr>
          <w:rFonts w:ascii="Arial" w:hAnsi="Arial" w:eastAsia="Arial" w:cs="Arial"/>
          <w:b/>
        </w:rPr>
        <w:t>ผลลัพธ์ที่คุณจะได้:</w:t>
      </w:r>
      <w:r>
        <w:rPr>
          <w:rFonts w:ascii="Arial" w:hAnsi="Arial" w:eastAsia="Arial" w:cs="Arial"/>
        </w:rPr>
        <w:t xml:space="preserve"> คุณจะได้ชิ้นส่วนโค้ด (Snippet) เอาไว้เตรียมประกอบร่างใน Prompt ใหญ่ (เหมือนที่คนเขียน Orbis.Nft เตรียมโค้ด `.liquid-glass` ไว้ล่วงหน้าค่ะ)</w:t>
      </w:r>
    </w:p>
    <w:p>
      <w:pPr>
        <w:spacing w:after="80"/>
        <w:pBdr>
          <w:bottom w:val="single" w:sz="4" w:space="1" w:color="D9E1E8"/>
        </w:pBdr>
      </w:pPr>
    </w:p>
    <w:p>
      <w:pPr>
        <w:pStyle w:val="Heading3"/>
        <w:spacing w:before="0"/>
      </w:pPr>
      <w:r>
        <w:rPr>
          <w:rFonts w:ascii="Arial" w:hAnsi="Arial" w:eastAsia="Arial" w:cs="Arial"/>
        </w:rPr>
        <w:t>สเตปที่ 4: ประกอบร่างและสร้าง Blueprint (The Master Prompt)</w:t>
      </w:r>
    </w:p>
    <w:p>
      <w:pPr>
        <w:spacing w:before="0"/>
      </w:pPr>
      <w:r>
        <w:rPr>
          <w:rFonts w:ascii="Arial" w:hAnsi="Arial" w:eastAsia="Arial" w:cs="Arial"/>
        </w:rPr>
        <w:t xml:space="preserve">เมื่อคุณได้ </w:t>
      </w:r>
      <w:r>
        <w:rPr>
          <w:rFonts w:ascii="Arial" w:hAnsi="Arial" w:eastAsia="Arial" w:cs="Arial"/>
          <w:b/>
        </w:rPr>
        <w:t>สี, ฟอนต์, คำศัพท์เทคนิค (เลย์เอาต์), และ โค้ดเอฟเฟกต์พิเศษ</w:t>
      </w:r>
      <w:r>
        <w:rPr>
          <w:rFonts w:ascii="Arial" w:hAnsi="Arial" w:eastAsia="Arial" w:cs="Arial"/>
        </w:rPr>
        <w:t xml:space="preserve"> มาครบแล้ว ก็ถึงเวลาเอามาเรียงใส่ Template ที่เราคุยกันในข้อความก่อนหน้านี้ค่ะ</w:t>
      </w:r>
    </w:p>
    <w:p>
      <w:pPr>
        <w:spacing w:before="0"/>
      </w:pPr>
      <w:r>
        <w:rPr>
          <w:rFonts w:ascii="Arial" w:hAnsi="Arial" w:eastAsia="Arial" w:cs="Arial"/>
          <w:b/>
        </w:rPr>
        <w:t>วิธีกระกอบร่าง:</w:t>
      </w:r>
    </w:p>
    <w:p>
      <w:pPr>
        <w:pStyle w:val="ListNumber"/>
      </w:pPr>
      <w:r>
        <w:rPr>
          <w:rFonts w:ascii="Arial" w:hAnsi="Arial" w:eastAsia="Arial" w:cs="Arial"/>
          <w:b/>
        </w:rPr>
        <w:t>ส่วนหัว (Foundation):</w:t>
      </w:r>
      <w:r>
        <w:rPr>
          <w:rFonts w:ascii="Arial" w:hAnsi="Arial" w:eastAsia="Arial" w:cs="Arial"/>
        </w:rPr>
        <w:t xml:space="preserve"> เอาสีและฟอนต์ที่ AI แกะให้มาใส่</w:t>
      </w:r>
    </w:p>
    <w:p>
      <w:pPr>
        <w:pStyle w:val="ListNumber"/>
      </w:pPr>
      <w:r>
        <w:rPr>
          <w:rFonts w:ascii="Arial" w:hAnsi="Arial" w:eastAsia="Arial" w:cs="Arial"/>
          <w:b/>
        </w:rPr>
        <w:t>ส่วนเวทมนตร์ (Custom CSS):</w:t>
      </w:r>
      <w:r>
        <w:rPr>
          <w:rFonts w:ascii="Arial" w:hAnsi="Arial" w:eastAsia="Arial" w:cs="Arial"/>
        </w:rPr>
        <w:t xml:space="preserve"> เอาโค้ดเอฟเฟกต์พิเศษที่แยกให้ AI เขียนให้ มาแปะในหมวดนี้</w:t>
      </w:r>
    </w:p>
    <w:p>
      <w:pPr>
        <w:pStyle w:val="ListNumber"/>
      </w:pPr>
      <w:r>
        <w:rPr>
          <w:rFonts w:ascii="Arial" w:hAnsi="Arial" w:eastAsia="Arial" w:cs="Arial"/>
          <w:b/>
        </w:rPr>
        <w:t>ส่วนโครงสร้าง (Sections):</w:t>
      </w:r>
      <w:r>
        <w:rPr>
          <w:rFonts w:ascii="Arial" w:hAnsi="Arial" w:eastAsia="Arial" w:cs="Arial"/>
        </w:rPr>
        <w:t xml:space="preserve"> ใช้ "คำศัพท์ Tailwind/Layout" ที่ AI แกะให้ มาอธิบายการจัดวาง เช่น "ใช้ 4-column grid", "แบ่งครึ่ง 50/50 flex-col บนมือถือ flex-row บนคอม"</w:t>
      </w:r>
    </w:p>
    <w:p>
      <w:pPr>
        <w:pStyle w:val="ListNumber"/>
      </w:pPr>
      <w:r>
        <w:rPr>
          <w:rFonts w:ascii="Arial" w:hAnsi="Arial" w:eastAsia="Arial" w:cs="Arial"/>
          <w:b/>
        </w:rPr>
        <w:t>ส่วนเนื้อหา (Assets):</w:t>
      </w:r>
      <w:r>
        <w:rPr>
          <w:rFonts w:ascii="Arial" w:hAnsi="Arial" w:eastAsia="Arial" w:cs="Arial"/>
        </w:rPr>
        <w:t xml:space="preserve"> ใส่ลิงก์รูปภาพหรือวิดีโอของคุณเอง (ถ้าไปดูดวิดีโอมาจากเว็บต้นแบบ ก็เอาลิงก์มาใส่ตรงนี้ได้เลยค่ะ แต่อย่าลืมเรื่องลิขสิทธิ์ด้วยนะคะ)</w:t>
      </w:r>
    </w:p>
    <w:p>
      <w:pPr>
        <w:spacing w:after="80"/>
        <w:pBdr>
          <w:bottom w:val="single" w:sz="4" w:space="1" w:color="D9E1E8"/>
        </w:pBdr>
      </w:pPr>
    </w:p>
    <w:p>
      <w:pPr>
        <w:pStyle w:val="Heading3"/>
        <w:spacing w:before="0"/>
      </w:pPr>
      <w:r>
        <w:rPr>
          <w:rFonts w:ascii="Arial" w:hAnsi="Arial" w:eastAsia="Arial" w:cs="Arial"/>
        </w:rPr>
        <w:t>ตัวอย่างการจำลอง Reverse Engineering สมมติค่ะ</w:t>
      </w:r>
    </w:p>
    <w:p>
      <w:pPr>
        <w:spacing w:before="0"/>
      </w:pPr>
      <w:r>
        <w:rPr>
          <w:rFonts w:ascii="Arial" w:hAnsi="Arial" w:eastAsia="Arial" w:cs="Arial"/>
          <w:b/>
        </w:rPr>
        <w:t>สมมติว่าคุณเจอเว็บ: Apple iPhone 15 Pro (เว็บที่เน้นสีไทเทเนียมและตัวหนังสือค่อยๆ ปรากฏ)</w:t>
      </w:r>
    </w:p>
    <w:p>
      <w:pPr>
        <w:pStyle w:val="ListNumber"/>
      </w:pPr>
      <w:r>
        <w:rPr>
          <w:rFonts w:ascii="Arial" w:hAnsi="Arial" w:eastAsia="Arial" w:cs="Arial"/>
          <w:b/>
        </w:rPr>
        <w:t>คุณถาม AI:</w:t>
      </w:r>
      <w:r>
        <w:rPr>
          <w:rFonts w:ascii="Arial" w:hAnsi="Arial" w:eastAsia="Arial" w:cs="Arial"/>
        </w:rPr>
        <w:t xml:space="preserve"> "ช่วยแกะรอยเว็บสไตล์ Apple หน้า iPhone 15 Pro หน่อย"</w:t>
      </w:r>
    </w:p>
    <w:p>
      <w:pPr>
        <w:pStyle w:val="ListNumber"/>
      </w:pPr>
      <w:r>
        <w:rPr>
          <w:rFonts w:ascii="Arial" w:hAnsi="Arial" w:eastAsia="Arial" w:cs="Arial"/>
          <w:b/>
        </w:rPr>
        <w:t>AI ตอบ (Reverse Engineered):</w:t>
      </w:r>
    </w:p>
    <w:p>
      <w:pPr>
        <w:pStyle w:val="ListBullet"/>
      </w:pPr>
      <w:r>
        <w:rPr>
          <w:rFonts w:ascii="Arial" w:hAnsi="Arial" w:eastAsia="Arial" w:cs="Arial"/>
          <w:i/>
        </w:rPr>
        <w:t>Color:</w:t>
      </w:r>
      <w:r>
        <w:rPr>
          <w:rFonts w:ascii="Arial" w:hAnsi="Arial" w:eastAsia="Arial" w:cs="Arial"/>
        </w:rPr>
        <w:t xml:space="preserve"> Dark Mode ดำสนิท (`#000000`), สีเทาไทเทเนียม (`#8c8c8e`)</w:t>
      </w:r>
    </w:p>
    <w:p>
      <w:pPr>
        <w:pStyle w:val="ListBullet"/>
      </w:pPr>
      <w:r>
        <w:rPr>
          <w:rFonts w:ascii="Arial" w:hAnsi="Arial" w:eastAsia="Arial" w:cs="Arial"/>
          <w:i/>
        </w:rPr>
        <w:t>Typography:</w:t>
      </w:r>
      <w:r>
        <w:rPr>
          <w:rFonts w:ascii="Arial" w:hAnsi="Arial" w:eastAsia="Arial" w:cs="Arial"/>
        </w:rPr>
        <w:t xml:space="preserve"> San Francisco (หรือ `Inter` จาก Google Fonts), เน้นตัวหนาพิเศษ</w:t>
      </w:r>
    </w:p>
    <w:p>
      <w:pPr>
        <w:pStyle w:val="ListBullet"/>
      </w:pPr>
      <w:r>
        <w:rPr>
          <w:rFonts w:ascii="Arial" w:hAnsi="Arial" w:eastAsia="Arial" w:cs="Arial"/>
          <w:i/>
        </w:rPr>
        <w:t>Effect:</w:t>
      </w:r>
      <w:r>
        <w:rPr>
          <w:rFonts w:ascii="Arial" w:hAnsi="Arial" w:eastAsia="Arial" w:cs="Arial"/>
        </w:rPr>
        <w:t xml:space="preserve"> Scroll-triggered Reveal (ตัวหนังสือค่อยๆ สว่างเวลาเลื่อนจอ), Gradient Text แบบ Metallic</w:t>
      </w:r>
    </w:p>
    <w:p>
      <w:pPr>
        <w:pStyle w:val="ListBullet"/>
      </w:pPr>
      <w:r>
        <w:rPr>
          <w:rFonts w:ascii="Arial" w:hAnsi="Arial" w:eastAsia="Arial" w:cs="Arial"/>
          <w:i/>
        </w:rPr>
        <w:t>Keywords:</w:t>
      </w:r>
      <w:r>
        <w:rPr>
          <w:rFonts w:ascii="Arial" w:hAnsi="Arial" w:eastAsia="Arial" w:cs="Arial"/>
        </w:rPr>
        <w:t xml:space="preserve"> `bg-clip-text`, `text-transparent`, `sticky`, `h-screen`</w:t>
      </w:r>
    </w:p>
    <w:p>
      <w:pPr>
        <w:pStyle w:val="ListNumber"/>
      </w:pPr>
      <w:r>
        <w:rPr>
          <w:rFonts w:ascii="Arial" w:hAnsi="Arial" w:eastAsia="Arial" w:cs="Arial"/>
          <w:b/>
        </w:rPr>
        <w:t>คุณนำไปเขียน Prompt ของคุณ:</w:t>
      </w:r>
      <w:r>
        <w:rPr>
          <w:rFonts w:ascii="Arial" w:hAnsi="Arial" w:eastAsia="Arial" w:cs="Arial"/>
        </w:rPr>
        <w:t>&lt;br&gt;"สร้าง Landing page สไตล์ Apple... สีหลักคือ #000000 ใช้ฟอนต์ Inter.&lt;br&gt;หัวข้อใช้เทคนิค Metallic Gradient Text (ใช้คลาส `bg-gradient-to-r text-transparent bg-clip-text`).&lt;br&gt;Section 1: พื้นหลังสีดำ ใช้ข้อความสั้นๆ จัดกึ่งกลางเต็มจอ..."</w:t>
      </w:r>
    </w:p>
    <w:p>
      <w:pPr>
        <w:spacing w:after="40"/>
      </w:pPr>
    </w:p>
    <w:p>
      <w:pPr>
        <w:spacing w:after="40"/>
      </w:pPr>
    </w:p>
    <w:p>
      <w:pPr>
        <w:spacing w:before="0"/>
      </w:pPr>
      <w:r>
        <w:rPr>
          <w:rFonts w:ascii="Arial" w:hAnsi="Arial" w:eastAsia="Arial" w:cs="Arial"/>
        </w:rPr>
        <w:t>Template:</w:t>
      </w:r>
    </w:p>
    <w:p>
      <w:pPr>
        <w:pStyle w:val="CodeBlock"/>
        <w:keepLines w:val="0"/>
        <w:shd w:fill="F3F4F6"/>
      </w:pPr>
      <w:r>
        <w:rPr>
          <w:rFonts w:ascii="DejaVu Sans Mono" w:hAnsi="DejaVu Sans Mono" w:eastAsia="DejaVu Sans Mono" w:cs="DejaVu Sans Mono"/>
          <w:sz w:val="16"/>
        </w:rPr>
        <w:t>Create a landing page called "[ชื่อโปรเจกต์ หรือ โลโก้]" with 4 sections, using a [ระบุธีมภาพรวม เช่น dark cyberpunk / elegant minimalist / nature] theme. The page uses video backgrounds, a liquid glass UI effect, and a specific color/font system. Recreate it exactly as described below.</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FONTS (Google Fonts)</w:t>
      </w:r>
      <w:r>
        <w:br/>
      </w:r>
      <w:r>
        <w:rPr>
          <w:rFonts w:ascii="DejaVu Sans Mono" w:hAnsi="DejaVu Sans Mono" w:eastAsia="DejaVu Sans Mono" w:cs="DejaVu Sans Mono"/>
          <w:sz w:val="16"/>
        </w:rPr>
        <w:t>[ชื่อฟอนต์หลักตัวหนา] - Used for all headings and navigation text (aliased as font-grotesk in Tailwind)</w:t>
      </w:r>
      <w:r>
        <w:br/>
      </w:r>
      <w:r>
        <w:rPr>
          <w:rFonts w:ascii="DejaVu Sans Mono" w:hAnsi="DejaVu Sans Mono" w:eastAsia="DejaVu Sans Mono" w:cs="DejaVu Sans Mono"/>
          <w:sz w:val="16"/>
        </w:rPr>
        <w:t>[ชื่อฟอนต์ลายมือ/Cursive] - A cursive script used for accent/overlay text (aliased as font-condiment in Tailwind)</w:t>
      </w:r>
      <w:r>
        <w:br/>
      </w:r>
      <w:r>
        <w:rPr>
          <w:rFonts w:ascii="DejaVu Sans Mono" w:hAnsi="DejaVu Sans Mono" w:eastAsia="DejaVu Sans Mono" w:cs="DejaVu Sans Mono"/>
          <w:sz w:val="16"/>
        </w:rPr>
        <w:t>[ชื่อฟอนต์เนื้อหาทั่วไป] - Used for body/description paragraphs</w:t>
      </w:r>
      <w:r>
        <w:br/>
      </w:r>
      <w:r>
        <w:rPr>
          <w:rFonts w:ascii="DejaVu Sans Mono" w:hAnsi="DejaVu Sans Mono" w:eastAsia="DejaVu Sans Mono" w:cs="DejaVu Sans Mono"/>
          <w:sz w:val="16"/>
        </w:rPr>
        <w:t>Load via Google Fonts in index.html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COLOR SYSTEM (Tailwind config)</w:t>
      </w:r>
      <w:r>
        <w:br/>
      </w:r>
      <w:r>
        <w:rPr>
          <w:rFonts w:ascii="DejaVu Sans Mono" w:hAnsi="DejaVu Sans Mono" w:eastAsia="DejaVu Sans Mono" w:cs="DejaVu Sans Mono"/>
          <w:sz w:val="16"/>
        </w:rPr>
        <w:t>Background: [รหัสสี HEX พื้นหลังหลัก เช่น #010828]</w:t>
      </w:r>
      <w:r>
        <w:br/>
      </w:r>
      <w:r>
        <w:rPr>
          <w:rFonts w:ascii="DejaVu Sans Mono" w:hAnsi="DejaVu Sans Mono" w:eastAsia="DejaVu Sans Mono" w:cs="DejaVu Sans Mono"/>
          <w:sz w:val="16"/>
        </w:rPr>
        <w:t>Text/Cream: [รหัสสี HEX ตัวอักษรเนื้อหา เช่น #EFF4FF]</w:t>
      </w:r>
      <w:r>
        <w:br/>
      </w:r>
      <w:r>
        <w:rPr>
          <w:rFonts w:ascii="DejaVu Sans Mono" w:hAnsi="DejaVu Sans Mono" w:eastAsia="DejaVu Sans Mono" w:cs="DejaVu Sans Mono"/>
          <w:sz w:val="16"/>
        </w:rPr>
        <w:t>Accent/Neon: [รหัสสี HEX สำหรับจุดเด่น/ลายมือเรืองแสง เช่น #6FFF00]</w:t>
      </w:r>
      <w:r>
        <w:br/>
      </w:r>
      <w:r>
        <w:rPr>
          <w:rFonts w:ascii="DejaVu Sans Mono" w:hAnsi="DejaVu Sans Mono" w:eastAsia="DejaVu Sans Mono" w:cs="DejaVu Sans Mono"/>
          <w:sz w:val="16"/>
        </w:rPr>
      </w:r>
      <w:r>
        <w:br/>
      </w:r>
      <w:r>
        <w:rPr>
          <w:rFonts w:ascii="DejaVu Sans Mono" w:hAnsi="DejaVu Sans Mono" w:eastAsia="DejaVu Sans Mono" w:cs="DejaVu Sans Mono"/>
          <w:sz w:val="16"/>
        </w:rPr>
        <w:t>LIQUID GLASS CSS EFFECT &amp; TEXTURE OVERLAY</w:t>
      </w:r>
      <w:r>
        <w:br/>
      </w:r>
      <w:r>
        <w:rPr>
          <w:rFonts w:ascii="DejaVu Sans Mono" w:hAnsi="DejaVu Sans Mono" w:eastAsia="DejaVu Sans Mono" w:cs="DejaVu Sans Mono"/>
          <w:sz w:val="16"/>
        </w:rPr>
        <w:t>[คงข้อความส่วนนี้ไว้เหมือนเดิม: ให้ AI ใช้ .liquid-glass class แบบที่คุณเคยทำ และใส่ /texture.png mix-blend-mode: lighten opacity: 0.6 ปกคลุมทั้งจอ]</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SECTION 1: HERO (Full viewport)</w:t>
      </w:r>
      <w:r>
        <w:br/>
      </w:r>
      <w:r>
        <w:rPr>
          <w:rFonts w:ascii="DejaVu Sans Mono" w:hAnsi="DejaVu Sans Mono" w:eastAsia="DejaVu Sans Mono" w:cs="DejaVu Sans Mono"/>
          <w:sz w:val="16"/>
        </w:rPr>
        <w:t>Background: Full-bleed looping muted autoplaying video with object-cover</w:t>
      </w:r>
      <w:r>
        <w:br/>
      </w:r>
      <w:r>
        <w:rPr>
          <w:rFonts w:ascii="DejaVu Sans Mono" w:hAnsi="DejaVu Sans Mono" w:eastAsia="DejaVu Sans Mono" w:cs="DejaVu Sans Mono"/>
          <w:sz w:val="16"/>
        </w:rPr>
        <w:t>Video URL: [ใส่ URL ลิงก์วิดีโอ .mp4 สำหรับหน้าแรก]</w:t>
      </w:r>
      <w:r>
        <w:br/>
      </w:r>
      <w:r>
        <w:rPr>
          <w:rFonts w:ascii="DejaVu Sans Mono" w:hAnsi="DejaVu Sans Mono" w:eastAsia="DejaVu Sans Mono" w:cs="DejaVu Sans Mono"/>
          <w:sz w:val="16"/>
        </w:rPr>
        <w:t>Container: max-w-[1831px] centered. Section has rounded-b-[32px] bottom corners.</w:t>
      </w:r>
      <w:r>
        <w:br/>
      </w:r>
      <w:r>
        <w:rPr>
          <w:rFonts w:ascii="DejaVu Sans Mono" w:hAnsi="DejaVu Sans Mono" w:eastAsia="DejaVu Sans Mono" w:cs="DejaVu Sans Mono"/>
          <w:sz w:val="16"/>
        </w:rPr>
        <w:t>Header:</w:t>
      </w:r>
      <w:r>
        <w:br/>
      </w:r>
      <w:r>
        <w:rPr>
          <w:rFonts w:ascii="DejaVu Sans Mono" w:hAnsi="DejaVu Sans Mono" w:eastAsia="DejaVu Sans Mono" w:cs="DejaVu Sans Mono"/>
          <w:sz w:val="16"/>
        </w:rPr>
        <w:t>- Left: "[ชื่อโลโก้]" text</w:t>
      </w:r>
      <w:r>
        <w:br/>
      </w:r>
      <w:r>
        <w:rPr>
          <w:rFonts w:ascii="DejaVu Sans Mono" w:hAnsi="DejaVu Sans Mono" w:eastAsia="DejaVu Sans Mono" w:cs="DejaVu Sans Mono"/>
          <w:sz w:val="16"/>
        </w:rPr>
        <w:t>- Center: Navigation bar (liquid-glass effect). Links: [ชื่อเมนู 1], [ชื่อเมนู 2], [ชื่อเมนู 3], [ชื่อเมนู 4]</w:t>
      </w:r>
      <w:r>
        <w:br/>
      </w:r>
      <w:r>
        <w:rPr>
          <w:rFonts w:ascii="DejaVu Sans Mono" w:hAnsi="DejaVu Sans Mono" w:eastAsia="DejaVu Sans Mono" w:cs="DejaVu Sans Mono"/>
          <w:sz w:val="16"/>
        </w:rPr>
        <w:t>Hero Content:</w:t>
      </w:r>
      <w:r>
        <w:br/>
      </w:r>
      <w:r>
        <w:rPr>
          <w:rFonts w:ascii="DejaVu Sans Mono" w:hAnsi="DejaVu Sans Mono" w:eastAsia="DejaVu Sans Mono" w:cs="DejaVu Sans Mono"/>
          <w:sz w:val="16"/>
        </w:rPr>
        <w:t xml:space="preserve">- Large heading text: </w:t>
      </w:r>
      <w:r>
        <w:br/>
      </w:r>
      <w:r>
        <w:rPr>
          <w:rFonts w:ascii="DejaVu Sans Mono" w:hAnsi="DejaVu Sans Mono" w:eastAsia="DejaVu Sans Mono" w:cs="DejaVu Sans Mono"/>
          <w:sz w:val="16"/>
        </w:rPr>
        <w:t>"[พาดหัวบรรทัดที่ 1]</w:t>
      </w:r>
      <w:r>
        <w:br/>
      </w:r>
      <w:r>
        <w:rPr>
          <w:rFonts w:ascii="DejaVu Sans Mono" w:hAnsi="DejaVu Sans Mono" w:eastAsia="DejaVu Sans Mono" w:cs="DejaVu Sans Mono"/>
          <w:sz w:val="16"/>
        </w:rPr>
        <w:t>[พาดหัวบรรทัดที่ 2]"</w:t>
      </w:r>
      <w:r>
        <w:br/>
      </w:r>
      <w:r>
        <w:rPr>
          <w:rFonts w:ascii="DejaVu Sans Mono" w:hAnsi="DejaVu Sans Mono" w:eastAsia="DejaVu Sans Mono" w:cs="DejaVu Sans Mono"/>
          <w:sz w:val="16"/>
        </w:rPr>
        <w:t>- Overlaid cursive accent text: "[ข้อความลายมือตกแต่ง]" positioned slightly rotated, mix-blend-exclusion, opacity-90.</w:t>
      </w:r>
      <w:r>
        <w:br/>
      </w:r>
      <w:r>
        <w:rPr>
          <w:rFonts w:ascii="DejaVu Sans Mono" w:hAnsi="DejaVu Sans Mono" w:eastAsia="DejaVu Sans Mono" w:cs="DejaVu Sans Mono"/>
          <w:sz w:val="16"/>
        </w:rPr>
        <w:t>- Social Icons: [ระบุชื่อไอคอนที่ต้องการ เช่น Facebook, Instagram, Twitter] (liquid-glass buttons)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SECTION 2: ABOUT / INTRO (Full viewport)</w:t>
      </w:r>
      <w:r>
        <w:br/>
      </w:r>
      <w:r>
        <w:rPr>
          <w:rFonts w:ascii="DejaVu Sans Mono" w:hAnsi="DejaVu Sans Mono" w:eastAsia="DejaVu Sans Mono" w:cs="DejaVu Sans Mono"/>
          <w:sz w:val="16"/>
        </w:rPr>
        <w:t>Background: Full-bleed looping muted autoplaying video with object-cover</w:t>
      </w:r>
      <w:r>
        <w:br/>
      </w:r>
      <w:r>
        <w:rPr>
          <w:rFonts w:ascii="DejaVu Sans Mono" w:hAnsi="DejaVu Sans Mono" w:eastAsia="DejaVu Sans Mono" w:cs="DejaVu Sans Mono"/>
          <w:sz w:val="16"/>
        </w:rPr>
        <w:t>Video URL: [ใส่ URL ลิงก์วิดีโอ .mp4 สำหรับหน้า About]</w:t>
      </w:r>
      <w:r>
        <w:br/>
      </w:r>
      <w:r>
        <w:rPr>
          <w:rFonts w:ascii="DejaVu Sans Mono" w:hAnsi="DejaVu Sans Mono" w:eastAsia="DejaVu Sans Mono" w:cs="DejaVu Sans Mono"/>
          <w:sz w:val="16"/>
        </w:rPr>
        <w:t>Top Row:</w:t>
      </w:r>
      <w:r>
        <w:br/>
      </w:r>
      <w:r>
        <w:rPr>
          <w:rFonts w:ascii="DejaVu Sans Mono" w:hAnsi="DejaVu Sans Mono" w:eastAsia="DejaVu Sans Mono" w:cs="DejaVu Sans Mono"/>
          <w:sz w:val="16"/>
        </w:rPr>
        <w:t xml:space="preserve">- Left Heading: </w:t>
      </w:r>
      <w:r>
        <w:br/>
      </w:r>
      <w:r>
        <w:rPr>
          <w:rFonts w:ascii="DejaVu Sans Mono" w:hAnsi="DejaVu Sans Mono" w:eastAsia="DejaVu Sans Mono" w:cs="DejaVu Sans Mono"/>
          <w:sz w:val="16"/>
        </w:rPr>
        <w:t>"[ข้อความหัวข้อ About บรรทัด 1]</w:t>
      </w:r>
      <w:r>
        <w:br/>
      </w:r>
      <w:r>
        <w:rPr>
          <w:rFonts w:ascii="DejaVu Sans Mono" w:hAnsi="DejaVu Sans Mono" w:eastAsia="DejaVu Sans Mono" w:cs="DejaVu Sans Mono"/>
          <w:sz w:val="16"/>
        </w:rPr>
        <w:t>[ข้อความหัวข้อ About บรรทัด 2]"</w:t>
      </w:r>
      <w:r>
        <w:br/>
      </w:r>
      <w:r>
        <w:rPr>
          <w:rFonts w:ascii="DejaVu Sans Mono" w:hAnsi="DejaVu Sans Mono" w:eastAsia="DejaVu Sans Mono" w:cs="DejaVu Sans Mono"/>
          <w:sz w:val="16"/>
        </w:rPr>
        <w:t>- Overlaid cursive text: "[ข้อความลายมือตกแต่ง]" mix-blend-exclusion.</w:t>
      </w:r>
      <w:r>
        <w:br/>
      </w:r>
      <w:r>
        <w:rPr>
          <w:rFonts w:ascii="DejaVu Sans Mono" w:hAnsi="DejaVu Sans Mono" w:eastAsia="DejaVu Sans Mono" w:cs="DejaVu Sans Mono"/>
          <w:sz w:val="16"/>
        </w:rPr>
        <w:t>- Right Paragraph: "[ข้อความอธิบายเนื้อหาสั้นๆ 1-2 ประโยค]"</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SECTION 3: COLLECTION GRID</w:t>
      </w:r>
      <w:r>
        <w:br/>
      </w:r>
      <w:r>
        <w:rPr>
          <w:rFonts w:ascii="DejaVu Sans Mono" w:hAnsi="DejaVu Sans Mono" w:eastAsia="DejaVu Sans Mono" w:cs="DejaVu Sans Mono"/>
          <w:sz w:val="16"/>
        </w:rPr>
        <w:t>Background: Solid [รหัสสี HEX พื้นหลังหลัก] (no video)</w:t>
      </w:r>
      <w:r>
        <w:br/>
      </w:r>
      <w:r>
        <w:rPr>
          <w:rFonts w:ascii="DejaVu Sans Mono" w:hAnsi="DejaVu Sans Mono" w:eastAsia="DejaVu Sans Mono" w:cs="DejaVu Sans Mono"/>
          <w:sz w:val="16"/>
        </w:rPr>
        <w:t>Header Row:</w:t>
      </w:r>
      <w:r>
        <w:br/>
      </w:r>
      <w:r>
        <w:rPr>
          <w:rFonts w:ascii="DejaVu Sans Mono" w:hAnsi="DejaVu Sans Mono" w:eastAsia="DejaVu Sans Mono" w:cs="DejaVu Sans Mono"/>
          <w:sz w:val="16"/>
        </w:rPr>
        <w:t>- Left Heading: "[หัวข้อส่วนแกลเลอรี]" (mix cursive and bold text)</w:t>
      </w:r>
      <w:r>
        <w:br/>
      </w:r>
      <w:r>
        <w:rPr>
          <w:rFonts w:ascii="DejaVu Sans Mono" w:hAnsi="DejaVu Sans Mono" w:eastAsia="DejaVu Sans Mono" w:cs="DejaVu Sans Mono"/>
          <w:sz w:val="16"/>
        </w:rPr>
        <w:t>- Right Button: "[ข้อความปุ่ม เช่น SEE ALL ITEMS]" with a colored bar under it.</w:t>
      </w:r>
      <w:r>
        <w:br/>
      </w:r>
      <w:r>
        <w:rPr>
          <w:rFonts w:ascii="DejaVu Sans Mono" w:hAnsi="DejaVu Sans Mono" w:eastAsia="DejaVu Sans Mono" w:cs="DejaVu Sans Mono"/>
          <w:sz w:val="16"/>
        </w:rPr>
        <w:t>Card Grid: 3-column grid. Each card uses liquid-glass container. Inside is a square video (pb-[100%] aspect ratio trick).</w:t>
      </w:r>
      <w:r>
        <w:br/>
      </w:r>
      <w:r>
        <w:rPr>
          <w:rFonts w:ascii="DejaVu Sans Mono" w:hAnsi="DejaVu Sans Mono" w:eastAsia="DejaVu Sans Mono" w:cs="DejaVu Sans Mono"/>
          <w:sz w:val="16"/>
        </w:rPr>
        <w:t>Video URLs for Cards:</w:t>
      </w:r>
      <w:r>
        <w:br/>
      </w:r>
      <w:r>
        <w:rPr>
          <w:rFonts w:ascii="DejaVu Sans Mono" w:hAnsi="DejaVu Sans Mono" w:eastAsia="DejaVu Sans Mono" w:cs="DejaVu Sans Mono"/>
          <w:sz w:val="16"/>
        </w:rPr>
        <w:t>1. https://www.youtube.com/watch?v=ohnNIsl6LZI (Data: [ข้อความใต้รูป 1 เช่น Price: 0.5 ETH])</w:t>
      </w:r>
      <w:r>
        <w:br/>
      </w:r>
      <w:r>
        <w:rPr>
          <w:rFonts w:ascii="DejaVu Sans Mono" w:hAnsi="DejaVu Sans Mono" w:eastAsia="DejaVu Sans Mono" w:cs="DejaVu Sans Mono"/>
          <w:sz w:val="16"/>
        </w:rPr>
        <w:t>2. https://www.facebook.com/videoclipThai/videos/ (Data: [ข้อความใต้รูป 2 เช่น Price: 0.8 ETH])</w:t>
      </w:r>
      <w:r>
        <w:br/>
      </w:r>
      <w:r>
        <w:rPr>
          <w:rFonts w:ascii="DejaVu Sans Mono" w:hAnsi="DejaVu Sans Mono" w:eastAsia="DejaVu Sans Mono" w:cs="DejaVu Sans Mono"/>
          <w:sz w:val="16"/>
        </w:rPr>
        <w:t>3. https://www.shutterstock.com/video/search/number-3-design (Data: [ข้อความใต้รูป 3 เช่น Price: 1.2 ETH])</w:t>
      </w:r>
      <w:r>
        <w:br/>
      </w:r>
      <w:r>
        <w:rPr>
          <w:rFonts w:ascii="DejaVu Sans Mono" w:hAnsi="DejaVu Sans Mono" w:eastAsia="DejaVu Sans Mono" w:cs="DejaVu Sans Mono"/>
          <w:sz w:val="16"/>
        </w:rPr>
        <w:t>Card Footer: Show the data label, and a circular gradient button with a right-arrow.</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SECTION 4: CTA / FINAL SECTION</w:t>
      </w:r>
      <w:r>
        <w:br/>
      </w:r>
      <w:r>
        <w:rPr>
          <w:rFonts w:ascii="DejaVu Sans Mono" w:hAnsi="DejaVu Sans Mono" w:eastAsia="DejaVu Sans Mono" w:cs="DejaVu Sans Mono"/>
          <w:sz w:val="16"/>
        </w:rPr>
        <w:t>Background: Full-width video (NOT object-cover, w-full h-auto block to keep native aspect ratio)</w:t>
      </w:r>
      <w:r>
        <w:br/>
      </w:r>
      <w:r>
        <w:rPr>
          <w:rFonts w:ascii="DejaVu Sans Mono" w:hAnsi="DejaVu Sans Mono" w:eastAsia="DejaVu Sans Mono" w:cs="DejaVu Sans Mono"/>
          <w:sz w:val="16"/>
        </w:rPr>
        <w:t>Video URL: [ใส่ URL ลิงก์วิดีโอ .mp4 สำหรับส่วนสุดท้าย]</w:t>
      </w:r>
      <w:r>
        <w:br/>
      </w:r>
      <w:r>
        <w:rPr>
          <w:rFonts w:ascii="DejaVu Sans Mono" w:hAnsi="DejaVu Sans Mono" w:eastAsia="DejaVu Sans Mono" w:cs="DejaVu Sans Mono"/>
          <w:sz w:val="16"/>
        </w:rPr>
        <w:t>Text Content (positioned absolute over the video, right-aligned):</w:t>
      </w:r>
      <w:r>
        <w:br/>
      </w:r>
      <w:r>
        <w:rPr>
          <w:rFonts w:ascii="DejaVu Sans Mono" w:hAnsi="DejaVu Sans Mono" w:eastAsia="DejaVu Sans Mono" w:cs="DejaVu Sans Mono"/>
          <w:sz w:val="16"/>
        </w:rPr>
        <w:t>- Small cursive text: "[ข้อความลายมือกระตุ้นความสนใจ]" mix-blend-exclusion.</w:t>
      </w:r>
      <w:r>
        <w:br/>
      </w:r>
      <w:r>
        <w:rPr>
          <w:rFonts w:ascii="DejaVu Sans Mono" w:hAnsi="DejaVu Sans Mono" w:eastAsia="DejaVu Sans Mono" w:cs="DejaVu Sans Mono"/>
          <w:sz w:val="16"/>
        </w:rPr>
        <w:t>- Main Heading:</w:t>
      </w:r>
      <w:r>
        <w:br/>
      </w:r>
      <w:r>
        <w:rPr>
          <w:rFonts w:ascii="DejaVu Sans Mono" w:hAnsi="DejaVu Sans Mono" w:eastAsia="DejaVu Sans Mono" w:cs="DejaVu Sans Mono"/>
          <w:sz w:val="16"/>
        </w:rPr>
        <w:t>"[ข้อความเชิญชวนบรรทัด 1]</w:t>
      </w:r>
      <w:r>
        <w:br/>
      </w:r>
      <w:r>
        <w:rPr>
          <w:rFonts w:ascii="DejaVu Sans Mono" w:hAnsi="DejaVu Sans Mono" w:eastAsia="DejaVu Sans Mono" w:cs="DejaVu Sans Mono"/>
          <w:sz w:val="16"/>
        </w:rPr>
        <w:t>[ข้อความเชิญชวนบรรทัด 2]</w:t>
      </w:r>
      <w:r>
        <w:br/>
      </w:r>
      <w:r>
        <w:rPr>
          <w:rFonts w:ascii="DejaVu Sans Mono" w:hAnsi="DejaVu Sans Mono" w:eastAsia="DejaVu Sans Mono" w:cs="DejaVu Sans Mono"/>
          <w:sz w:val="16"/>
        </w:rPr>
        <w:t>[ข้อความเชิญชวนบรรทัด 3]"</w:t>
      </w:r>
      <w:r>
        <w:br/>
      </w:r>
      <w:r>
        <w:rPr>
          <w:rFonts w:ascii="DejaVu Sans Mono" w:hAnsi="DejaVu Sans Mono" w:eastAsia="DejaVu Sans Mono" w:cs="DejaVu Sans Mono"/>
          <w:sz w:val="16"/>
        </w:rPr>
      </w:r>
      <w:r>
        <w:br/>
      </w:r>
      <w:r>
        <w:rPr>
          <w:rFonts w:ascii="DejaVu Sans Mono" w:hAnsi="DejaVu Sans Mono" w:eastAsia="DejaVu Sans Mono" w:cs="DejaVu Sans Mono"/>
          <w:sz w:val="16"/>
        </w:rPr>
        <w:t>KEY TECHNICAL DETAILS</w:t>
      </w:r>
      <w:r>
        <w:br/>
      </w:r>
      <w:r>
        <w:rPr>
          <w:rFonts w:ascii="DejaVu Sans Mono" w:hAnsi="DejaVu Sans Mono" w:eastAsia="DejaVu Sans Mono" w:cs="DejaVu Sans Mono"/>
          <w:sz w:val="16"/>
        </w:rPr>
        <w:t>Framework: React + TypeScript + Vite + Tailwind CSS</w:t>
      </w:r>
      <w:r>
        <w:br/>
      </w:r>
      <w:r>
        <w:rPr>
          <w:rFonts w:ascii="DejaVu Sans Mono" w:hAnsi="DejaVu Sans Mono" w:eastAsia="DejaVu Sans Mono" w:cs="DejaVu Sans Mono"/>
          <w:sz w:val="16"/>
        </w:rPr>
        <w:t>Icons: lucide-react</w:t>
      </w:r>
      <w:r>
        <w:br/>
      </w:r>
      <w:r>
        <w:rPr>
          <w:rFonts w:ascii="DejaVu Sans Mono" w:hAnsi="DejaVu Sans Mono" w:eastAsia="DejaVu Sans Mono" w:cs="DejaVu Sans Mono"/>
          <w:sz w:val="16"/>
        </w:rPr>
        <w:t>All videos MUST have: autoPlay loop muted playsInline attributes.</w:t>
      </w:r>
      <w:r>
        <w:br/>
      </w:r>
      <w:r>
        <w:rPr>
          <w:rFonts w:ascii="DejaVu Sans Mono" w:hAnsi="DejaVu Sans Mono" w:eastAsia="DejaVu Sans Mono" w:cs="DejaVu Sans Mono"/>
          <w:sz w:val="16"/>
        </w:rPr>
        <w:t>Responsive: Mobile-first with sm:, md:, lg: breakpoints.</w:t>
      </w:r>
    </w:p>
    <w:p>
      <w:pPr>
        <w:spacing w:after="40"/>
      </w:pPr>
    </w:p>
    <w:p>
      <w:pPr>
        <w:spacing w:after="40"/>
      </w:pPr>
    </w:p>
    <w:p>
      <w:pPr>
        <w:spacing w:after="40"/>
      </w:pPr>
    </w:p>
    <w:p>
      <w:r>
        <w:br w:type="page"/>
      </w:r>
    </w:p>
    <w:p>
      <w:pPr>
        <w:pStyle w:val="PageTitle"/>
      </w:pPr>
      <w:r>
        <w:rPr>
          <w:rFonts w:ascii="Arial" w:hAnsi="Arial" w:eastAsia="Arial" w:cs="Arial"/>
        </w:rPr>
        <w:t>Prompt สร้างรูป+สติ้กเก้อสงกรานต์</w:t>
      </w:r>
    </w:p>
    <w:p>
      <w:pPr>
        <w:pStyle w:val="SourceURL"/>
        <w:spacing w:before="0"/>
      </w:pPr>
      <w:hyperlink r:id="rId321">
        <w:r>
          <w:rPr>
            <w:color w:val="0563C1"/>
            <w:u w:val="single"/>
            <w:rFonts w:ascii="Arial" w:hAnsi="Arial" w:eastAsia="Arial" w:cs="Arial"/>
          </w:rPr>
          <w:t>https://app.notion.com/p/33df6521095e802393e7c1ba4f002f18?pvs=204</w:t>
        </w:r>
      </w:hyperlink>
    </w:p>
    <w:p>
      <w:pPr>
        <w:spacing w:after="40"/>
      </w:pPr>
    </w:p>
    <w:p>
      <w:pPr>
        <w:spacing w:after="40"/>
      </w:pPr>
    </w:p>
    <w:p>
      <w:pPr>
        <w:pStyle w:val="ListNumber"/>
      </w:pPr>
      <w:r>
        <w:rPr>
          <w:rFonts w:ascii="Arial" w:hAnsi="Arial" w:eastAsia="Arial" w:cs="Arial"/>
        </w:rPr>
        <w:t xml:space="preserve">ชุดไทยเล่นน้ำ </w:t>
      </w:r>
      <w:hyperlink r:id="rId322">
        <w:r>
          <w:rPr>
            <w:color w:val="0563C1"/>
            <w:u w:val="single"/>
            <w:rFonts w:ascii="Arial" w:hAnsi="Arial" w:eastAsia="Arial" w:cs="Arial"/>
          </w:rPr>
          <w:t>https://g.co/gemini/share/0cb472691d0b</w:t>
        </w:r>
      </w:hyperlink>
    </w:p>
    <w:p>
      <w:pPr>
        <w:pStyle w:val="ListNumber"/>
      </w:pPr>
      <w:r>
        <w:rPr>
          <w:rFonts w:ascii="Arial" w:hAnsi="Arial" w:eastAsia="Arial" w:cs="Arial"/>
        </w:rPr>
        <w:t xml:space="preserve">คอนเสิร์ตสงกรานต์ </w:t>
      </w:r>
      <w:hyperlink r:id="rId323">
        <w:r>
          <w:rPr>
            <w:color w:val="0563C1"/>
            <w:u w:val="single"/>
            <w:rFonts w:ascii="Arial" w:hAnsi="Arial" w:eastAsia="Arial" w:cs="Arial"/>
          </w:rPr>
          <w:t>https://g.co/gemini/share/5c8538521dde</w:t>
        </w:r>
      </w:hyperlink>
    </w:p>
    <w:p>
      <w:pPr>
        <w:spacing w:after="40"/>
      </w:pPr>
    </w:p>
    <w:p>
      <w:pPr>
        <w:spacing w:after="40"/>
      </w:pPr>
    </w:p>
    <w:p>
      <w:pPr>
        <w:pStyle w:val="ListNumber"/>
      </w:pPr>
      <w:r>
        <w:rPr>
          <w:rFonts w:ascii="Arial" w:hAnsi="Arial" w:eastAsia="Arial" w:cs="Arial"/>
        </w:rPr>
        <w:t>สติ้กเก้อสงกรานต์แบบ1</w:t>
      </w:r>
    </w:p>
    <w:p>
      <w:pPr>
        <w:pStyle w:val="CodeBlock"/>
        <w:keepLines w:val="0"/>
        <w:shd w:fill="F3F4F6"/>
      </w:pPr>
      <w:r>
        <w:rPr>
          <w:rFonts w:ascii="DejaVu Sans Mono" w:hAnsi="DejaVu Sans Mono" w:eastAsia="DejaVu Sans Mono" w:cs="DejaVu Sans Mono"/>
          <w:sz w:val="16"/>
        </w:rPr>
        <w:t>ให้สร้างสติ๊กเกอร์ภาพคนจริงจำนวน 12 ภาพ โดยใช้รูปอ้างอิงเดียวกัน และต้องเป็น “คนคนเดียวกันทุกภาพ” คงใบหน้าเดิม100% แยกภาพ สร้างทีละภาพ 1-12</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ลักษณะภาพเป็นภาพครึ่งตัว (ตั้งแต่หน้าอกขึ้นไป) สไตล์สมจริง (photorealistic) แสงธรรมชาติสว่างนุ่ม ผิวเนียน ตาคม ชัดเจน สัดส่วนสมจริง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พื้นหลังต้องเป็นสีขาวล้วนเท่านั้น (ไม่มีเงา ไม่มีฉากหลังอื่น)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ข้อกำหนดสำคัญ (ต้องทำตามเคร่งครัด)</w:t>
      </w:r>
      <w:r>
        <w:br/>
      </w:r>
      <w:r>
        <w:rPr>
          <w:rFonts w:ascii="DejaVu Sans Mono" w:hAnsi="DejaVu Sans Mono" w:eastAsia="DejaVu Sans Mono" w:cs="DejaVu Sans Mono"/>
          <w:sz w:val="16"/>
        </w:rPr>
        <w:tab/>
        <w:t>•</w:t>
        <w:tab/>
        <w:t>ใบหน้าต้องเหมือนต้นฉบับ 100% (ห้ามเพี้ยน ห้ามเปลี่ยนโครงหน้า สีผิว หรือทรงผม)</w:t>
      </w:r>
      <w:r>
        <w:br/>
      </w:r>
      <w:r>
        <w:rPr>
          <w:rFonts w:ascii="DejaVu Sans Mono" w:hAnsi="DejaVu Sans Mono" w:eastAsia="DejaVu Sans Mono" w:cs="DejaVu Sans Mono"/>
          <w:sz w:val="16"/>
        </w:rPr>
        <w:tab/>
        <w:t>•</w:t>
        <w:tab/>
        <w:t>ทุกภาพต้องเป็นคนเดียวกันทั้งหมด</w:t>
      </w:r>
      <w:r>
        <w:br/>
      </w:r>
      <w:r>
        <w:rPr>
          <w:rFonts w:ascii="DejaVu Sans Mono" w:hAnsi="DejaVu Sans Mono" w:eastAsia="DejaVu Sans Mono" w:cs="DejaVu Sans Mono"/>
          <w:sz w:val="16"/>
        </w:rPr>
        <w:tab/>
        <w:t>•</w:t>
        <w:tab/>
        <w:t>มุมกล้องตรงหรือเฉียงเล็กน้อย (3/4) และจัดเฟรมใกล้เคียงกันทุกภาพ</w:t>
      </w:r>
      <w:r>
        <w:br/>
      </w:r>
      <w:r>
        <w:rPr>
          <w:rFonts w:ascii="DejaVu Sans Mono" w:hAnsi="DejaVu Sans Mono" w:eastAsia="DejaVu Sans Mono" w:cs="DejaVu Sans Mono"/>
          <w:sz w:val="16"/>
        </w:rPr>
        <w:tab/>
        <w:t>•</w:t>
        <w:tab/>
        <w:t>แสงต้องนุ่ม สะอาด ไม่แข็ง ไม่มืด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ธีม + ชุด (สงกรานต์สาว ๆ)</w:t>
      </w:r>
      <w:r>
        <w:br/>
      </w:r>
      <w:r>
        <w:rPr>
          <w:rFonts w:ascii="DejaVu Sans Mono" w:hAnsi="DejaVu Sans Mono" w:eastAsia="DejaVu Sans Mono" w:cs="DejaVu Sans Mono"/>
          <w:sz w:val="16"/>
        </w:rPr>
        <w:tab/>
        <w:t>•</w:t>
        <w:tab/>
        <w:t>ฟีล: สาวมั่น สดใส ขี้เล่น มี energy</w:t>
      </w:r>
      <w:r>
        <w:br/>
      </w:r>
      <w:r>
        <w:rPr>
          <w:rFonts w:ascii="DejaVu Sans Mono" w:hAnsi="DejaVu Sans Mono" w:eastAsia="DejaVu Sans Mono" w:cs="DejaVu Sans Mono"/>
          <w:sz w:val="16"/>
        </w:rPr>
        <w:tab/>
        <w:t>•</w:t>
        <w:tab/>
        <w:t>ทุกภาพต้องใส่ชุดไม่ซ้ำกัน</w:t>
      </w:r>
      <w:r>
        <w:br/>
      </w:r>
      <w:r>
        <w:rPr>
          <w:rFonts w:ascii="DejaVu Sans Mono" w:hAnsi="DejaVu Sans Mono" w:eastAsia="DejaVu Sans Mono" w:cs="DejaVu Sans Mono"/>
          <w:sz w:val="16"/>
        </w:rPr>
        <w:tab/>
        <w:t>•</w:t>
        <w:tab/>
        <w:t>แนวชุด:</w:t>
      </w:r>
      <w:r>
        <w:br/>
      </w:r>
      <w:r>
        <w:rPr>
          <w:rFonts w:ascii="DejaVu Sans Mono" w:hAnsi="DejaVu Sans Mono" w:eastAsia="DejaVu Sans Mono" w:cs="DejaVu Sans Mono"/>
          <w:sz w:val="16"/>
        </w:rPr>
        <w:tab/>
        <w:t>•</w:t>
        <w:tab/>
        <w:t>เสื้อฮาวายลายดอกสีสด</w:t>
      </w:r>
      <w:r>
        <w:br/>
      </w:r>
      <w:r>
        <w:rPr>
          <w:rFonts w:ascii="DejaVu Sans Mono" w:hAnsi="DejaVu Sans Mono" w:eastAsia="DejaVu Sans Mono" w:cs="DejaVu Sans Mono"/>
          <w:sz w:val="16"/>
        </w:rPr>
        <w:tab/>
        <w:t>•</w:t>
        <w:tab/>
        <w:t>เสื้อครอปสีพาสเทล + ยีนส์</w:t>
      </w:r>
      <w:r>
        <w:br/>
      </w:r>
      <w:r>
        <w:rPr>
          <w:rFonts w:ascii="DejaVu Sans Mono" w:hAnsi="DejaVu Sans Mono" w:eastAsia="DejaVu Sans Mono" w:cs="DejaVu Sans Mono"/>
          <w:sz w:val="16"/>
        </w:rPr>
        <w:tab/>
        <w:t>•</w:t>
        <w:tab/>
        <w:t>เดรสหน้าร้อนสีหวาน</w:t>
      </w:r>
      <w:r>
        <w:br/>
      </w:r>
      <w:r>
        <w:rPr>
          <w:rFonts w:ascii="DejaVu Sans Mono" w:hAnsi="DejaVu Sans Mono" w:eastAsia="DejaVu Sans Mono" w:cs="DejaVu Sans Mono"/>
          <w:sz w:val="16"/>
        </w:rPr>
        <w:tab/>
        <w:t>•</w:t>
        <w:tab/>
        <w:t>เสื้อย้อมสี (tie-dye)</w:t>
      </w:r>
      <w:r>
        <w:br/>
      </w:r>
      <w:r>
        <w:rPr>
          <w:rFonts w:ascii="DejaVu Sans Mono" w:hAnsi="DejaVu Sans Mono" w:eastAsia="DejaVu Sans Mono" w:cs="DejaVu Sans Mono"/>
          <w:sz w:val="16"/>
        </w:rPr>
        <w:tab/>
        <w:t>•</w:t>
        <w:tab/>
        <w:t>เสื้อโทนสดใส (เหลือง ฟ้า มิ้น ส้ม ฯลฯ)</w:t>
      </w:r>
      <w:r>
        <w:br/>
      </w:r>
      <w:r>
        <w:rPr>
          <w:rFonts w:ascii="DejaVu Sans Mono" w:hAnsi="DejaVu Sans Mono" w:eastAsia="DejaVu Sans Mono" w:cs="DejaVu Sans Mono"/>
          <w:sz w:val="16"/>
        </w:rPr>
        <w:tab/>
        <w:t>•</w:t>
        <w:tab/>
        <w:t>ผมดูธรรมชาติ อาจมีความเปียกเล็กน้อย</w:t>
      </w:r>
      <w:r>
        <w:br/>
      </w:r>
      <w:r>
        <w:rPr>
          <w:rFonts w:ascii="DejaVu Sans Mono" w:hAnsi="DejaVu Sans Mono" w:eastAsia="DejaVu Sans Mono" w:cs="DejaVu Sans Mono"/>
          <w:sz w:val="16"/>
        </w:rPr>
        <w:tab/>
        <w:t>•</w:t>
        <w:tab/>
        <w:t>มีพร็อพได้ เช่น ปืนฉีดน้ำ ขันน้ำ น้ำกระเซ็น ดอกไม้ (แต่ห้ามบังหน้า)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ท่าทาง (ต้องมี movement ไม่แข็ง)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ทุกภาพต้องมี gesture ที่ต่างกัน และดูมีชีวิตเหมือนกำลังเล่นน้ำจริง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ตัวอย่างท่าที่ต้องใช้:</w:t>
      </w:r>
      <w:r>
        <w:br/>
      </w:r>
      <w:r>
        <w:rPr>
          <w:rFonts w:ascii="DejaVu Sans Mono" w:hAnsi="DejaVu Sans Mono" w:eastAsia="DejaVu Sans Mono" w:cs="DejaVu Sans Mono"/>
          <w:sz w:val="16"/>
        </w:rPr>
        <w:tab/>
        <w:t>•</w:t>
        <w:tab/>
        <w:t>โบกมือทักทาย</w:t>
      </w:r>
      <w:r>
        <w:br/>
      </w:r>
      <w:r>
        <w:rPr>
          <w:rFonts w:ascii="DejaVu Sans Mono" w:hAnsi="DejaVu Sans Mono" w:eastAsia="DejaVu Sans Mono" w:cs="DejaVu Sans Mono"/>
          <w:sz w:val="16"/>
        </w:rPr>
        <w:tab/>
        <w:t>•</w:t>
        <w:tab/>
        <w:t>ยิงปืนฉีดน้ำใส่กล้อง</w:t>
      </w:r>
      <w:r>
        <w:br/>
      </w:r>
      <w:r>
        <w:rPr>
          <w:rFonts w:ascii="DejaVu Sans Mono" w:hAnsi="DejaVu Sans Mono" w:eastAsia="DejaVu Sans Mono" w:cs="DejaVu Sans Mono"/>
          <w:sz w:val="16"/>
        </w:rPr>
        <w:tab/>
        <w:t>•</w:t>
        <w:tab/>
        <w:t>เอียงตัว + ยิ้มขี้เล่น</w:t>
      </w:r>
      <w:r>
        <w:br/>
      </w:r>
      <w:r>
        <w:rPr>
          <w:rFonts w:ascii="DejaVu Sans Mono" w:hAnsi="DejaVu Sans Mono" w:eastAsia="DejaVu Sans Mono" w:cs="DejaVu Sans Mono"/>
          <w:sz w:val="16"/>
        </w:rPr>
        <w:tab/>
        <w:t>•</w:t>
        <w:tab/>
        <w:t>ทำท่าห้ามแบบน่ารัก</w:t>
      </w:r>
      <w:r>
        <w:br/>
      </w:r>
      <w:r>
        <w:rPr>
          <w:rFonts w:ascii="DejaVu Sans Mono" w:hAnsi="DejaVu Sans Mono" w:eastAsia="DejaVu Sans Mono" w:cs="DejaVu Sans Mono"/>
          <w:sz w:val="16"/>
        </w:rPr>
        <w:tab/>
        <w:t>•</w:t>
        <w:tab/>
        <w:t>ไหว้</w:t>
      </w:r>
      <w:r>
        <w:br/>
      </w:r>
      <w:r>
        <w:rPr>
          <w:rFonts w:ascii="DejaVu Sans Mono" w:hAnsi="DejaVu Sans Mono" w:eastAsia="DejaVu Sans Mono" w:cs="DejaVu Sans Mono"/>
          <w:sz w:val="16"/>
        </w:rPr>
        <w:tab/>
        <w:t>•</w:t>
        <w:tab/>
        <w:t>สาดน้ำ</w:t>
      </w:r>
      <w:r>
        <w:br/>
      </w:r>
      <w:r>
        <w:rPr>
          <w:rFonts w:ascii="DejaVu Sans Mono" w:hAnsi="DejaVu Sans Mono" w:eastAsia="DejaVu Sans Mono" w:cs="DejaVu Sans Mono"/>
          <w:sz w:val="16"/>
        </w:rPr>
        <w:tab/>
        <w:t>•</w:t>
        <w:tab/>
        <w:t>ชูนิ้วโป้ง / peace</w:t>
      </w:r>
      <w:r>
        <w:br/>
      </w:r>
      <w:r>
        <w:rPr>
          <w:rFonts w:ascii="DejaVu Sans Mono" w:hAnsi="DejaVu Sans Mono" w:eastAsia="DejaVu Sans Mono" w:cs="DejaVu Sans Mono"/>
          <w:sz w:val="16"/>
        </w:rPr>
        <w:tab/>
        <w:t>•</w:t>
        <w:tab/>
        <w:t>โบกมือลา</w:t>
      </w:r>
      <w:r>
        <w:br/>
      </w:r>
      <w:r>
        <w:rPr>
          <w:rFonts w:ascii="DejaVu Sans Mono" w:hAnsi="DejaVu Sans Mono" w:eastAsia="DejaVu Sans Mono" w:cs="DejaVu Sans Mono"/>
          <w:sz w:val="16"/>
        </w:rPr>
        <w:tab/>
        <w:t>•</w:t>
        <w:tab/>
        <w:t>ยกมือเหนือหัว</w:t>
      </w:r>
      <w:r>
        <w:br/>
      </w:r>
      <w:r>
        <w:rPr>
          <w:rFonts w:ascii="DejaVu Sans Mono" w:hAnsi="DejaVu Sans Mono" w:eastAsia="DejaVu Sans Mono" w:cs="DejaVu Sans Mono"/>
          <w:sz w:val="16"/>
        </w:rPr>
        <w:tab/>
        <w:t>•</w:t>
        <w:tab/>
        <w:t>ชี้นิ้วเล่น ๆ</w:t>
      </w:r>
      <w:r>
        <w:br/>
      </w:r>
      <w:r>
        <w:rPr>
          <w:rFonts w:ascii="DejaVu Sans Mono" w:hAnsi="DejaVu Sans Mono" w:eastAsia="DejaVu Sans Mono" w:cs="DejaVu Sans Mono"/>
          <w:sz w:val="16"/>
        </w:rPr>
        <w:tab/>
        <w:t>•</w:t>
        <w:tab/>
        <w:t>ใช้มือพัดหน้า (ฟีลร้อน)</w:t>
      </w:r>
      <w:r>
        <w:br/>
      </w:r>
      <w:r>
        <w:rPr>
          <w:rFonts w:ascii="DejaVu Sans Mono" w:hAnsi="DejaVu Sans Mono" w:eastAsia="DejaVu Sans Mono" w:cs="DejaVu Sans Mono"/>
          <w:sz w:val="16"/>
        </w:rPr>
        <w:tab/>
        <w:t>•</w:t>
        <w:tab/>
        <w:t>เอียงตัวทะเล้นเหมือนท้าให้สาด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ห้ามยืนตรง แขนแนบตัว หรือโพสแข็ง ๆ เด็ดขาด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ตัวหนังสือบนภาพ</w:t>
      </w:r>
      <w:r>
        <w:br/>
      </w:r>
      <w:r>
        <w:rPr>
          <w:rFonts w:ascii="DejaVu Sans Mono" w:hAnsi="DejaVu Sans Mono" w:eastAsia="DejaVu Sans Mono" w:cs="DejaVu Sans Mono"/>
          <w:sz w:val="16"/>
        </w:rPr>
        <w:tab/>
        <w:t>•</w:t>
        <w:tab/>
        <w:t>ใช้ “ภาษาไทยเท่านั้น”</w:t>
      </w:r>
      <w:r>
        <w:br/>
      </w:r>
      <w:r>
        <w:rPr>
          <w:rFonts w:ascii="DejaVu Sans Mono" w:hAnsi="DejaVu Sans Mono" w:eastAsia="DejaVu Sans Mono" w:cs="DejaVu Sans Mono"/>
          <w:sz w:val="16"/>
        </w:rPr>
        <w:tab/>
        <w:t>•</w:t>
        <w:tab/>
        <w:t>ฟอนต์ลายมือน่ารัก มน ๆ</w:t>
      </w:r>
      <w:r>
        <w:br/>
      </w:r>
      <w:r>
        <w:rPr>
          <w:rFonts w:ascii="DejaVu Sans Mono" w:hAnsi="DejaVu Sans Mono" w:eastAsia="DejaVu Sans Mono" w:cs="DejaVu Sans Mono"/>
          <w:sz w:val="16"/>
        </w:rPr>
        <w:tab/>
        <w:t>•</w:t>
        <w:tab/>
        <w:t>สีขาวหรือพาสเทล + มีเส้นขอบให้อ่านชัด</w:t>
      </w:r>
      <w:r>
        <w:br/>
      </w:r>
      <w:r>
        <w:rPr>
          <w:rFonts w:ascii="DejaVu Sans Mono" w:hAnsi="DejaVu Sans Mono" w:eastAsia="DejaVu Sans Mono" w:cs="DejaVu Sans Mono"/>
          <w:sz w:val="16"/>
        </w:rPr>
        <w:tab/>
        <w:t>•</w:t>
        <w:tab/>
        <w:t>วางใกล้ตัวแบบเหมือนสติ๊กเกอร์ LINE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ข้อความทั้ง 12 ภาพ</w:t>
      </w:r>
      <w:r>
        <w:br/>
      </w:r>
      <w:r>
        <w:rPr>
          <w:rFonts w:ascii="DejaVu Sans Mono" w:hAnsi="DejaVu Sans Mono" w:eastAsia="DejaVu Sans Mono" w:cs="DejaVu Sans Mono"/>
          <w:sz w:val="16"/>
        </w:rPr>
        <w:tab/>
        <w:t>1.</w:t>
        <w:tab/>
        <w:t>สุขสันต์วันสงกรานต์ค่าา 💦</w:t>
      </w:r>
      <w:r>
        <w:br/>
      </w:r>
      <w:r>
        <w:rPr>
          <w:rFonts w:ascii="DejaVu Sans Mono" w:hAnsi="DejaVu Sans Mono" w:eastAsia="DejaVu Sans Mono" w:cs="DejaVu Sans Mono"/>
          <w:sz w:val="16"/>
        </w:rPr>
        <w:tab/>
        <w:t>2.</w:t>
        <w:tab/>
        <w:t>เดินทางปลอดภัยนะคะ 🚗✨</w:t>
      </w:r>
      <w:r>
        <w:br/>
      </w:r>
      <w:r>
        <w:rPr>
          <w:rFonts w:ascii="DejaVu Sans Mono" w:hAnsi="DejaVu Sans Mono" w:eastAsia="DejaVu Sans Mono" w:cs="DejaVu Sans Mono"/>
          <w:sz w:val="16"/>
        </w:rPr>
        <w:tab/>
        <w:t>3.</w:t>
        <w:tab/>
        <w:t>เล่นน้ำกันนน! 💦😆</w:t>
      </w:r>
      <w:r>
        <w:br/>
      </w:r>
      <w:r>
        <w:rPr>
          <w:rFonts w:ascii="DejaVu Sans Mono" w:hAnsi="DejaVu Sans Mono" w:eastAsia="DejaVu Sans Mono" w:cs="DejaVu Sans Mono"/>
          <w:sz w:val="16"/>
        </w:rPr>
        <w:tab/>
        <w:t>4.</w:t>
        <w:tab/>
        <w:t>เที่ยวให้สนุกน้า 🌴</w:t>
      </w:r>
      <w:r>
        <w:br/>
      </w:r>
      <w:r>
        <w:rPr>
          <w:rFonts w:ascii="DejaVu Sans Mono" w:hAnsi="DejaVu Sans Mono" w:eastAsia="DejaVu Sans Mono" w:cs="DejaVu Sans Mono"/>
          <w:sz w:val="16"/>
        </w:rPr>
        <w:tab/>
        <w:t>5.</w:t>
        <w:tab/>
        <w:t>สวัสดีปีใหม่ไทยค่า 🙏✨</w:t>
      </w:r>
      <w:r>
        <w:br/>
      </w:r>
      <w:r>
        <w:rPr>
          <w:rFonts w:ascii="DejaVu Sans Mono" w:hAnsi="DejaVu Sans Mono" w:eastAsia="DejaVu Sans Mono" w:cs="DejaVu Sans Mono"/>
          <w:sz w:val="16"/>
        </w:rPr>
        <w:tab/>
        <w:t>6.</w:t>
        <w:tab/>
        <w:t>สาดความสุขค่าา 💦💖</w:t>
      </w:r>
      <w:r>
        <w:br/>
      </w:r>
      <w:r>
        <w:rPr>
          <w:rFonts w:ascii="DejaVu Sans Mono" w:hAnsi="DejaVu Sans Mono" w:eastAsia="DejaVu Sans Mono" w:cs="DejaVu Sans Mono"/>
          <w:sz w:val="16"/>
        </w:rPr>
        <w:tab/>
        <w:t>7.</w:t>
        <w:tab/>
        <w:t>ไปแดนซ์ดีกว่าา 💃✨</w:t>
      </w:r>
      <w:r>
        <w:br/>
      </w:r>
      <w:r>
        <w:rPr>
          <w:rFonts w:ascii="DejaVu Sans Mono" w:hAnsi="DejaVu Sans Mono" w:eastAsia="DejaVu Sans Mono" w:cs="DejaVu Sans Mono"/>
          <w:sz w:val="16"/>
        </w:rPr>
        <w:tab/>
        <w:t>8.</w:t>
        <w:tab/>
        <w:t>กลับดี ๆ นะคะ 🚗💛</w:t>
      </w:r>
      <w:r>
        <w:br/>
      </w:r>
      <w:r>
        <w:rPr>
          <w:rFonts w:ascii="DejaVu Sans Mono" w:hAnsi="DejaVu Sans Mono" w:eastAsia="DejaVu Sans Mono" w:cs="DejaVu Sans Mono"/>
          <w:sz w:val="16"/>
        </w:rPr>
        <w:tab/>
        <w:t>9.</w:t>
        <w:tab/>
        <w:t>ขอให้โชคดีทั้งปี ✨</w:t>
      </w:r>
      <w:r>
        <w:br/>
      </w:r>
      <w:r>
        <w:rPr>
          <w:rFonts w:ascii="DejaVu Sans Mono" w:hAnsi="DejaVu Sans Mono" w:eastAsia="DejaVu Sans Mono" w:cs="DejaVu Sans Mono"/>
          <w:sz w:val="16"/>
        </w:rPr>
        <w:tab/>
        <w:t>10.</w:t>
        <w:tab/>
        <w:t>เปียกได้ แต่อย่าป่วยน้า 😝💦</w:t>
      </w:r>
      <w:r>
        <w:br/>
      </w:r>
      <w:r>
        <w:rPr>
          <w:rFonts w:ascii="DejaVu Sans Mono" w:hAnsi="DejaVu Sans Mono" w:eastAsia="DejaVu Sans Mono" w:cs="DejaVu Sans Mono"/>
          <w:sz w:val="16"/>
        </w:rPr>
        <w:tab/>
        <w:t>11.</w:t>
        <w:tab/>
        <w:t>ร้อนม๊ากกก 🔥🥵</w:t>
      </w:r>
      <w:r>
        <w:br/>
      </w:r>
      <w:r>
        <w:rPr>
          <w:rFonts w:ascii="DejaVu Sans Mono" w:hAnsi="DejaVu Sans Mono" w:eastAsia="DejaVu Sans Mono" w:cs="DejaVu Sans Mono"/>
          <w:sz w:val="16"/>
        </w:rPr>
        <w:tab/>
        <w:t>12.</w:t>
        <w:tab/>
        <w:t>อยากโดนสาดด..5555 💦😆</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การจัดองค์ประกอบสติ๊กเกอร์ (สำคัญมาก)</w:t>
      </w:r>
      <w:r>
        <w:br/>
      </w:r>
      <w:r>
        <w:rPr>
          <w:rFonts w:ascii="DejaVu Sans Mono" w:hAnsi="DejaVu Sans Mono" w:eastAsia="DejaVu Sans Mono" w:cs="DejaVu Sans Mono"/>
          <w:sz w:val="16"/>
        </w:rPr>
        <w:tab/>
        <w:t>•</w:t>
        <w:tab/>
        <w:t>ตัวแบบ + ข้อความ + ของตกแต่งทั้งหมด</w:t>
      </w:r>
      <w:r>
        <w:br/>
      </w:r>
      <w:r>
        <w:rPr>
          <w:rFonts w:ascii="DejaVu Sans Mono" w:hAnsi="DejaVu Sans Mono" w:eastAsia="DejaVu Sans Mono" w:cs="DejaVu Sans Mono"/>
          <w:sz w:val="16"/>
        </w:rPr>
        <w:t>ต้องรวมอยู่ในสติ๊กเกอร์ชิ้นเดียว ห้ามแยกชิ้น</w:t>
      </w:r>
      <w:r>
        <w:br/>
      </w:r>
      <w:r>
        <w:rPr>
          <w:rFonts w:ascii="DejaVu Sans Mono" w:hAnsi="DejaVu Sans Mono" w:eastAsia="DejaVu Sans Mono" w:cs="DejaVu Sans Mono"/>
          <w:sz w:val="16"/>
        </w:rPr>
        <w:tab/>
        <w:t>•</w:t>
        <w:tab/>
        <w:t>ทุกองค์ประกอบต้องอยู่ใน ขอบเขตเดียวกัน (sticker boundary เดียวกัน)</w:t>
      </w:r>
      <w:r>
        <w:br/>
      </w:r>
      <w:r>
        <w:rPr>
          <w:rFonts w:ascii="DejaVu Sans Mono" w:hAnsi="DejaVu Sans Mono" w:eastAsia="DejaVu Sans Mono" w:cs="DejaVu Sans Mono"/>
          <w:sz w:val="16"/>
        </w:rPr>
        <w:tab/>
        <w:t>•</w:t>
        <w:tab/>
        <w:t>ให้มี เส้นขอบสีขาว (outline) ล้อมรอบทั้งชิ้น</w:t>
      </w:r>
      <w:r>
        <w:br/>
      </w:r>
      <w:r>
        <w:rPr>
          <w:rFonts w:ascii="DejaVu Sans Mono" w:hAnsi="DejaVu Sans Mono" w:eastAsia="DejaVu Sans Mono" w:cs="DejaVu Sans Mono"/>
          <w:sz w:val="16"/>
        </w:rPr>
        <w:t>ครอบรวมทุกอย่าง (คน + ข้อความ + พร็อพ)</w:t>
      </w:r>
      <w:r>
        <w:br/>
      </w:r>
      <w:r>
        <w:rPr>
          <w:rFonts w:ascii="DejaVu Sans Mono" w:hAnsi="DejaVu Sans Mono" w:eastAsia="DejaVu Sans Mono" w:cs="DejaVu Sans Mono"/>
          <w:sz w:val="16"/>
        </w:rPr>
        <w:tab/>
        <w:t>•</w:t>
        <w:tab/>
        <w:t>เส้นขอบต้อง:</w:t>
      </w:r>
      <w:r>
        <w:br/>
      </w:r>
      <w:r>
        <w:rPr>
          <w:rFonts w:ascii="DejaVu Sans Mono" w:hAnsi="DejaVu Sans Mono" w:eastAsia="DejaVu Sans Mono" w:cs="DejaVu Sans Mono"/>
          <w:sz w:val="16"/>
        </w:rPr>
        <w:tab/>
        <w:t>•</w:t>
        <w:tab/>
        <w:t>หนาพอประมาณ</w:t>
      </w:r>
      <w:r>
        <w:br/>
      </w:r>
      <w:r>
        <w:rPr>
          <w:rFonts w:ascii="DejaVu Sans Mono" w:hAnsi="DejaVu Sans Mono" w:eastAsia="DejaVu Sans Mono" w:cs="DejaVu Sans Mono"/>
          <w:sz w:val="16"/>
        </w:rPr>
        <w:tab/>
        <w:t>•</w:t>
        <w:tab/>
        <w:t>เรียบ สม่ำเสมอ</w:t>
      </w:r>
      <w:r>
        <w:br/>
      </w:r>
      <w:r>
        <w:rPr>
          <w:rFonts w:ascii="DejaVu Sans Mono" w:hAnsi="DejaVu Sans Mono" w:eastAsia="DejaVu Sans Mono" w:cs="DejaVu Sans Mono"/>
          <w:sz w:val="16"/>
        </w:rPr>
        <w:tab/>
        <w:t>•</w:t>
        <w:tab/>
        <w:t>ไม่แตกเป็นหลายส่วน</w:t>
      </w:r>
      <w:r>
        <w:br/>
      </w:r>
      <w:r>
        <w:rPr>
          <w:rFonts w:ascii="DejaVu Sans Mono" w:hAnsi="DejaVu Sans Mono" w:eastAsia="DejaVu Sans Mono" w:cs="DejaVu Sans Mono"/>
          <w:sz w:val="16"/>
        </w:rPr>
        <w:tab/>
        <w:t>•</w:t>
        <w:tab/>
        <w:t>ห้ามข้อความหรือพร็อพลอยแยกจากตัวแบบ</w:t>
      </w:r>
      <w:r>
        <w:br/>
      </w:r>
      <w:r>
        <w:rPr>
          <w:rFonts w:ascii="DejaVu Sans Mono" w:hAnsi="DejaVu Sans Mono" w:eastAsia="DejaVu Sans Mono" w:cs="DejaVu Sans Mono"/>
          <w:sz w:val="16"/>
        </w:rPr>
        <w:tab/>
        <w:t>•</w:t>
        <w:tab/>
        <w:t>เว้นระยะขอบเล็กน้อย เพื่อให้ตัดออกมาได้สวย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สิ่งที่ห้ามมี</w:t>
      </w:r>
      <w:r>
        <w:br/>
      </w:r>
      <w:r>
        <w:rPr>
          <w:rFonts w:ascii="DejaVu Sans Mono" w:hAnsi="DejaVu Sans Mono" w:eastAsia="DejaVu Sans Mono" w:cs="DejaVu Sans Mono"/>
          <w:sz w:val="16"/>
        </w:rPr>
        <w:tab/>
        <w:t>•</w:t>
        <w:tab/>
        <w:t>ห้ามเป็นการ์ตูน / อนิเมะ / ภาพวาด</w:t>
      </w:r>
      <w:r>
        <w:br/>
      </w:r>
      <w:r>
        <w:rPr>
          <w:rFonts w:ascii="DejaVu Sans Mono" w:hAnsi="DejaVu Sans Mono" w:eastAsia="DejaVu Sans Mono" w:cs="DejaVu Sans Mono"/>
          <w:sz w:val="16"/>
        </w:rPr>
        <w:tab/>
        <w:t>•</w:t>
        <w:tab/>
        <w:t>ห้ามมีพื้นหลังอื่นนอกจากสีขาว</w:t>
      </w:r>
      <w:r>
        <w:br/>
      </w:r>
      <w:r>
        <w:rPr>
          <w:rFonts w:ascii="DejaVu Sans Mono" w:hAnsi="DejaVu Sans Mono" w:eastAsia="DejaVu Sans Mono" w:cs="DejaVu Sans Mono"/>
          <w:sz w:val="16"/>
        </w:rPr>
        <w:tab/>
        <w:t>•</w:t>
        <w:tab/>
        <w:t>ห้ามมีเงา</w:t>
      </w:r>
      <w:r>
        <w:br/>
      </w:r>
      <w:r>
        <w:rPr>
          <w:rFonts w:ascii="DejaVu Sans Mono" w:hAnsi="DejaVu Sans Mono" w:eastAsia="DejaVu Sans Mono" w:cs="DejaVu Sans Mono"/>
          <w:sz w:val="16"/>
        </w:rPr>
        <w:tab/>
        <w:t>•</w:t>
        <w:tab/>
        <w:t>ห้ามหน้าบิดเบี้ยว หรือไม่เหมือนต้นฉบับ</w:t>
      </w:r>
      <w:r>
        <w:br/>
      </w:r>
      <w:r>
        <w:rPr>
          <w:rFonts w:ascii="DejaVu Sans Mono" w:hAnsi="DejaVu Sans Mono" w:eastAsia="DejaVu Sans Mono" w:cs="DejaVu Sans Mono"/>
          <w:sz w:val="16"/>
        </w:rPr>
        <w:tab/>
        <w:t>•</w:t>
        <w:tab/>
        <w:t>ห้ามภาพนิ่งแข็ง ไม่มี movement</w:t>
      </w:r>
      <w:r>
        <w:br/>
      </w:r>
      <w:r>
        <w:rPr>
          <w:rFonts w:ascii="DejaVu Sans Mono" w:hAnsi="DejaVu Sans Mono" w:eastAsia="DejaVu Sans Mono" w:cs="DejaVu Sans Mono"/>
          <w:sz w:val="16"/>
        </w:rPr>
        <w:tab/>
        <w:t>•</w:t>
        <w:tab/>
        <w:t>ห้ามมีลายน้ำ หรือองค์ประกอบรก</w:t>
      </w:r>
      <w:r>
        <w:br/>
      </w:r>
      <w:r>
        <w:rPr>
          <w:rFonts w:ascii="DejaVu Sans Mono" w:hAnsi="DejaVu Sans Mono" w:eastAsia="DejaVu Sans Mono" w:cs="DejaVu Sans Mono"/>
          <w:sz w:val="16"/>
        </w:rPr>
        <w:tab/>
        <w:t>•</w:t>
        <w:tab/>
        <w:t>ห้ามมีข้อความภาษาอื่น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Keyword เสริม (ใส่ท้ายเพื่อความเป๊ะ)</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realistic, identity consistency, same person, natural dynamic pose, lively gesture, expressive body language, not stiff, cute Thai sticker typography, high readability, white background, unified sticker, single cut line, white outline border, ready-to-cut</w:t>
      </w:r>
    </w:p>
    <w:p>
      <w:pPr>
        <w:spacing w:after="40"/>
      </w:pPr>
    </w:p>
    <w:p>
      <w:pPr>
        <w:spacing w:after="40"/>
      </w:pPr>
    </w:p>
    <w:p>
      <w:pPr>
        <w:pStyle w:val="ListNumber"/>
      </w:pPr>
      <w:r>
        <w:rPr>
          <w:rFonts w:ascii="Arial" w:hAnsi="Arial" w:eastAsia="Arial" w:cs="Arial"/>
        </w:rPr>
        <w:t xml:space="preserve">สติ้กเก้อสงกรานต์แบบที2 </w:t>
      </w:r>
    </w:p>
    <w:p>
      <w:pPr>
        <w:pStyle w:val="CodeBlock"/>
        <w:keepLines w:val="0"/>
        <w:shd w:fill="F3F4F6"/>
      </w:pPr>
      <w:r>
        <w:rPr>
          <w:rFonts w:ascii="DejaVu Sans Mono" w:hAnsi="DejaVu Sans Mono" w:eastAsia="DejaVu Sans Mono" w:cs="DejaVu Sans Mono"/>
          <w:sz w:val="16"/>
        </w:rPr>
        <w:t>ให้สร้างสติ๊กเกอร์ภาพคนจริงจำนวน 10 ภาพ โดยใช้รูปอ้างอิงเดียวกัน และต้องเป็น “คนคนเดียวกันทุกภาพ”•</w:t>
        <w:tab/>
        <w:t>“natural dynamic pose, lively gesture, expressive body language, not stiff”</w:t>
      </w:r>
      <w:r>
        <w:br/>
      </w:r>
      <w:r>
        <w:rPr>
          <w:rFonts w:ascii="DejaVu Sans Mono" w:hAnsi="DejaVu Sans Mono" w:eastAsia="DejaVu Sans Mono" w:cs="DejaVu Sans Mono"/>
          <w:sz w:val="16"/>
        </w:rPr>
        <w:tab/>
        <w:t>•</w:t>
        <w:tab/>
        <w:t>“LINE sticker style composition, high energy, engaging pose”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ลักษณะภาพเป็นภาพครึ่งตัว (ตั้งแต่หน้าอกขึ้นไป) สไตล์สมจริง แสงธรรมชาติสว่างนุ่ม ผิวเนียน ตาคม ชัดเจน สัดส่วนสมจริง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พื้นหลังต้องเป็นสีขาวล้วนเท่านั้น (ไม่มีเงา ไม่มีฉากหลังอื่น)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ข้อกำหนดสำคัญ (ต้องทำตามเคร่งครัด)</w:t>
      </w:r>
      <w:r>
        <w:br/>
      </w:r>
      <w:r>
        <w:rPr>
          <w:rFonts w:ascii="DejaVu Sans Mono" w:hAnsi="DejaVu Sans Mono" w:eastAsia="DejaVu Sans Mono" w:cs="DejaVu Sans Mono"/>
          <w:sz w:val="16"/>
        </w:rPr>
        <w:tab/>
        <w:t>•</w:t>
        <w:tab/>
        <w:t>ใบหน้าต้องเหมือนต้นฉบับ 100% (ห้ามเพี้ยน)</w:t>
      </w:r>
      <w:r>
        <w:br/>
      </w:r>
      <w:r>
        <w:rPr>
          <w:rFonts w:ascii="DejaVu Sans Mono" w:hAnsi="DejaVu Sans Mono" w:eastAsia="DejaVu Sans Mono" w:cs="DejaVu Sans Mono"/>
          <w:sz w:val="16"/>
        </w:rPr>
        <w:tab/>
        <w:t>•</w:t>
        <w:tab/>
        <w:t>ทุกภาพต้องเป็นคนเดียวกันทั้งหมด</w:t>
      </w:r>
      <w:r>
        <w:br/>
      </w:r>
      <w:r>
        <w:rPr>
          <w:rFonts w:ascii="DejaVu Sans Mono" w:hAnsi="DejaVu Sans Mono" w:eastAsia="DejaVu Sans Mono" w:cs="DejaVu Sans Mono"/>
          <w:sz w:val="16"/>
        </w:rPr>
        <w:tab/>
        <w:t>•</w:t>
        <w:tab/>
        <w:t>มุมกล้องตรงหรือเฉียงเล็กน้อย (3/4) และเฟรมใกล้กันทุกภาพ</w:t>
      </w:r>
      <w:r>
        <w:br/>
      </w:r>
      <w:r>
        <w:rPr>
          <w:rFonts w:ascii="DejaVu Sans Mono" w:hAnsi="DejaVu Sans Mono" w:eastAsia="DejaVu Sans Mono" w:cs="DejaVu Sans Mono"/>
          <w:sz w:val="16"/>
        </w:rPr>
        <w:tab/>
        <w:t>•</w:t>
        <w:tab/>
        <w:t>แสงต้องนุ่ม สะอาด ดูโปร</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ธีม + ชุด (สงกรานต์สาว ๆ)</w:t>
      </w:r>
      <w:r>
        <w:br/>
      </w:r>
      <w:r>
        <w:rPr>
          <w:rFonts w:ascii="DejaVu Sans Mono" w:hAnsi="DejaVu Sans Mono" w:eastAsia="DejaVu Sans Mono" w:cs="DejaVu Sans Mono"/>
          <w:sz w:val="16"/>
        </w:rPr>
        <w:tab/>
        <w:t>•</w:t>
        <w:tab/>
        <w:t>ฟีล: สาวมั่น สดใส ขี้เล่น มี energy</w:t>
      </w:r>
      <w:r>
        <w:br/>
      </w:r>
      <w:r>
        <w:rPr>
          <w:rFonts w:ascii="DejaVu Sans Mono" w:hAnsi="DejaVu Sans Mono" w:eastAsia="DejaVu Sans Mono" w:cs="DejaVu Sans Mono"/>
          <w:sz w:val="16"/>
        </w:rPr>
        <w:tab/>
        <w:t>•</w:t>
        <w:tab/>
        <w:t>ทุกภาพต้องใส่ชุดไม่ซ้ำกัน</w:t>
      </w:r>
      <w:r>
        <w:br/>
      </w:r>
      <w:r>
        <w:rPr>
          <w:rFonts w:ascii="DejaVu Sans Mono" w:hAnsi="DejaVu Sans Mono" w:eastAsia="DejaVu Sans Mono" w:cs="DejaVu Sans Mono"/>
          <w:sz w:val="16"/>
        </w:rPr>
        <w:tab/>
        <w:t>•</w:t>
        <w:tab/>
        <w:t>เสื้อฮาวาย / ครอปพาสเทล / เดรส / tie-dye / สีสดใส</w:t>
      </w:r>
      <w:r>
        <w:br/>
      </w:r>
      <w:r>
        <w:rPr>
          <w:rFonts w:ascii="DejaVu Sans Mono" w:hAnsi="DejaVu Sans Mono" w:eastAsia="DejaVu Sans Mono" w:cs="DejaVu Sans Mono"/>
          <w:sz w:val="16"/>
        </w:rPr>
        <w:tab/>
        <w:t>•</w:t>
        <w:tab/>
        <w:t>ผมดูธรรมชาติ มีความเปียกเล็กน้อย</w:t>
      </w:r>
      <w:r>
        <w:br/>
      </w:r>
      <w:r>
        <w:rPr>
          <w:rFonts w:ascii="DejaVu Sans Mono" w:hAnsi="DejaVu Sans Mono" w:eastAsia="DejaVu Sans Mono" w:cs="DejaVu Sans Mono"/>
          <w:sz w:val="16"/>
        </w:rPr>
        <w:tab/>
        <w:t>•</w:t>
        <w:tab/>
        <w:t>มีพร็อพได้ เช่น ปืนฉีดน้ำ ขันน้ำ น้ำกระเซ็น (แต่ห้ามบังหน้า)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ท่าทาง (สำคัญมาก — ต้องดูไม่แข็ง)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ทุกภาพต้องมี gesture ที่ต่างกัน และดูมี movement เหมือนกำลังเล่นน้ำจริง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ตัวอย่างท่าที่ต้องใช้:</w:t>
      </w:r>
      <w:r>
        <w:br/>
      </w:r>
      <w:r>
        <w:rPr>
          <w:rFonts w:ascii="DejaVu Sans Mono" w:hAnsi="DejaVu Sans Mono" w:eastAsia="DejaVu Sans Mono" w:cs="DejaVu Sans Mono"/>
          <w:sz w:val="16"/>
        </w:rPr>
        <w:tab/>
        <w:t>•</w:t>
        <w:tab/>
        <w:t>โบกมือทักทายแบบสดใส</w:t>
      </w:r>
      <w:r>
        <w:br/>
      </w:r>
      <w:r>
        <w:rPr>
          <w:rFonts w:ascii="DejaVu Sans Mono" w:hAnsi="DejaVu Sans Mono" w:eastAsia="DejaVu Sans Mono" w:cs="DejaVu Sans Mono"/>
          <w:sz w:val="16"/>
        </w:rPr>
        <w:tab/>
        <w:t>•</w:t>
        <w:tab/>
        <w:t>ยกปืนฉีดน้ำยิงใส่กล้อง</w:t>
      </w:r>
      <w:r>
        <w:br/>
      </w:r>
      <w:r>
        <w:rPr>
          <w:rFonts w:ascii="DejaVu Sans Mono" w:hAnsi="DejaVu Sans Mono" w:eastAsia="DejaVu Sans Mono" w:cs="DejaVu Sans Mono"/>
          <w:sz w:val="16"/>
        </w:rPr>
        <w:tab/>
        <w:t>•</w:t>
        <w:tab/>
        <w:t>เอียงตัวเล็กน้อย + ยิ้มขี้เล่น</w:t>
      </w:r>
      <w:r>
        <w:br/>
      </w:r>
      <w:r>
        <w:rPr>
          <w:rFonts w:ascii="DejaVu Sans Mono" w:hAnsi="DejaVu Sans Mono" w:eastAsia="DejaVu Sans Mono" w:cs="DejaVu Sans Mono"/>
          <w:sz w:val="16"/>
        </w:rPr>
        <w:tab/>
        <w:t>•</w:t>
        <w:tab/>
        <w:t>ยกมือทำท่าห้าม/เตือนแบบน่ารัก</w:t>
      </w:r>
      <w:r>
        <w:br/>
      </w:r>
      <w:r>
        <w:rPr>
          <w:rFonts w:ascii="DejaVu Sans Mono" w:hAnsi="DejaVu Sans Mono" w:eastAsia="DejaVu Sans Mono" w:cs="DejaVu Sans Mono"/>
          <w:sz w:val="16"/>
        </w:rPr>
        <w:tab/>
        <w:t>•</w:t>
        <w:tab/>
        <w:t>ทำท่าไหว้แบบนุ่มนวล</w:t>
      </w:r>
      <w:r>
        <w:br/>
      </w:r>
      <w:r>
        <w:rPr>
          <w:rFonts w:ascii="DejaVu Sans Mono" w:hAnsi="DejaVu Sans Mono" w:eastAsia="DejaVu Sans Mono" w:cs="DejaVu Sans Mono"/>
          <w:sz w:val="16"/>
        </w:rPr>
        <w:tab/>
        <w:t>•</w:t>
        <w:tab/>
        <w:t>สาดน้ำออกด้านหน้า</w:t>
      </w:r>
      <w:r>
        <w:br/>
      </w:r>
      <w:r>
        <w:rPr>
          <w:rFonts w:ascii="DejaVu Sans Mono" w:hAnsi="DejaVu Sans Mono" w:eastAsia="DejaVu Sans Mono" w:cs="DejaVu Sans Mono"/>
          <w:sz w:val="16"/>
        </w:rPr>
        <w:tab/>
        <w:t>•</w:t>
        <w:tab/>
        <w:t>ชูนิ้วโป้ง / โอเค / peace sign</w:t>
      </w:r>
      <w:r>
        <w:br/>
      </w:r>
      <w:r>
        <w:rPr>
          <w:rFonts w:ascii="DejaVu Sans Mono" w:hAnsi="DejaVu Sans Mono" w:eastAsia="DejaVu Sans Mono" w:cs="DejaVu Sans Mono"/>
          <w:sz w:val="16"/>
        </w:rPr>
        <w:tab/>
        <w:t>•</w:t>
        <w:tab/>
        <w:t>โบกมือลาแบบมี movement</w:t>
      </w:r>
      <w:r>
        <w:br/>
      </w:r>
      <w:r>
        <w:rPr>
          <w:rFonts w:ascii="DejaVu Sans Mono" w:hAnsi="DejaVu Sans Mono" w:eastAsia="DejaVu Sans Mono" w:cs="DejaVu Sans Mono"/>
          <w:sz w:val="16"/>
        </w:rPr>
        <w:tab/>
        <w:t>•</w:t>
        <w:tab/>
        <w:t>ยกมือขึ้นเหนือหัวแบบสนุก ๆ</w:t>
      </w:r>
      <w:r>
        <w:br/>
      </w:r>
      <w:r>
        <w:rPr>
          <w:rFonts w:ascii="DejaVu Sans Mono" w:hAnsi="DejaVu Sans Mono" w:eastAsia="DejaVu Sans Mono" w:cs="DejaVu Sans Mono"/>
          <w:sz w:val="16"/>
        </w:rPr>
        <w:tab/>
        <w:t>•</w:t>
        <w:tab/>
        <w:t>ชี้นิ้วเล่น ๆ หรือทำหน้าทะเล้น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ห้ามยืนตรง แขนแนบตัว หรือโพสแข็ง ๆ เด็ดขาด</w:t>
      </w:r>
      <w:r>
        <w:br/>
      </w:r>
      <w:r>
        <w:rPr>
          <w:rFonts w:ascii="DejaVu Sans Mono" w:hAnsi="DejaVu Sans Mono" w:eastAsia="DejaVu Sans Mono" w:cs="DejaVu Sans Mono"/>
          <w:sz w:val="16"/>
        </w:rPr>
        <w:t>👉 ท่าต้องดูเป็นธรรมชาติ เหมือนคนกำลังเคลื่อนไหวจริง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ตัวหนังสือบนภาพ</w:t>
      </w:r>
      <w:r>
        <w:br/>
      </w:r>
      <w:r>
        <w:rPr>
          <w:rFonts w:ascii="DejaVu Sans Mono" w:hAnsi="DejaVu Sans Mono" w:eastAsia="DejaVu Sans Mono" w:cs="DejaVu Sans Mono"/>
          <w:sz w:val="16"/>
        </w:rPr>
        <w:tab/>
        <w:t>•</w:t>
        <w:tab/>
        <w:t>ภาษาไทยเท่านั้น</w:t>
      </w:r>
      <w:r>
        <w:br/>
      </w:r>
      <w:r>
        <w:rPr>
          <w:rFonts w:ascii="DejaVu Sans Mono" w:hAnsi="DejaVu Sans Mono" w:eastAsia="DejaVu Sans Mono" w:cs="DejaVu Sans Mono"/>
          <w:sz w:val="16"/>
        </w:rPr>
        <w:tab/>
        <w:t>•</w:t>
        <w:tab/>
        <w:t>ฟอนต์ลายมือน่ารัก มน ๆ</w:t>
      </w:r>
      <w:r>
        <w:br/>
      </w:r>
      <w:r>
        <w:rPr>
          <w:rFonts w:ascii="DejaVu Sans Mono" w:hAnsi="DejaVu Sans Mono" w:eastAsia="DejaVu Sans Mono" w:cs="DejaVu Sans Mono"/>
          <w:sz w:val="16"/>
        </w:rPr>
        <w:tab/>
        <w:t>•</w:t>
        <w:tab/>
        <w:t>สีขาวหรือพาสเทล + มีขอบให้อ่านชัด</w:t>
      </w:r>
      <w:r>
        <w:br/>
      </w:r>
      <w:r>
        <w:rPr>
          <w:rFonts w:ascii="DejaVu Sans Mono" w:hAnsi="DejaVu Sans Mono" w:eastAsia="DejaVu Sans Mono" w:cs="DejaVu Sans Mono"/>
          <w:sz w:val="16"/>
        </w:rPr>
        <w:tab/>
        <w:t>•</w:t>
        <w:tab/>
        <w:t>วางใกล้ตัวแบบเหมือนสติ๊กเกอร์ LINE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ข้อความทั้ง 10 ภาพ</w:t>
      </w:r>
      <w:r>
        <w:br/>
      </w:r>
      <w:r>
        <w:rPr>
          <w:rFonts w:ascii="DejaVu Sans Mono" w:hAnsi="DejaVu Sans Mono" w:eastAsia="DejaVu Sans Mono" w:cs="DejaVu Sans Mono"/>
          <w:sz w:val="16"/>
        </w:rPr>
        <w:tab/>
        <w:t>1.</w:t>
        <w:tab/>
        <w:t>สุขสันต์วันสงกรานต์ค่าา 💦</w:t>
      </w:r>
      <w:r>
        <w:br/>
      </w:r>
      <w:r>
        <w:rPr>
          <w:rFonts w:ascii="DejaVu Sans Mono" w:hAnsi="DejaVu Sans Mono" w:eastAsia="DejaVu Sans Mono" w:cs="DejaVu Sans Mono"/>
          <w:sz w:val="16"/>
        </w:rPr>
        <w:tab/>
        <w:t>2.</w:t>
        <w:tab/>
        <w:t>เดินทางปลอดภัยนะคะ 🚗✨</w:t>
      </w:r>
      <w:r>
        <w:br/>
      </w:r>
      <w:r>
        <w:rPr>
          <w:rFonts w:ascii="DejaVu Sans Mono" w:hAnsi="DejaVu Sans Mono" w:eastAsia="DejaVu Sans Mono" w:cs="DejaVu Sans Mono"/>
          <w:sz w:val="16"/>
        </w:rPr>
        <w:tab/>
        <w:t>3.</w:t>
        <w:tab/>
        <w:t>เล่นน้ำกันนน! 💦😆</w:t>
      </w:r>
      <w:r>
        <w:br/>
      </w:r>
      <w:r>
        <w:rPr>
          <w:rFonts w:ascii="DejaVu Sans Mono" w:hAnsi="DejaVu Sans Mono" w:eastAsia="DejaVu Sans Mono" w:cs="DejaVu Sans Mono"/>
          <w:sz w:val="16"/>
        </w:rPr>
        <w:tab/>
        <w:t>4.</w:t>
        <w:tab/>
        <w:t>เที่ยวให้สนุกน้า 🌴</w:t>
      </w:r>
      <w:r>
        <w:br/>
      </w:r>
      <w:r>
        <w:rPr>
          <w:rFonts w:ascii="DejaVu Sans Mono" w:hAnsi="DejaVu Sans Mono" w:eastAsia="DejaVu Sans Mono" w:cs="DejaVu Sans Mono"/>
          <w:sz w:val="16"/>
        </w:rPr>
        <w:tab/>
        <w:t>5.</w:t>
        <w:tab/>
        <w:t>สวัสดีปีใหม่ไทยค่า 🙏✨</w:t>
      </w:r>
      <w:r>
        <w:br/>
      </w:r>
      <w:r>
        <w:rPr>
          <w:rFonts w:ascii="DejaVu Sans Mono" w:hAnsi="DejaVu Sans Mono" w:eastAsia="DejaVu Sans Mono" w:cs="DejaVu Sans Mono"/>
          <w:sz w:val="16"/>
        </w:rPr>
        <w:tab/>
        <w:t>6.</w:t>
        <w:tab/>
        <w:t>สาดความสุขค่าา 💦💖</w:t>
      </w:r>
      <w:r>
        <w:br/>
      </w:r>
      <w:r>
        <w:rPr>
          <w:rFonts w:ascii="DejaVu Sans Mono" w:hAnsi="DejaVu Sans Mono" w:eastAsia="DejaVu Sans Mono" w:cs="DejaVu Sans Mono"/>
          <w:sz w:val="16"/>
        </w:rPr>
        <w:tab/>
        <w:t>7.</w:t>
        <w:tab/>
        <w:t>ระวังตัวด้วยน้าา 🥺</w:t>
      </w:r>
      <w:r>
        <w:br/>
      </w:r>
      <w:r>
        <w:rPr>
          <w:rFonts w:ascii="DejaVu Sans Mono" w:hAnsi="DejaVu Sans Mono" w:eastAsia="DejaVu Sans Mono" w:cs="DejaVu Sans Mono"/>
          <w:sz w:val="16"/>
        </w:rPr>
        <w:tab/>
        <w:t>8.</w:t>
        <w:tab/>
        <w:t>กลับดี ๆ นะคะ 🚗💛</w:t>
      </w:r>
      <w:r>
        <w:br/>
      </w:r>
      <w:r>
        <w:rPr>
          <w:rFonts w:ascii="DejaVu Sans Mono" w:hAnsi="DejaVu Sans Mono" w:eastAsia="DejaVu Sans Mono" w:cs="DejaVu Sans Mono"/>
          <w:sz w:val="16"/>
        </w:rPr>
        <w:tab/>
        <w:t>9.</w:t>
        <w:tab/>
        <w:t>ขอให้โชคดีทั้งปี ✨</w:t>
      </w:r>
      <w:r>
        <w:br/>
      </w:r>
      <w:r>
        <w:rPr>
          <w:rFonts w:ascii="DejaVu Sans Mono" w:hAnsi="DejaVu Sans Mono" w:eastAsia="DejaVu Sans Mono" w:cs="DejaVu Sans Mono"/>
          <w:sz w:val="16"/>
        </w:rPr>
        <w:tab/>
        <w:t>10.</w:t>
        <w:tab/>
        <w:t>เปียกได้ แต่อย่าป่วยน้า 😝💦</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สิ่งที่ห้ามมี</w:t>
      </w:r>
      <w:r>
        <w:br/>
      </w:r>
      <w:r>
        <w:rPr>
          <w:rFonts w:ascii="DejaVu Sans Mono" w:hAnsi="DejaVu Sans Mono" w:eastAsia="DejaVu Sans Mono" w:cs="DejaVu Sans Mono"/>
          <w:sz w:val="16"/>
        </w:rPr>
        <w:tab/>
        <w:t>•</w:t>
        <w:tab/>
        <w:t>ห้ามเป็นการ์ตูน / อนิเมะ</w:t>
      </w:r>
      <w:r>
        <w:br/>
      </w:r>
      <w:r>
        <w:rPr>
          <w:rFonts w:ascii="DejaVu Sans Mono" w:hAnsi="DejaVu Sans Mono" w:eastAsia="DejaVu Sans Mono" w:cs="DejaVu Sans Mono"/>
          <w:sz w:val="16"/>
        </w:rPr>
        <w:tab/>
        <w:t>•</w:t>
        <w:tab/>
        <w:t>ห้ามมีพื้นหลังอื่นนอกจากสีขาว</w:t>
      </w:r>
      <w:r>
        <w:br/>
      </w:r>
      <w:r>
        <w:rPr>
          <w:rFonts w:ascii="DejaVu Sans Mono" w:hAnsi="DejaVu Sans Mono" w:eastAsia="DejaVu Sans Mono" w:cs="DejaVu Sans Mono"/>
          <w:sz w:val="16"/>
        </w:rPr>
        <w:tab/>
        <w:t>•</w:t>
        <w:tab/>
        <w:t>ห้ามมีเงา</w:t>
      </w:r>
      <w:r>
        <w:br/>
      </w:r>
      <w:r>
        <w:rPr>
          <w:rFonts w:ascii="DejaVu Sans Mono" w:hAnsi="DejaVu Sans Mono" w:eastAsia="DejaVu Sans Mono" w:cs="DejaVu Sans Mono"/>
          <w:sz w:val="16"/>
        </w:rPr>
        <w:tab/>
        <w:t>•</w:t>
        <w:tab/>
        <w:t>ห้ามหน้าบิดเบี้ยว หรือคนละคน</w:t>
      </w:r>
      <w:r>
        <w:br/>
      </w:r>
      <w:r>
        <w:rPr>
          <w:rFonts w:ascii="DejaVu Sans Mono" w:hAnsi="DejaVu Sans Mono" w:eastAsia="DejaVu Sans Mono" w:cs="DejaVu Sans Mono"/>
          <w:sz w:val="16"/>
        </w:rPr>
        <w:tab/>
        <w:t>•</w:t>
        <w:tab/>
        <w:t>ห้ามภาพนิ่งแข็ง ไม่มี movement</w:t>
      </w:r>
      <w:r>
        <w:br/>
      </w:r>
      <w:r>
        <w:rPr>
          <w:rFonts w:ascii="DejaVu Sans Mono" w:hAnsi="DejaVu Sans Mono" w:eastAsia="DejaVu Sans Mono" w:cs="DejaVu Sans Mono"/>
          <w:sz w:val="16"/>
        </w:rPr>
        <w:tab/>
        <w:t>•</w:t>
        <w:tab/>
        <w:t>ห้ามข้อความภาษาอื่น</w:t>
      </w:r>
    </w:p>
    <w:p>
      <w:pPr>
        <w:spacing w:after="40"/>
      </w:pPr>
    </w:p>
    <w:p>
      <w:pPr>
        <w:spacing w:after="40"/>
      </w:pPr>
    </w:p>
    <w:p>
      <w:pPr>
        <w:spacing w:after="40"/>
      </w:pPr>
    </w:p>
    <w:p>
      <w:pPr>
        <w:spacing w:after="40"/>
      </w:pPr>
    </w:p>
    <w:p>
      <w:pPr>
        <w:spacing w:after="40"/>
      </w:pPr>
    </w:p>
    <w:p>
      <w:r>
        <w:br w:type="page"/>
      </w:r>
    </w:p>
    <w:p>
      <w:pPr>
        <w:pStyle w:val="PageTitle"/>
      </w:pPr>
      <w:r>
        <w:rPr>
          <w:rFonts w:ascii="Arial" w:hAnsi="Arial" w:eastAsia="Arial" w:cs="Arial"/>
        </w:rPr>
        <w:t>การเปลี่ยนจาก "หน้าตาแอปสวยๆ" ให้กลายเป็น "แอปที่ใช้งานได้จริงหาเงินได้" แบบ Full-Stack</w:t>
      </w:r>
    </w:p>
    <w:p>
      <w:pPr>
        <w:pStyle w:val="SourceURL"/>
        <w:spacing w:before="0"/>
      </w:pPr>
      <w:hyperlink r:id="rId324">
        <w:r>
          <w:rPr>
            <w:color w:val="0563C1"/>
            <w:u w:val="single"/>
            <w:rFonts w:ascii="Arial" w:hAnsi="Arial" w:eastAsia="Arial" w:cs="Arial"/>
          </w:rPr>
          <w:t>https://app.notion.com/p/336f6521095e8037a5a1f705810ef1d8?pvs=204</w:t>
        </w:r>
      </w:hyperlink>
    </w:p>
    <w:p>
      <w:pPr>
        <w:pStyle w:val="Heading3"/>
        <w:spacing w:before="0"/>
      </w:pPr>
      <w:r>
        <w:rPr>
          <w:rFonts w:ascii="Arial" w:hAnsi="Arial" w:eastAsia="Arial" w:cs="Arial"/>
        </w:rPr>
        <w:t>⚡ สเตปที่ 1: ระบบล็อกอินและฐานข้อมูล (Supabase)</w:t>
      </w:r>
    </w:p>
    <w:p>
      <w:pPr>
        <w:spacing w:before="0"/>
      </w:pPr>
      <w:r>
        <w:rPr>
          <w:rFonts w:ascii="Arial" w:hAnsi="Arial" w:eastAsia="Arial" w:cs="Arial"/>
        </w:rPr>
        <w:t>ลืมการนั่งเขียนโค้ดหลังบ้านเองไปได้เลย เราจะใช้ Supabase จัดการเรื่องบัญชีผู้ใช้ (Auth) และฐานข้อมูลค่ะ</w:t>
      </w:r>
    </w:p>
    <w:p>
      <w:pPr>
        <w:pStyle w:val="ListNumber"/>
      </w:pPr>
      <w:r>
        <w:rPr>
          <w:rFonts w:ascii="Arial" w:hAnsi="Arial" w:eastAsia="Arial" w:cs="Arial"/>
          <w:b/>
        </w:rPr>
        <w:t>สมัครและสร้างโปรเจกต์:</w:t>
      </w:r>
      <w:r>
        <w:rPr>
          <w:rFonts w:ascii="Arial" w:hAnsi="Arial" w:eastAsia="Arial" w:cs="Arial"/>
        </w:rPr>
        <w:t xml:space="preserve"> ไปที่เว็บ Supabase สร้างโปรเจกต์ใหม่ให้เรียบร้อย</w:t>
      </w:r>
    </w:p>
    <w:p>
      <w:pPr>
        <w:pStyle w:val="ListNumber"/>
      </w:pPr>
      <w:r>
        <w:rPr>
          <w:rFonts w:ascii="Arial" w:hAnsi="Arial" w:eastAsia="Arial" w:cs="Arial"/>
          <w:b/>
        </w:rPr>
        <w:t>เอา Token มาให้ Claude:</w:t>
      </w:r>
      <w:r>
        <w:rPr>
          <w:rFonts w:ascii="Arial" w:hAnsi="Arial" w:eastAsia="Arial" w:cs="Arial"/>
        </w:rPr>
        <w:t xml:space="preserve"> ไปที่ Settings &gt; API ของ Supabase ก๊อปปี้ `Project URL` และ `anon public key` เตรียมไว้</w:t>
      </w:r>
    </w:p>
    <w:p>
      <w:pPr>
        <w:pStyle w:val="ListNumber"/>
      </w:pPr>
      <w:r>
        <w:rPr>
          <w:rFonts w:ascii="Arial" w:hAnsi="Arial" w:eastAsia="Arial" w:cs="Arial"/>
          <w:b/>
        </w:rPr>
        <w:t>สั่ง Claude Code:</w:t>
      </w:r>
      <w:r>
        <w:rPr>
          <w:rFonts w:ascii="Arial" w:hAnsi="Arial" w:eastAsia="Arial" w:cs="Arial"/>
        </w:rPr>
        <w:t xml:space="preserve"> เปิด Terminal แล้วพิมพ์สั่ง Claude Code เลยว่า:</w:t>
      </w:r>
    </w:p>
    <w:p>
      <w:pPr>
        <w:pStyle w:val="Quote"/>
        <w:spacing w:before="0"/>
      </w:pPr>
      <w:r>
        <w:rPr>
          <w:rFonts w:ascii="Arial" w:hAnsi="Arial" w:eastAsia="Arial" w:cs="Arial"/>
          <w:i/>
        </w:rPr>
        <w:t>"ช่วยเชื่อมต่อระบบ Authentication ของ Supabase เข้ากับโปรเจกต์นี้ให้หน่อย นี่คือ URL: [...] และ Key: [...] สร้างหน้า Login/Sign-up ให้ด้วย และตั้งค่า Role-Level Security (RLS) พื้นฐานให้ปลอดภัย"</w:t>
      </w:r>
    </w:p>
    <w:p>
      <w:pPr>
        <w:pStyle w:val="ListNumber"/>
      </w:pPr>
      <w:r>
        <w:rPr>
          <w:rFonts w:ascii="Arial" w:hAnsi="Arial" w:eastAsia="Arial" w:cs="Arial"/>
          <w:b/>
        </w:rPr>
        <w:t>รอรับงาน:</w:t>
      </w:r>
      <w:r>
        <w:rPr>
          <w:rFonts w:ascii="Arial" w:hAnsi="Arial" w:eastAsia="Arial" w:cs="Arial"/>
        </w:rPr>
        <w:t xml:space="preserve"> Claude จะจัดการติดตั้งไลบรารี สร้างฟอร์มล็อกอิน และเขียนโค้ดเชื่อมต่อให้เราทดสอบล็อกอินได้เลย!</w:t>
      </w:r>
    </w:p>
    <w:p>
      <w:pPr>
        <w:spacing w:after="80"/>
        <w:pBdr>
          <w:bottom w:val="single" w:sz="4" w:space="1" w:color="D9E1E8"/>
        </w:pBdr>
      </w:pPr>
    </w:p>
    <w:p>
      <w:pPr>
        <w:pStyle w:val="Heading3"/>
        <w:spacing w:before="0"/>
      </w:pPr>
      <w:r>
        <w:rPr>
          <w:rFonts w:ascii="Arial" w:hAnsi="Arial" w:eastAsia="Arial" w:cs="Arial"/>
        </w:rPr>
        <w:t>💳 สเตปที่ 2: ระบบรับชำระเงิน (Stripe)</w:t>
      </w:r>
    </w:p>
    <w:p>
      <w:pPr>
        <w:spacing w:before="0"/>
      </w:pPr>
      <w:r>
        <w:rPr>
          <w:rFonts w:ascii="Arial" w:hAnsi="Arial" w:eastAsia="Arial" w:cs="Arial"/>
        </w:rPr>
        <w:t>แอปจะสร้างรายได้ก็ต้องมีช่องทางจ่ายเงิน ซึ่ง Stripe คือคำตอบที่ง่ายที่สุดค่ะ</w:t>
      </w:r>
    </w:p>
    <w:p>
      <w:pPr>
        <w:pStyle w:val="ListNumber"/>
      </w:pPr>
      <w:r>
        <w:rPr>
          <w:rFonts w:ascii="Arial" w:hAnsi="Arial" w:eastAsia="Arial" w:cs="Arial"/>
          <w:b/>
        </w:rPr>
        <w:t>เปิด Test Mode:</w:t>
      </w:r>
      <w:r>
        <w:rPr>
          <w:rFonts w:ascii="Arial" w:hAnsi="Arial" w:eastAsia="Arial" w:cs="Arial"/>
        </w:rPr>
        <w:t xml:space="preserve"> ล็อกอินเข้า Stripe Dashboard และอย่าลืมกดเปิด "Test Mode" (โหมดทดสอบ) มุมขวาบนก่อนเสมอ</w:t>
      </w:r>
    </w:p>
    <w:p>
      <w:pPr>
        <w:pStyle w:val="ListNumber"/>
      </w:pPr>
      <w:r>
        <w:rPr>
          <w:rFonts w:ascii="Arial" w:hAnsi="Arial" w:eastAsia="Arial" w:cs="Arial"/>
          <w:b/>
        </w:rPr>
        <w:t>สร้างแพ็กเกจสินค้า:</w:t>
      </w:r>
      <w:r>
        <w:rPr>
          <w:rFonts w:ascii="Arial" w:hAnsi="Arial" w:eastAsia="Arial" w:cs="Arial"/>
        </w:rPr>
        <w:t xml:space="preserve"> ไปที่เมนู Product &gt; Create Product ใส่ชื่อและราคาของแอปเรา (เช่น รายเดือน 99 บาท) เสร็จแล้วให้ก๊อปปี้ `Price ID` (ที่ขึ้นต้นด้วย `price_...`) เก็บไว้</w:t>
      </w:r>
    </w:p>
    <w:p>
      <w:pPr>
        <w:pStyle w:val="ListNumber"/>
      </w:pPr>
      <w:r>
        <w:rPr>
          <w:rFonts w:ascii="Arial" w:hAnsi="Arial" w:eastAsia="Arial" w:cs="Arial"/>
          <w:b/>
        </w:rPr>
        <w:t>เอา API Key:</w:t>
      </w:r>
      <w:r>
        <w:rPr>
          <w:rFonts w:ascii="Arial" w:hAnsi="Arial" w:eastAsia="Arial" w:cs="Arial"/>
        </w:rPr>
        <w:t xml:space="preserve"> ไปที่เมนู Developers &gt; API Keys ก๊อปปี้ `Publishable key` และ `Secret key`</w:t>
      </w:r>
    </w:p>
    <w:p>
      <w:pPr>
        <w:pStyle w:val="ListNumber"/>
      </w:pPr>
      <w:r>
        <w:rPr>
          <w:rFonts w:ascii="Arial" w:hAnsi="Arial" w:eastAsia="Arial" w:cs="Arial"/>
          <w:b/>
        </w:rPr>
        <w:t>สั่ง Claude Code:</w:t>
      </w:r>
      <w:r>
        <w:rPr>
          <w:rFonts w:ascii="Arial" w:hAnsi="Arial" w:eastAsia="Arial" w:cs="Arial"/>
        </w:rPr>
        <w:t xml:space="preserve"> พิมพ์สั่งใน Terminal ว่า:</w:t>
      </w:r>
    </w:p>
    <w:p>
      <w:pPr>
        <w:pStyle w:val="Quote"/>
        <w:spacing w:before="0"/>
      </w:pPr>
      <w:r>
        <w:rPr>
          <w:rFonts w:ascii="Arial" w:hAnsi="Arial" w:eastAsia="Arial" w:cs="Arial"/>
          <w:i/>
        </w:rPr>
        <w:t>"ช่วยสร้างระบบ Checkout แบบ Subscription ด้วย Stripe ให้หน่อย นี่คือ Publishable key: [...] และ Secret key: [...] ใช้ Price ID นี้: [...] และช่วยสร้างหน้า Pricing ให้มีปุ่มกดจ่ายเงินด้วย"</w:t>
      </w:r>
    </w:p>
    <w:p>
      <w:pPr>
        <w:spacing w:after="40"/>
      </w:pPr>
    </w:p>
    <w:p>
      <w:pPr>
        <w:spacing w:after="40"/>
      </w:pPr>
    </w:p>
    <w:p>
      <w:pPr>
        <w:spacing w:before="0"/>
      </w:pPr>
      <w:r>
        <w:rPr>
          <w:rFonts w:ascii="Arial" w:hAnsi="Arial" w:eastAsia="Arial" w:cs="Arial"/>
        </w:rPr>
        <w:t xml:space="preserve">*ในไทยลองใช้ Omise/BEAM ก็ได้นะคะ BEAMน่าสนใจฟรีค่าธรรมเนียม Promptpay แต่บุคคลธรรมดาดูสมัครยากค่ะ </w:t>
      </w:r>
    </w:p>
    <w:p>
      <w:pPr>
        <w:spacing w:after="80"/>
        <w:pBdr>
          <w:bottom w:val="single" w:sz="4" w:space="1" w:color="D9E1E8"/>
        </w:pBdr>
      </w:pPr>
    </w:p>
    <w:p>
      <w:pPr>
        <w:pStyle w:val="Heading3"/>
        <w:spacing w:before="0"/>
      </w:pPr>
      <w:r>
        <w:rPr>
          <w:rFonts w:ascii="Arial" w:hAnsi="Arial" w:eastAsia="Arial" w:cs="Arial"/>
        </w:rPr>
        <w:t>📧 สเตปที่ 3: ระบบส่งอีเมลอัตโนมัติ (Resend)</w:t>
      </w:r>
    </w:p>
    <w:p>
      <w:pPr>
        <w:spacing w:before="0"/>
      </w:pPr>
      <w:r>
        <w:rPr>
          <w:rFonts w:ascii="Arial" w:hAnsi="Arial" w:eastAsia="Arial" w:cs="Arial"/>
        </w:rPr>
        <w:t>เวลาคนสมัครสมาชิกใหม่ หรือลืมรหัสผ่าน เราต้องมีระบบส่งอีเมลหาลูกค้าค่ะ</w:t>
      </w:r>
    </w:p>
    <w:p>
      <w:pPr>
        <w:pStyle w:val="ListNumber"/>
      </w:pPr>
      <w:r>
        <w:rPr>
          <w:rFonts w:ascii="Arial" w:hAnsi="Arial" w:eastAsia="Arial" w:cs="Arial"/>
          <w:b/>
        </w:rPr>
        <w:t>เอา API Key:</w:t>
      </w:r>
      <w:r>
        <w:rPr>
          <w:rFonts w:ascii="Arial" w:hAnsi="Arial" w:eastAsia="Arial" w:cs="Arial"/>
        </w:rPr>
        <w:t xml:space="preserve"> ไปที่เว็บ Resend.com สมัครสมาชิกแล้วกด Create API Key</w:t>
      </w:r>
    </w:p>
    <w:p>
      <w:pPr>
        <w:pStyle w:val="ListNumber"/>
      </w:pPr>
      <w:r>
        <w:rPr>
          <w:rFonts w:ascii="Arial" w:hAnsi="Arial" w:eastAsia="Arial" w:cs="Arial"/>
          <w:b/>
        </w:rPr>
        <w:t>สั่ง Claude Code:</w:t>
      </w:r>
      <w:r>
        <w:rPr>
          <w:rFonts w:ascii="Arial" w:hAnsi="Arial" w:eastAsia="Arial" w:cs="Arial"/>
        </w:rPr>
        <w:t xml:space="preserve"> พิมพ์สั่งง่ายๆ ว่า:</w:t>
      </w:r>
    </w:p>
    <w:p>
      <w:pPr>
        <w:pStyle w:val="Quote"/>
        <w:spacing w:before="0"/>
      </w:pPr>
      <w:r>
        <w:rPr>
          <w:rFonts w:ascii="Arial" w:hAnsi="Arial" w:eastAsia="Arial" w:cs="Arial"/>
          <w:i/>
        </w:rPr>
        <w:t>"ช่วยเชื่อมต่อ Resend API เข้ากับระบบ Supabase Auth ให้หน่อย นี่คือ Resend API Key: [...] เวลาที่มี User สมัครสมาชิกใหม่ ให้ส่งอีเมล Welcome ไปหาพวกเขาทันที"</w:t>
      </w:r>
    </w:p>
    <w:p>
      <w:pPr>
        <w:pStyle w:val="ListNumber"/>
      </w:pPr>
      <w:r>
        <w:rPr>
          <w:rFonts w:ascii="Arial" w:hAnsi="Arial" w:eastAsia="Arial" w:cs="Arial"/>
          <w:b/>
        </w:rPr>
        <w:t>ทดสอบ:</w:t>
      </w:r>
      <w:r>
        <w:rPr>
          <w:rFonts w:ascii="Arial" w:hAnsi="Arial" w:eastAsia="Arial" w:cs="Arial"/>
        </w:rPr>
        <w:t xml:space="preserve"> ลองสมัครสมาชิกในแอปเราดู จะมีอีเมลส่งเข้ามาใน Inbox เลยค่ะ</w:t>
      </w:r>
    </w:p>
    <w:p>
      <w:pPr>
        <w:spacing w:after="80"/>
        <w:pBdr>
          <w:bottom w:val="single" w:sz="4" w:space="1" w:color="D9E1E8"/>
        </w:pBdr>
      </w:pPr>
    </w:p>
    <w:p>
      <w:pPr>
        <w:pStyle w:val="Heading3"/>
        <w:spacing w:before="0"/>
      </w:pPr>
      <w:r>
        <w:rPr>
          <w:rFonts w:ascii="Arial" w:hAnsi="Arial" w:eastAsia="Arial" w:cs="Arial"/>
        </w:rPr>
        <w:t>🚀 สเตปที่ 4: การนำขึ้นระบบจริง (GitHub &amp; Vercel)</w:t>
      </w:r>
    </w:p>
    <w:p>
      <w:pPr>
        <w:spacing w:before="0"/>
      </w:pPr>
      <w:r>
        <w:rPr>
          <w:rFonts w:ascii="Arial" w:hAnsi="Arial" w:eastAsia="Arial" w:cs="Arial"/>
        </w:rPr>
        <w:t>ทุกอย่างพร้อมแล้ว ก็ได้เวลาปล่อยแอปออกสู่สายตาชาวโลกค่ะ!</w:t>
      </w:r>
    </w:p>
    <w:p>
      <w:pPr>
        <w:pStyle w:val="ListNumber"/>
      </w:pPr>
      <w:r>
        <w:rPr>
          <w:rFonts w:ascii="Arial" w:hAnsi="Arial" w:eastAsia="Arial" w:cs="Arial"/>
          <w:b/>
        </w:rPr>
        <w:t>เอาโค้ดขึ้น GitHub:</w:t>
      </w:r>
      <w:r>
        <w:rPr>
          <w:rFonts w:ascii="Arial" w:hAnsi="Arial" w:eastAsia="Arial" w:cs="Arial"/>
        </w:rPr>
        <w:t xml:space="preserve"> ให้ Claude ช่วยจัดการได้เลย สั่งว่า </w:t>
      </w:r>
      <w:r>
        <w:rPr>
          <w:rFonts w:ascii="Arial" w:hAnsi="Arial" w:eastAsia="Arial" w:cs="Arial"/>
          <w:i/>
        </w:rPr>
        <w:t>"ช่วย Push โค้ดทั้งหมดนี้ขึ้น GitHub repository ให้หน่อย"</w:t>
      </w:r>
      <w:r>
        <w:rPr>
          <w:rFonts w:ascii="Arial" w:hAnsi="Arial" w:eastAsia="Arial" w:cs="Arial"/>
        </w:rPr>
        <w:t xml:space="preserve"> (ถ้ายังไม่ได้สร้าง Repo Claude จะแนะนำวิธีให้ค่ะ)</w:t>
      </w:r>
    </w:p>
    <w:p>
      <w:pPr>
        <w:pStyle w:val="ListNumber"/>
      </w:pPr>
      <w:r>
        <w:rPr>
          <w:rFonts w:ascii="Arial" w:hAnsi="Arial" w:eastAsia="Arial" w:cs="Arial"/>
          <w:b/>
        </w:rPr>
        <w:t>เชื่อมต่อ Vercel:</w:t>
      </w:r>
      <w:r>
        <w:rPr>
          <w:rFonts w:ascii="Arial" w:hAnsi="Arial" w:eastAsia="Arial" w:cs="Arial"/>
        </w:rPr>
        <w:t xml:space="preserve"> ไปที่เว็บ Vercel.com กด Add New Project แล้วเลือก Import จาก GitHub Repo ของเรา</w:t>
      </w:r>
    </w:p>
    <w:p>
      <w:pPr>
        <w:pStyle w:val="ListNumber"/>
      </w:pPr>
      <w:r>
        <w:rPr>
          <w:rFonts w:ascii="Arial" w:hAnsi="Arial" w:eastAsia="Arial" w:cs="Arial"/>
          <w:b/>
        </w:rPr>
        <w:t>ใส่ตัวแปรความลับ (Environment Variables):</w:t>
      </w:r>
      <w:r>
        <w:rPr>
          <w:rFonts w:ascii="Arial" w:hAnsi="Arial" w:eastAsia="Arial" w:cs="Arial"/>
        </w:rPr>
        <w:t xml:space="preserve"> ขั้นตอนนี้สำคัญมาก! ในหน้าตั้งค่าก่อนกด Deploy ของ Vercel ให้เราเอา Key ทั้งหมดที่เราใช้ (Supabase URL, Stripe Keys, Resend Key) ไปใส่ในช่อง Environment Variables ให้ครบ</w:t>
      </w:r>
    </w:p>
    <w:p>
      <w:pPr>
        <w:pStyle w:val="ListNumber"/>
      </w:pPr>
      <w:r>
        <w:rPr>
          <w:rFonts w:ascii="Arial" w:hAnsi="Arial" w:eastAsia="Arial" w:cs="Arial"/>
          <w:b/>
        </w:rPr>
        <w:t>กด Deploy:</w:t>
      </w:r>
      <w:r>
        <w:rPr>
          <w:rFonts w:ascii="Arial" w:hAnsi="Arial" w:eastAsia="Arial" w:cs="Arial"/>
        </w:rPr>
        <w:t xml:space="preserve"> คลิกเดียว รอ Vercel ประมวลผลประมาณ 1-2 นาที คุณก็จะได้ลิงก์เว็บไซต์ (URL) ที่เป็นแอปตัวจริง พร้อมส่งให้ลูกค้าใช้งานแล้วค่ะ!</w:t>
      </w:r>
    </w:p>
    <w:p>
      <w:pPr>
        <w:spacing w:after="40"/>
      </w:pPr>
    </w:p>
    <w:p>
      <w:pPr>
        <w:spacing w:after="40"/>
      </w:pPr>
    </w:p>
    <w:p>
      <w:pPr>
        <w:spacing w:after="80"/>
        <w:pBdr>
          <w:bottom w:val="single" w:sz="4" w:space="1" w:color="D9E1E8"/>
        </w:pBdr>
      </w:pPr>
    </w:p>
    <w:p>
      <w:pPr>
        <w:spacing w:before="0"/>
      </w:pPr>
      <w:r>
        <w:rPr>
          <w:rFonts w:ascii="Arial" w:hAnsi="Arial" w:eastAsia="Arial" w:cs="Arial"/>
        </w:rPr>
        <w:t>สุดท้ายนี้อยากฝากคอร์ส Vibe Coding Master Route ที่สอนการสร้างเว็บและแอปด้วย AI และเครื่องมือจาก Google</w:t>
      </w:r>
    </w:p>
    <w:p>
      <w:pPr>
        <w:spacing w:before="0"/>
      </w:pPr>
      <w:r>
        <w:rPr>
          <w:rFonts w:ascii="Arial" w:hAnsi="Arial" w:eastAsia="Arial" w:cs="Arial"/>
        </w:rPr>
        <w:t xml:space="preserve">ได้อะไรบ้าง </w:t>
      </w:r>
    </w:p>
    <w:p>
      <w:pPr>
        <w:pStyle w:val="ListNumber"/>
      </w:pPr>
      <w:r>
        <w:rPr>
          <w:rFonts w:ascii="Arial" w:hAnsi="Arial" w:eastAsia="Arial" w:cs="Arial"/>
        </w:rPr>
        <w:t>Ebook ฉบับบเต็ม</w:t>
      </w:r>
    </w:p>
    <w:p>
      <w:pPr>
        <w:pStyle w:val="ListNumber"/>
      </w:pPr>
      <w:r>
        <w:rPr>
          <w:rFonts w:ascii="Arial" w:hAnsi="Arial" w:eastAsia="Arial" w:cs="Arial"/>
        </w:rPr>
        <w:t>แหล่งเรียนอัพเดทพิเศษที่อัพเดทให้ทุกสัปดาห์ เวลามีเทคนิคหรืออะไรใหม่ๆได้รับก่อนใครเลย</w:t>
      </w:r>
    </w:p>
    <w:p>
      <w:pPr>
        <w:pStyle w:val="ListNumber"/>
      </w:pPr>
      <w:r>
        <w:rPr>
          <w:rFonts w:ascii="Arial" w:hAnsi="Arial" w:eastAsia="Arial" w:cs="Arial"/>
        </w:rPr>
        <w:t>ปรึกษาฟรีต่ออีก 60 วัน</w:t>
      </w:r>
    </w:p>
    <w:p>
      <w:pPr>
        <w:pStyle w:val="ListNumber"/>
      </w:pPr>
      <w:r>
        <w:rPr>
          <w:rFonts w:ascii="Arial" w:hAnsi="Arial" w:eastAsia="Arial" w:cs="Arial"/>
        </w:rPr>
        <w:t>อื่นๆ ดูได้ที่เว็บไซต์นี้เลยค่ะ</w:t>
      </w:r>
    </w:p>
    <w:p>
      <w:pPr>
        <w:spacing w:after="40"/>
      </w:pPr>
    </w:p>
    <w:p>
      <w:pPr>
        <w:spacing w:before="0"/>
      </w:pPr>
      <w:hyperlink r:id="rId55">
        <w:r>
          <w:rPr>
            <w:color w:val="0563C1"/>
            <w:u w:val="single"/>
            <w:rFonts w:ascii="Arial" w:hAnsi="Arial" w:eastAsia="Arial" w:cs="Arial"/>
          </w:rPr>
          <w:t>https://mastervibecode.framer.ai/</w:t>
        </w:r>
      </w:hyperlink>
    </w:p>
    <w:p>
      <w:r>
        <w:br w:type="page"/>
      </w:r>
    </w:p>
    <w:p>
      <w:pPr>
        <w:pStyle w:val="PageTitle"/>
      </w:pPr>
      <w:r>
        <w:rPr>
          <w:rFonts w:ascii="Arial" w:hAnsi="Arial" w:eastAsia="Arial" w:cs="Arial"/>
        </w:rPr>
        <w:t>แนะนำAI แหล่งหาซับพลายเออร์ทั่วโลก</w:t>
      </w:r>
    </w:p>
    <w:p>
      <w:pPr>
        <w:pStyle w:val="SourceURL"/>
        <w:spacing w:before="0"/>
      </w:pPr>
      <w:hyperlink r:id="rId325">
        <w:r>
          <w:rPr>
            <w:color w:val="0563C1"/>
            <w:u w:val="single"/>
            <w:rFonts w:ascii="Arial" w:hAnsi="Arial" w:eastAsia="Arial" w:cs="Arial"/>
          </w:rPr>
          <w:t>https://app.notion.com/p/331f6521095e80cd8f9bc6ecbce82e8a?pvs=204</w:t>
        </w:r>
      </w:hyperlink>
    </w:p>
    <w:p>
      <w:pPr>
        <w:spacing w:before="0"/>
      </w:pPr>
      <w:r>
        <w:rPr>
          <w:rFonts w:ascii="Arial" w:hAnsi="Arial" w:eastAsia="Arial" w:cs="Arial"/>
        </w:rPr>
        <w:t>เข้าลิงกฺนี้เพื่อโหลดมาใช้งานแล้วได้ฟรีเครดิต 3 เครดิตใช้งานเอเจนท์ค้นหาให้</w:t>
        <w:br/>
      </w:r>
      <w:hyperlink r:id="rId326">
        <w:r>
          <w:rPr>
            <w:color w:val="0563C1"/>
            <w:u w:val="single"/>
            <w:rFonts w:ascii="Arial" w:hAnsi="Arial" w:eastAsia="Arial" w:cs="Arial"/>
          </w:rPr>
          <w:t>https://www.accio.com/login?sId=O6%2FyY%2FyjQ3As5io4l9zAUw%3D%3D&amp;ic=IC330167260660</w:t>
        </w:r>
      </w:hyperlink>
    </w:p>
    <w:p>
      <w:pPr>
        <w:pStyle w:val="Heading1"/>
        <w:spacing w:before="0"/>
      </w:pPr>
      <w:r>
        <w:rPr>
          <w:rFonts w:ascii="Arial" w:hAnsi="Arial" w:eastAsia="Arial" w:cs="Arial"/>
          <w:b/>
        </w:rPr>
        <w:t>Aibaba Launch: Accio Work — AI Agent ตัวจบที่รันธุรกิจให้คุณ 24 ชม.!</w:t>
      </w:r>
    </w:p>
    <w:p>
      <w:pPr>
        <w:pStyle w:val="Heading1"/>
        <w:spacing w:before="0"/>
      </w:pPr>
      <w:r>
        <w:rPr>
          <w:rFonts w:ascii="Arial" w:hAnsi="Arial" w:eastAsia="Arial" w:cs="Arial"/>
          <w:b/>
        </w:rPr>
        <w:t>🚀 Accio คืออะไร? (The Master Agent System)</w:t>
      </w:r>
    </w:p>
    <w:p>
      <w:pPr>
        <w:pStyle w:val="Heading1"/>
        <w:spacing w:before="0"/>
      </w:pPr>
      <w:r>
        <w:rPr>
          <w:rFonts w:ascii="Arial" w:hAnsi="Arial" w:eastAsia="Arial" w:cs="Arial"/>
          <w:b/>
        </w:rPr>
        <w:t>Accio</w:t>
      </w:r>
      <w:r>
        <w:rPr>
          <w:rFonts w:ascii="Arial" w:hAnsi="Arial" w:eastAsia="Arial" w:cs="Arial"/>
        </w:rPr>
        <w:t xml:space="preserve"> ไม่ใช่แค่ AI ตอบคำถามทั่วไป แต่มันคือ </w:t>
      </w:r>
      <w:r>
        <w:rPr>
          <w:rFonts w:ascii="Arial" w:hAnsi="Arial" w:eastAsia="Arial" w:cs="Arial"/>
          <w:b/>
        </w:rPr>
        <w:t>AI Agent</w:t>
      </w:r>
      <w:r>
        <w:rPr>
          <w:rFonts w:ascii="Arial" w:hAnsi="Arial" w:eastAsia="Arial" w:cs="Arial"/>
        </w:rPr>
        <w:t xml:space="preserve"> ที่รันระบบปฏิบัติการธุรกิจแบบ End-to-End โดยใช้ระบบ </w:t>
      </w:r>
      <w:r>
        <w:rPr>
          <w:rFonts w:ascii="Arial" w:hAnsi="Arial" w:eastAsia="Arial" w:cs="Arial"/>
          <w:b/>
        </w:rPr>
        <w:t>"Master Agent"</w:t>
      </w:r>
      <w:r>
        <w:rPr>
          <w:rFonts w:ascii="Arial" w:hAnsi="Arial" w:eastAsia="Arial" w:cs="Arial"/>
        </w:rPr>
        <w:t xml:space="preserve"> สั่งการ AI เฉพาะทางหลายตัวทำงานขนานกัน (Parallel) ภายใต้ฐานข้อมูล B2B ของ Alibaba ย้อนหลัง 26 ปี และสินค้ากว่า 1 พันล้านรายการ</w:t>
      </w:r>
    </w:p>
    <w:p>
      <w:pPr>
        <w:pStyle w:val="Heading1"/>
        <w:spacing w:before="0"/>
      </w:pPr>
      <w:r>
        <w:rPr>
          <w:rFonts w:ascii="Arial" w:hAnsi="Arial" w:eastAsia="Arial" w:cs="Arial"/>
          <w:b/>
        </w:rPr>
        <w:t>🚀 สรุปฟีเจอร์หลักของ Accio (AI Agent End-to-End)</w:t>
      </w:r>
    </w:p>
    <w:p>
      <w:pPr>
        <w:pStyle w:val="Heading1"/>
        <w:spacing w:before="0"/>
      </w:pPr>
      <w:r>
        <w:rPr>
          <w:rFonts w:ascii="Arial" w:hAnsi="Arial" w:eastAsia="Arial" w:cs="Arial"/>
          <w:b/>
        </w:rPr>
        <w:t>1. Smart Sourcing (การค้นหาอัจฉริยะ)</w:t>
      </w:r>
    </w:p>
    <w:p>
      <w:pPr>
        <w:pStyle w:val="Heading1"/>
        <w:spacing w:before="0"/>
      </w:pPr>
      <w:r>
        <w:rPr>
          <w:rFonts w:ascii="Arial" w:hAnsi="Arial" w:eastAsia="Arial" w:cs="Arial"/>
          <w:b/>
        </w:rPr>
        <w:t>Search by Image/Keyword:</w:t>
      </w:r>
      <w:r>
        <w:rPr>
          <w:rFonts w:ascii="Arial" w:hAnsi="Arial" w:eastAsia="Arial" w:cs="Arial"/>
        </w:rPr>
        <w:t xml:space="preserve"> ค้นหาสินค้าที่ต้องการได้ทันทีจากรูปภาพหรือคีย์เวิร์ด โดยระบบจะไปดึงฐานข้อมูลจากซัพพลายเออร์ทั่วโลก (เช่น 1688, Alibaba)</w:t>
      </w:r>
    </w:p>
    <w:p>
      <w:pPr>
        <w:pStyle w:val="Heading1"/>
        <w:spacing w:before="0"/>
      </w:pPr>
      <w:r>
        <w:rPr>
          <w:rFonts w:ascii="Arial" w:hAnsi="Arial" w:eastAsia="Arial" w:cs="Arial"/>
          <w:b/>
        </w:rPr>
        <w:t>Supplier Filtering:</w:t>
      </w:r>
      <w:r>
        <w:rPr>
          <w:rFonts w:ascii="Arial" w:hAnsi="Arial" w:eastAsia="Arial" w:cs="Arial"/>
        </w:rPr>
        <w:t xml:space="preserve"> คัดกรองซัพพลายเออร์ที่น่าเชื่อถือ มีโรงงานจริง หรือมีรีวิวดี เพื่อลดความเสี่ยงในการโดนโกง</w:t>
      </w:r>
    </w:p>
    <w:p>
      <w:pPr>
        <w:pStyle w:val="Heading1"/>
        <w:spacing w:before="0"/>
      </w:pPr>
      <w:r>
        <w:rPr>
          <w:rFonts w:ascii="Arial" w:hAnsi="Arial" w:eastAsia="Arial" w:cs="Arial"/>
          <w:b/>
        </w:rPr>
        <w:t>2. Data Management (การจัดการข้อมูล)</w:t>
      </w:r>
    </w:p>
    <w:p>
      <w:pPr>
        <w:pStyle w:val="Heading1"/>
        <w:spacing w:before="0"/>
      </w:pPr>
      <w:r>
        <w:rPr>
          <w:rFonts w:ascii="Arial" w:hAnsi="Arial" w:eastAsia="Arial" w:cs="Arial"/>
          <w:b/>
        </w:rPr>
        <w:t>One-Click Export:</w:t>
      </w:r>
      <w:r>
        <w:rPr>
          <w:rFonts w:ascii="Arial" w:hAnsi="Arial" w:eastAsia="Arial" w:cs="Arial"/>
        </w:rPr>
        <w:t xml:space="preserve"> ตามที่มดทำได้แล้ว คือการดึงข้อมูลสินค้า ราคา และรายละเอียดซัพพลายเออร์ออกมาเป็น </w:t>
      </w:r>
      <w:r>
        <w:rPr>
          <w:rFonts w:ascii="Arial" w:hAnsi="Arial" w:eastAsia="Arial" w:cs="Arial"/>
          <w:b/>
        </w:rPr>
        <w:t>ไฟล์ Excel</w:t>
      </w:r>
      <w:r>
        <w:rPr>
          <w:rFonts w:ascii="Arial" w:hAnsi="Arial" w:eastAsia="Arial" w:cs="Arial"/>
        </w:rPr>
        <w:t xml:space="preserve"> พร้อมใช้งานทันที</w:t>
      </w:r>
    </w:p>
    <w:p>
      <w:pPr>
        <w:pStyle w:val="Heading1"/>
        <w:spacing w:before="0"/>
      </w:pPr>
      <w:r>
        <w:rPr>
          <w:rFonts w:ascii="Arial" w:hAnsi="Arial" w:eastAsia="Arial" w:cs="Arial"/>
          <w:b/>
        </w:rPr>
        <w:t>Price Comparison:</w:t>
      </w:r>
      <w:r>
        <w:rPr>
          <w:rFonts w:ascii="Arial" w:hAnsi="Arial" w:eastAsia="Arial" w:cs="Arial"/>
        </w:rPr>
        <w:t xml:space="preserve"> ช่วยเปรียบเทียบราคาจากหลายๆ เจ้าเพื่อให้คุณได้ต้นทุนที่ถูกที่สุด (Best Price Discovery)</w:t>
      </w:r>
    </w:p>
    <w:p>
      <w:pPr>
        <w:pStyle w:val="Heading1"/>
        <w:spacing w:before="0"/>
      </w:pPr>
      <w:r>
        <w:rPr>
          <w:rFonts w:ascii="Arial" w:hAnsi="Arial" w:eastAsia="Arial" w:cs="Arial"/>
          <w:b/>
        </w:rPr>
        <w:t>3. AI Product Design &amp; Customization (การออกแบบ)</w:t>
      </w:r>
    </w:p>
    <w:p>
      <w:pPr>
        <w:pStyle w:val="Heading1"/>
        <w:spacing w:before="0"/>
      </w:pPr>
      <w:r>
        <w:rPr>
          <w:rFonts w:ascii="Arial" w:hAnsi="Arial" w:eastAsia="Arial" w:cs="Arial"/>
          <w:b/>
        </w:rPr>
        <w:t>Visual Reference:</w:t>
      </w:r>
      <w:r>
        <w:rPr>
          <w:rFonts w:ascii="Arial" w:hAnsi="Arial" w:eastAsia="Arial" w:cs="Arial"/>
        </w:rPr>
        <w:t xml:space="preserve"> สร้างภาพ Mockup สินค้าที่สมจริงเพื่อส่งให้โรงงานดูเป็นตัวอย่าง ลดขั้นตอนการสื่อสารที่คลาดเคลื่อน</w:t>
      </w:r>
    </w:p>
    <w:p>
      <w:pPr>
        <w:pStyle w:val="Heading1"/>
        <w:spacing w:before="0"/>
      </w:pPr>
      <w:r>
        <w:rPr>
          <w:rFonts w:ascii="Arial" w:hAnsi="Arial" w:eastAsia="Arial" w:cs="Arial"/>
          <w:b/>
        </w:rPr>
        <w:t>4. Communication &amp; Logistics (การสื่อสารและขนส่ง)</w:t>
      </w:r>
    </w:p>
    <w:p>
      <w:pPr>
        <w:pStyle w:val="Heading1"/>
        <w:spacing w:before="0"/>
      </w:pPr>
      <w:r>
        <w:rPr>
          <w:rFonts w:ascii="Arial" w:hAnsi="Arial" w:eastAsia="Arial" w:cs="Arial"/>
          <w:b/>
        </w:rPr>
        <w:t>Direct Chat:</w:t>
      </w:r>
      <w:r>
        <w:rPr>
          <w:rFonts w:ascii="Arial" w:hAnsi="Arial" w:eastAsia="Arial" w:cs="Arial"/>
        </w:rPr>
        <w:t xml:space="preserve"> ทักแชทหาซัพพลายเออร์ได้โดยตรงผ่านแพลตฟอร์ม</w:t>
      </w:r>
    </w:p>
    <w:p>
      <w:pPr>
        <w:pStyle w:val="Heading1"/>
        <w:spacing w:before="0"/>
      </w:pPr>
      <w:r>
        <w:rPr>
          <w:rFonts w:ascii="Arial" w:hAnsi="Arial" w:eastAsia="Arial" w:cs="Arial"/>
          <w:b/>
        </w:rPr>
        <w:t>Auto-Translation:</w:t>
      </w:r>
      <w:r>
        <w:rPr>
          <w:rFonts w:ascii="Arial" w:hAnsi="Arial" w:eastAsia="Arial" w:cs="Arial"/>
        </w:rPr>
        <w:t xml:space="preserve"> มีระบบช่วยแปลภาษาในแชท ทำให้คุยกับโรงงานจีนหรือต่างชาติได้ลื่นไหล ไม่ต้องกังวลเรื่องภาษาค่ะ</w:t>
      </w:r>
    </w:p>
    <w:p>
      <w:pPr>
        <w:pStyle w:val="Heading1"/>
        <w:spacing w:before="0"/>
      </w:pPr>
      <w:r>
        <w:rPr>
          <w:rFonts w:ascii="Arial" w:hAnsi="Arial" w:eastAsia="Arial" w:cs="Arial"/>
          <w:b/>
        </w:rPr>
        <w:t>Shipping Coordination:</w:t>
      </w:r>
      <w:r>
        <w:rPr>
          <w:rFonts w:ascii="Arial" w:hAnsi="Arial" w:eastAsia="Arial" w:cs="Arial"/>
        </w:rPr>
        <w:t xml:space="preserve"> บางเวอร์ชันของ Accio จะช่วยคำนวณค่าขนส่งและประสานงานเรื่องนำเข้าเบื้องต้นให้ด้วย</w:t>
      </w:r>
    </w:p>
    <w:p>
      <w:pPr>
        <w:pStyle w:val="Heading1"/>
        <w:spacing w:before="0"/>
      </w:pPr>
      <w:r>
        <w:rPr>
          <w:rFonts w:ascii="Arial" w:hAnsi="Arial" w:eastAsia="Arial" w:cs="Arial"/>
          <w:b/>
        </w:rPr>
        <w:t>5. Market Insight &amp; Niche Finding (การหาโอกาสขาย)</w:t>
      </w:r>
    </w:p>
    <w:p>
      <w:pPr>
        <w:pStyle w:val="Heading1"/>
        <w:spacing w:before="0"/>
      </w:pPr>
      <w:r>
        <w:rPr>
          <w:rFonts w:ascii="Arial" w:hAnsi="Arial" w:eastAsia="Arial" w:cs="Arial"/>
          <w:b/>
        </w:rPr>
        <w:t>Trend Analysis:</w:t>
      </w:r>
      <w:r>
        <w:rPr>
          <w:rFonts w:ascii="Arial" w:hAnsi="Arial" w:eastAsia="Arial" w:cs="Arial"/>
        </w:rPr>
        <w:t xml:space="preserve"> วิเคราะห์ว่าสินค้าตัวไหนกำลังเป็นกระแส หรือมี Volume การค้นหาสูง</w:t>
      </w:r>
    </w:p>
    <w:p>
      <w:pPr>
        <w:pStyle w:val="Heading1"/>
        <w:spacing w:before="0"/>
      </w:pPr>
      <w:r>
        <w:rPr>
          <w:rFonts w:ascii="Arial" w:hAnsi="Arial" w:eastAsia="Arial" w:cs="Arial"/>
          <w:b/>
        </w:rPr>
        <w:t>Niche Scout:</w:t>
      </w:r>
      <w:r>
        <w:rPr>
          <w:rFonts w:ascii="Arial" w:hAnsi="Arial" w:eastAsia="Arial" w:cs="Arial"/>
        </w:rPr>
        <w:t xml:space="preserve"> ช่วยหาช่องว่างทางการตลาด (Niche Market) เช่น จากที่จะขายแก้วกาแฟธรรมดา AI อาจแนะนำให้ทำ "แก้วเซรามิกทนความร้อนสูงสำหรับแคมป์ปิ้ง" ซึ่งคู่แข่งน้อยกว่า</w:t>
      </w:r>
    </w:p>
    <w:p>
      <w:pPr>
        <w:pStyle w:val="Heading1"/>
        <w:spacing w:before="0"/>
      </w:pPr>
      <w:r>
        <w:rPr>
          <w:rFonts w:ascii="Arial" w:hAnsi="Arial" w:eastAsia="Arial" w:cs="Arial"/>
          <w:b/>
        </w:rPr>
        <w:t>🤖 4 ตัวแทน AI อัจฉริยะในร่างเดียว</w:t>
      </w:r>
    </w:p>
    <w:p>
      <w:pPr>
        <w:pStyle w:val="Heading1"/>
        <w:spacing w:before="0"/>
      </w:pPr>
      <w:r>
        <w:rPr>
          <w:rFonts w:ascii="Arial" w:hAnsi="Arial" w:eastAsia="Arial" w:cs="Arial"/>
          <w:b/>
        </w:rPr>
        <w:t>ตัวแทน Dropshipper อัจฉริยะ:</w:t>
      </w:r>
      <w:r>
        <w:rPr>
          <w:rFonts w:ascii="Arial" w:hAnsi="Arial" w:eastAsia="Arial" w:cs="Arial"/>
        </w:rPr>
        <w:t xml:space="preserve"> ค้นหาสินค้าเทรนด์ใหม่, คำนวณกำไร และจัดการเรื่องการจัดหาซัพพลายเออร์ให้โดยอัตโนมัติ (100% execution. Zero employees.)</w:t>
      </w:r>
    </w:p>
    <w:p>
      <w:pPr>
        <w:pStyle w:val="Heading1"/>
        <w:spacing w:before="0"/>
      </w:pPr>
      <w:r>
        <w:rPr>
          <w:rFonts w:ascii="Arial" w:hAnsi="Arial" w:eastAsia="Arial" w:cs="Arial"/>
          <w:b/>
        </w:rPr>
        <w:t>นักวิเคราะห์ข้อมูลอัตโนมัติ:</w:t>
      </w:r>
      <w:r>
        <w:rPr>
          <w:rFonts w:ascii="Arial" w:hAnsi="Arial" w:eastAsia="Arial" w:cs="Arial"/>
        </w:rPr>
        <w:t xml:space="preserve"> ดึงข้อมูลจาก Reddit ผ่าน Apify เพื่อหา Pain Point ของลูกค้า และส่งรายงานโอกาสทางธุรกิจให้คุณทางอีเมลทุกเช้าวันจันทร์</w:t>
      </w:r>
    </w:p>
    <w:p>
      <w:pPr>
        <w:pStyle w:val="Heading1"/>
        <w:spacing w:before="0"/>
      </w:pPr>
      <w:r>
        <w:rPr>
          <w:rFonts w:ascii="Arial" w:hAnsi="Arial" w:eastAsia="Arial" w:cs="Arial"/>
          <w:b/>
        </w:rPr>
        <w:t>หัวหน้าคณะทำงานส่วนตัว (Chief of Staff):</w:t>
      </w:r>
      <w:r>
        <w:rPr>
          <w:rFonts w:ascii="Arial" w:hAnsi="Arial" w:eastAsia="Arial" w:cs="Arial"/>
        </w:rPr>
        <w:t xml:space="preserve"> สแกน Gmail สรุปเนื้อหาจากอีเมลที่โต้ตอบกันยาวเหยียดกว่า 40 ฉบับ ให้เหลือเพียงสรุปสั้นๆ ที่เข้าใจง่ายพร้อมขั้นตอนที่ต้องทำต่อไป</w:t>
      </w:r>
    </w:p>
    <w:p>
      <w:pPr>
        <w:pStyle w:val="Heading1"/>
        <w:spacing w:before="0"/>
      </w:pPr>
      <w:r>
        <w:rPr>
          <w:rFonts w:ascii="Arial" w:hAnsi="Arial" w:eastAsia="Arial" w:cs="Arial"/>
          <w:b/>
        </w:rPr>
        <w:t>ตัวแทนปกป้องกำไร (Profit Defender):</w:t>
      </w:r>
      <w:r>
        <w:rPr>
          <w:rFonts w:ascii="Arial" w:hAnsi="Arial" w:eastAsia="Arial" w:cs="Arial"/>
        </w:rPr>
        <w:t xml:space="preserve"> เขียนโค้ด Python เองเพื่อวิเคราะห์ไฟล์ Excel, จัดอันดับซัพพลายเออร์ที่ดีที่สุด และแจ้งเตือนหากพบราคาสินค้าที่ผิดปกติ</w:t>
      </w:r>
    </w:p>
    <w:p>
      <w:pPr>
        <w:pStyle w:val="Heading1"/>
        <w:spacing w:before="0"/>
      </w:pPr>
      <w:r>
        <w:rPr>
          <w:rFonts w:ascii="Arial" w:hAnsi="Arial" w:eastAsia="Arial" w:cs="Arial"/>
          <w:b/>
        </w:rPr>
        <w:t>💡 กรณีตัวอย่างการใช้งาน (Use Cases)</w:t>
      </w:r>
    </w:p>
    <w:p>
      <w:pPr>
        <w:pStyle w:val="Heading1"/>
        <w:spacing w:before="0"/>
      </w:pPr>
      <w:r>
        <w:rPr>
          <w:rFonts w:ascii="Arial" w:hAnsi="Arial" w:eastAsia="Arial" w:cs="Arial"/>
          <w:b/>
        </w:rPr>
        <w:t>การทำ Dropship แบบ 100%:</w:t>
      </w:r>
      <w:r>
        <w:rPr>
          <w:rFonts w:ascii="Arial" w:hAnsi="Arial" w:eastAsia="Arial" w:cs="Arial"/>
        </w:rPr>
        <w:t xml:space="preserve"> ใช้ Accio ค้นหาสินค้าและจัดการการสั่งซื้อแทนคุณ ทำงานแทนพนักงานได้ทั้งแผนกโดยที่คุณไม่ต้องลงมือเองค่ะ</w:t>
      </w:r>
    </w:p>
    <w:p>
      <w:pPr>
        <w:pStyle w:val="Heading1"/>
        <w:spacing w:before="0"/>
      </w:pPr>
      <w:r>
        <w:rPr>
          <w:rFonts w:ascii="Arial" w:hAnsi="Arial" w:eastAsia="Arial" w:cs="Arial"/>
          <w:b/>
        </w:rPr>
        <w:t>การหาไอเดียสร้าง Startup:</w:t>
      </w:r>
      <w:r>
        <w:rPr>
          <w:rFonts w:ascii="Arial" w:hAnsi="Arial" w:eastAsia="Arial" w:cs="Arial"/>
        </w:rPr>
        <w:t xml:space="preserve"> เพียงป้อนคำสั่งเดียว AI จะไปดึงข้อมูลจาก Reddit คัดกรองความต้องการจริงๆ ของผู้คน (เช่น "อยากให้มีแอปที่ทำแบบนั้นแบบนี้ได้...") แล้วสรุปเป็นรายงานส่งตรงถึงมือคุณ (One founder. Zero researchers. Infinite leverage.)</w:t>
      </w:r>
    </w:p>
    <w:p>
      <w:pPr>
        <w:pStyle w:val="Heading1"/>
        <w:spacing w:before="0"/>
      </w:pPr>
      <w:r>
        <w:rPr>
          <w:rFonts w:ascii="Arial" w:hAnsi="Arial" w:eastAsia="Arial" w:cs="Arial"/>
          <w:b/>
        </w:rPr>
        <w:t>การจัดการอีเมลระดับผู้บริหาร:</w:t>
      </w:r>
      <w:r>
        <w:rPr>
          <w:rFonts w:ascii="Arial" w:hAnsi="Arial" w:eastAsia="Arial" w:cs="Arial"/>
        </w:rPr>
        <w:t xml:space="preserve"> ไม่ต้องเสียเวลาอ่านอีเมลตอบโต้กันไปมา AI จะสรุปประเด็นสำคัญและสิ่งที่คุณต้องตัดสินใจมาให้ทันทีค่ะ</w:t>
      </w:r>
    </w:p>
    <w:p>
      <w:pPr>
        <w:pStyle w:val="Heading1"/>
        <w:spacing w:before="0"/>
      </w:pPr>
      <w:r>
        <w:rPr>
          <w:rFonts w:ascii="Arial" w:hAnsi="Arial" w:eastAsia="Arial" w:cs="Arial"/>
          <w:b/>
        </w:rPr>
        <w:t>การวิเคราะห์ซัพพลายเออร์:</w:t>
      </w:r>
      <w:r>
        <w:rPr>
          <w:rFonts w:ascii="Arial" w:hAnsi="Arial" w:eastAsia="Arial" w:cs="Arial"/>
        </w:rPr>
        <w:t xml:space="preserve"> เพียงโยนไฟล์ Excel ที่วุ่นวายลงในแชท AI จะเขียนสคริปต์วิเคราะห์ข้อมูลเพื่อบอกว่าคุณควรซื้อของจากใครเพื่อให้ได้กำไรสูงสุดค่ะ</w:t>
      </w:r>
    </w:p>
    <w:p>
      <w:pPr>
        <w:spacing w:after="40"/>
      </w:pPr>
    </w:p>
    <w:p>
      <w:pPr>
        <w:spacing w:after="40"/>
      </w:pPr>
    </w:p>
    <w:p>
      <w:pPr>
        <w:spacing w:after="80"/>
        <w:pBdr>
          <w:bottom w:val="single" w:sz="4" w:space="1" w:color="D9E1E8"/>
        </w:pBdr>
      </w:pPr>
    </w:p>
    <w:p>
      <w:pPr>
        <w:spacing w:after="40"/>
      </w:pPr>
    </w:p>
    <w:p>
      <w:pPr>
        <w:spacing w:after="40"/>
      </w:pPr>
    </w:p>
    <w:p>
      <w:pPr>
        <w:spacing w:before="0"/>
      </w:pPr>
      <w:r>
        <w:rPr>
          <w:rFonts w:ascii="Arial" w:hAnsi="Arial" w:eastAsia="Arial" w:cs="Arial"/>
          <w:b/>
        </w:rPr>
        <w:t>3 ขั้นตอนปั้นธุรกิจจากศูนย์ด้วย Accio (ฉบับมือโปร)</w:t>
      </w:r>
    </w:p>
    <w:p>
      <w:pPr>
        <w:spacing w:before="0"/>
      </w:pPr>
      <w:r>
        <w:rPr>
          <w:rFonts w:ascii="Arial" w:hAnsi="Arial" w:eastAsia="Arial" w:cs="Arial"/>
        </w:rPr>
        <w:t>ถ้าอยากหาของขายออนไลน์ให้ได้กำไรและแตกต่าง นี่คือ Roadmap ที่คุณทำตามได้ทันทีค่ะ</w:t>
      </w:r>
    </w:p>
    <w:p>
      <w:pPr>
        <w:spacing w:before="0"/>
      </w:pPr>
      <w:r>
        <w:rPr>
          <w:rFonts w:ascii="Arial" w:hAnsi="Arial" w:eastAsia="Arial" w:cs="Arial"/>
          <w:b/>
        </w:rPr>
        <w:t>1️⃣ คัด "ตัวจริง" จากข้อมูล (Sourcing &amp; Filtering)</w:t>
      </w:r>
    </w:p>
    <w:p>
      <w:pPr>
        <w:spacing w:before="0"/>
      </w:pPr>
      <w:r>
        <w:rPr>
          <w:rFonts w:ascii="Arial" w:hAnsi="Arial" w:eastAsia="Arial" w:cs="Arial"/>
        </w:rPr>
        <w:t>เมื่อเราได้ไฟล์ Excel รายชื่อซัพพลายเออร์มาแล้ว อย่าเพิ่งสุ่มทักทุกคนค่ะ ให้ทำตามนี้:</w:t>
      </w:r>
    </w:p>
    <w:p>
      <w:pPr>
        <w:spacing w:before="0"/>
      </w:pPr>
      <w:r>
        <w:rPr>
          <w:rFonts w:ascii="Arial" w:hAnsi="Arial" w:eastAsia="Arial" w:cs="Arial"/>
        </w:rPr>
        <w:t>![](</w:t>
      </w:r>
      <w:hyperlink r:id="rId327">
        <w:r>
          <w:rPr>
            <w:color w:val="0563C1"/>
            <w:u w:val="single"/>
            <w:rFonts w:ascii="Arial" w:hAnsi="Arial" w:eastAsia="Arial" w:cs="Arial"/>
          </w:rPr>
          <w:t>https://prod-files-secure.s3.us-west-2.amazonaws.com/765f6521-095e-8151-84a0-0003f7f63946/ef9ce4ca-f14d-4ead-ada3-a4126f2477b2/IMG_0363.jpeg?X-Amz-Algorithm=AWS4-HMAC-SHA256&amp;X-Amz-Content-Sha256=UNSIGNED-PAYLOAD&amp;X-Amz-Credential=ASIAZI2LB4667S75EQF6%2F20260813%2Fus-west-2%2Fs3%2Faws4_request&amp;X-Amz-Date=20260813T160354Z&amp;X-Amz-Expires=300&amp;X-Amz-Security-Token=IQoJb3JpZ2luX2VjEB4aCXVzLXdlc3QtMiJHMEUCIGRqdkRA1HJrLDtgM3NOwpTlBFCKqrh5OEQmPiKfOOA0AiEA0narPQBkoKyIt%2B1bOyjhHHcr6rf8mkTQkbw%2FS0lK%2BFAqiAQI5%2F%2F%2F%2F%2F%2F%2F%2F%2F%2F%2FARAAGgw2Mzc0MjMxODM4MDUiDEjW1bYwLSWDK2b%2FOCrcA7NO2jfoQVRcUqRVHkIyT9WqPjSz70QFgWU%2BNRYEDf3JHNaxmu3HaP460Ua1vM9q3xoyC7RC%2FQYNyp4viUI%2BxjSLWBH2O9%2BeSUVb%2ByDI3u5TtGwu8XprgPqG0ax5MSgyxyts5SADpBV3kVO6bUwY4SyC6zn05byx6ybXsj1U7zJQKkD7e73niQXAa2ctlZkARg0tB2iQwqS88MrX5g0VgK4EUGDTLndgxEKgkIfcYcS4gXwzvDVxHmFQSu4jT%2B9vbNt7gzoNO%2BLOBNUUa9ZI1FgyK9k3KRPBET9s4N9ChY0bzlSeQSwqaikhNQKvNnjCv4z5n4TV9E6XqaNztkdPOYoMdSaNc%2BFuiKw18T9v4KoYLChpB5ov84rZICFq7%2BNhyzslwdYMve3H2sJA4rImV1VBoMoKR3fxBCrMDut7Fto3eJcq5DvMm9b%2FFYLWhT4KUBRoHMMd7nLb%2Fjp2b1Jzz3ABd72wOwuPd3xxnwJ0RI%2F902RnBI5oWLDuYikIwXIHus7Cjit2n7NSKZLsXhj7LzbPvmj8Kj1ymOBIcUgvM9PF6VbkNPvv%2FnvCBGyfOwFiB7ZDeuI2KVnVYg33hhdf8u5cPkIIfDjLUhCEujJ0S5X%2Bf8h7t7TiKJSc3p%2BAMP%2BY99MGOqUBHwQJkIaQ%2FK4Xu2X1bMemUC2saA80rDeziIn7g5RrqzbrOYvPxnZKUrvv6t9pxiMCKdBqsPFINXQw7qZJagQ6TpQxLpWC8MJBoS80Udf1tdlY9qwYlfi3AblQfg8YEihnF7LKFBxV98tsGlPteVk7XVBNcK2MnBIjacoFgdkIsX9%2BPWfCZB%2BtarSNkI6s%2FhKSqOuWqRfeLVz1qqZUi3KoXnTFgh%2B1&amp;X-Amz-Signature=d355a15f8b15eaeaa434cc07ac2eee56364c9092f750d7ff6d50e5b4d5a9713f&amp;X-Amz-SignedHeaders=host&amp;x-amz-checksum-mode=ENABLED&amp;x-id=GetObject)</w:t>
        </w:r>
      </w:hyperlink>
    </w:p>
    <w:p>
      <w:pPr>
        <w:spacing w:after="40"/>
      </w:pPr>
    </w:p>
    <w:p>
      <w:pPr>
        <w:spacing w:after="40"/>
      </w:pPr>
    </w:p>
    <w:p>
      <w:pPr>
        <w:pStyle w:val="ListBullet"/>
      </w:pPr>
      <w:r>
        <w:rPr>
          <w:rFonts w:ascii="Arial" w:hAnsi="Arial" w:eastAsia="Arial" w:cs="Arial"/>
          <w:b/>
        </w:rPr>
        <w:t>เลือก Top 3 เท่านั้น:</w:t>
      </w:r>
      <w:r>
        <w:rPr>
          <w:rFonts w:ascii="Arial" w:hAnsi="Arial" w:eastAsia="Arial" w:cs="Arial"/>
        </w:rPr>
        <w:t xml:space="preserve"> ดูจากคะแนนความน่าเชื่อถือ (Trust Score) และอัตราการตอบแชท (Response Rate) ใครตอบไว มีชัยไปกว่าครึ่งค่ะ</w:t>
      </w:r>
    </w:p>
    <w:p>
      <w:pPr>
        <w:pStyle w:val="ListBullet"/>
      </w:pPr>
      <w:r>
        <w:rPr>
          <w:rFonts w:ascii="Arial" w:hAnsi="Arial" w:eastAsia="Arial" w:cs="Arial"/>
          <w:b/>
        </w:rPr>
        <w:t>เปิดบทสนทนาด้วยคำถามสำคัญ:</w:t>
      </w:r>
      <w:r>
        <w:rPr>
          <w:rFonts w:ascii="Arial" w:hAnsi="Arial" w:eastAsia="Arial" w:cs="Arial"/>
        </w:rPr>
        <w:t xml:space="preserve"> * "ขอตัวอย่างสินค้ามาดูคุณภาพก่อนได้ไหม?" (Sample Request)</w:t>
      </w:r>
    </w:p>
    <w:p>
      <w:pPr>
        <w:pStyle w:val="ListBullet"/>
      </w:pPr>
      <w:r>
        <w:rPr>
          <w:rFonts w:ascii="Arial" w:hAnsi="Arial" w:eastAsia="Arial" w:cs="Arial"/>
        </w:rPr>
        <w:t>"ขั้นต่ำในการสั่งผลิตเท่าไหร่?" (MOQ)</w:t>
      </w:r>
    </w:p>
    <w:p>
      <w:pPr>
        <w:pStyle w:val="ListBullet"/>
      </w:pPr>
      <w:r>
        <w:rPr>
          <w:rFonts w:ascii="Arial" w:hAnsi="Arial" w:eastAsia="Arial" w:cs="Arial"/>
        </w:rPr>
        <w:t>"สกรีนโลโก้แบรนด์ตัวเองได้ไหม?" (OEM Option)</w:t>
      </w:r>
    </w:p>
    <w:p>
      <w:pPr>
        <w:pStyle w:val="ListBullet"/>
      </w:pPr>
      <w:r>
        <w:rPr>
          <w:rFonts w:ascii="Arial" w:hAnsi="Arial" w:eastAsia="Arial" w:cs="Arial"/>
          <w:b/>
        </w:rPr>
        <w:t>คุยภาษานกรรู้:</w:t>
      </w:r>
      <w:r>
        <w:rPr>
          <w:rFonts w:ascii="Arial" w:hAnsi="Arial" w:eastAsia="Arial" w:cs="Arial"/>
        </w:rPr>
        <w:t xml:space="preserve"> ไม่ต้องกลัวกำแพงภาษา ใช้ระบบ </w:t>
      </w:r>
      <w:r>
        <w:rPr>
          <w:rFonts w:ascii="Arial" w:hAnsi="Arial" w:eastAsia="Arial" w:cs="Arial"/>
          <w:b/>
        </w:rPr>
        <w:t>Auto-Translate</w:t>
      </w:r>
      <w:r>
        <w:rPr>
          <w:rFonts w:ascii="Arial" w:hAnsi="Arial" w:eastAsia="Arial" w:cs="Arial"/>
        </w:rPr>
        <w:t xml:space="preserve"> ในแอปคุยได้เลยค่ะ</w:t>
      </w:r>
    </w:p>
    <w:p>
      <w:pPr>
        <w:spacing w:before="0"/>
      </w:pPr>
      <w:r>
        <w:rPr>
          <w:rFonts w:ascii="Arial" w:hAnsi="Arial" w:eastAsia="Arial" w:cs="Arial"/>
          <w:b/>
        </w:rPr>
        <w:t>2️⃣ สร้าง "ความต่าง" ด้วย AI (Product Design)</w:t>
      </w:r>
    </w:p>
    <w:p>
      <w:pPr>
        <w:spacing w:before="0"/>
      </w:pPr>
      <w:r>
        <w:rPr>
          <w:rFonts w:ascii="Arial" w:hAnsi="Arial" w:eastAsia="Arial" w:cs="Arial"/>
        </w:rPr>
        <w:t xml:space="preserve">อย่าขายของที่หน้าตาเหมือนคนอื่น! ใช้ AI ใน Accio ช่วยดีไซน์สินค้าให้โดดเด่น เช่น ถ้าจะขาย </w:t>
      </w:r>
      <w:r>
        <w:rPr>
          <w:rFonts w:ascii="Arial" w:hAnsi="Arial" w:eastAsia="Arial" w:cs="Arial"/>
          <w:b/>
        </w:rPr>
        <w:t>แก้วเซรามิก</w:t>
      </w:r>
      <w:r>
        <w:rPr>
          <w:rFonts w:ascii="Arial" w:hAnsi="Arial" w:eastAsia="Arial" w:cs="Arial"/>
        </w:rPr>
        <w:t>:</w:t>
      </w:r>
    </w:p>
    <w:p>
      <w:pPr>
        <w:spacing w:before="0"/>
      </w:pPr>
      <w:r>
        <w:rPr>
          <w:rFonts w:ascii="Arial" w:hAnsi="Arial" w:eastAsia="Arial" w:cs="Arial"/>
        </w:rPr>
        <w:t>![](</w:t>
      </w:r>
      <w:hyperlink r:id="rId328">
        <w:r>
          <w:rPr>
            <w:color w:val="0563C1"/>
            <w:u w:val="single"/>
            <w:rFonts w:ascii="Arial" w:hAnsi="Arial" w:eastAsia="Arial" w:cs="Arial"/>
          </w:rPr>
          <w:t>https://prod-files-secure.s3.us-west-2.amazonaws.com/765f6521-095e-8151-84a0-0003f7f63946/fadd929a-a8cc-424a-8f42-335f082040ca/IMG_0362.jpeg?X-Amz-Algorithm=AWS4-HMAC-SHA256&amp;X-Amz-Content-Sha256=UNSIGNED-PAYLOAD&amp;X-Amz-Credential=ASIAZI2LB4667S75EQF6%2F20260813%2Fus-west-2%2Fs3%2Faws4_request&amp;X-Amz-Date=20260813T160354Z&amp;X-Amz-Expires=300&amp;X-Amz-Security-Token=IQoJb3JpZ2luX2VjEB4aCXVzLXdlc3QtMiJHMEUCIGRqdkRA1HJrLDtgM3NOwpTlBFCKqrh5OEQmPiKfOOA0AiEA0narPQBkoKyIt%2B1bOyjhHHcr6rf8mkTQkbw%2FS0lK%2BFAqiAQI5%2F%2F%2F%2F%2F%2F%2F%2F%2F%2F%2FARAAGgw2Mzc0MjMxODM4MDUiDEjW1bYwLSWDK2b%2FOCrcA7NO2jfoQVRcUqRVHkIyT9WqPjSz70QFgWU%2BNRYEDf3JHNaxmu3HaP460Ua1vM9q3xoyC7RC%2FQYNyp4viUI%2BxjSLWBH2O9%2BeSUVb%2ByDI3u5TtGwu8XprgPqG0ax5MSgyxyts5SADpBV3kVO6bUwY4SyC6zn05byx6ybXsj1U7zJQKkD7e73niQXAa2ctlZkARg0tB2iQwqS88MrX5g0VgK4EUGDTLndgxEKgkIfcYcS4gXwzvDVxHmFQSu4jT%2B9vbNt7gzoNO%2BLOBNUUa9ZI1FgyK9k3KRPBET9s4N9ChY0bzlSeQSwqaikhNQKvNnjCv4z5n4TV9E6XqaNztkdPOYoMdSaNc%2BFuiKw18T9v4KoYLChpB5ov84rZICFq7%2BNhyzslwdYMve3H2sJA4rImV1VBoMoKR3fxBCrMDut7Fto3eJcq5DvMm9b%2FFYLWhT4KUBRoHMMd7nLb%2Fjp2b1Jzz3ABd72wOwuPd3xxnwJ0RI%2F902RnBI5oWLDuYikIwXIHus7Cjit2n7NSKZLsXhj7LzbPvmj8Kj1ymOBIcUgvM9PF6VbkNPvv%2FnvCBGyfOwFiB7ZDeuI2KVnVYg33hhdf8u5cPkIIfDjLUhCEujJ0S5X%2Bf8h7t7TiKJSc3p%2BAMP%2BY99MGOqUBHwQJkIaQ%2FK4Xu2X1bMemUC2saA80rDeziIn7g5RrqzbrOYvPxnZKUrvv6t9pxiMCKdBqsPFINXQw7qZJagQ6TpQxLpWC8MJBoS80Udf1tdlY9qwYlfi3AblQfg8YEihnF7LKFBxV98tsGlPteVk7XVBNcK2MnBIjacoFgdkIsX9%2BPWfCZB%2BtarSNkI6s%2FhKSqOuWqRfeLVz1qqZUi3KoXnTFgh%2B1&amp;X-Amz-Signature=81e9f096adb0ee4c9509f8cb8f3c00c244ed6d64263486f5cd1361bf7b862345&amp;X-Amz-SignedHeaders=host&amp;x-amz-checksum-mode=ENABLED&amp;x-id=GetObject)</w:t>
        </w:r>
      </w:hyperlink>
    </w:p>
    <w:p>
      <w:pPr>
        <w:spacing w:after="40"/>
      </w:pPr>
    </w:p>
    <w:p>
      <w:pPr>
        <w:spacing w:after="40"/>
      </w:pPr>
    </w:p>
    <w:p>
      <w:pPr>
        <w:pStyle w:val="ListBullet"/>
      </w:pPr>
      <w:r>
        <w:rPr>
          <w:rFonts w:ascii="Arial" w:hAnsi="Arial" w:eastAsia="Arial" w:cs="Arial"/>
          <w:b/>
        </w:rPr>
        <w:t>ใช้ Prompt สั่งงาน:</w:t>
      </w:r>
      <w:r>
        <w:rPr>
          <w:rFonts w:ascii="Arial" w:hAnsi="Arial" w:eastAsia="Arial" w:cs="Arial"/>
        </w:rPr>
        <w:t xml:space="preserve"> สั่ง AI เจนลวดลายหรือทรงแก้วที่ดูแพง เช่น "Minimalist matte ceramic, Pastel tone, Wood handle" </w:t>
      </w:r>
      <w:r>
        <w:rPr>
          <w:rFonts w:ascii="Arial" w:hAnsi="Arial" w:eastAsia="Arial" w:cs="Arial"/>
          <w:i/>
        </w:rPr>
        <w:t xml:space="preserve"> </w:t>
      </w:r>
      <w:r>
        <w:rPr>
          <w:rFonts w:ascii="Arial" w:hAnsi="Arial" w:eastAsia="Arial" w:cs="Arial"/>
          <w:i/>
        </w:rPr>
        <w:t>ส่ง Reference ที่ชัดเจน:</w:t>
      </w:r>
      <w:r>
        <w:rPr>
          <w:rFonts w:ascii="Arial" w:hAnsi="Arial" w:eastAsia="Arial" w:cs="Arial"/>
        </w:rPr>
        <w:t>* นำภาพ Mockup ที่ AI เจนให้ ส่งให้ซัพพลายเออร์ดู เพื่อเช็กความเป็นไปได้ในการผลิต วิธีนี้ช่วยลดความผิดพลาดและประหยัดเวลาคุยได้มหาศาลค่ะ</w:t>
      </w:r>
    </w:p>
    <w:p>
      <w:pPr>
        <w:spacing w:before="0"/>
      </w:pPr>
      <w:r>
        <w:rPr>
          <w:rFonts w:ascii="Arial" w:hAnsi="Arial" w:eastAsia="Arial" w:cs="Arial"/>
          <w:b/>
        </w:rPr>
        <w:t>3️⃣ เจาะ "ตลาดนิช" (Finding Your Niche)</w:t>
      </w:r>
    </w:p>
    <w:p>
      <w:pPr>
        <w:spacing w:before="0"/>
      </w:pPr>
      <w:r>
        <w:rPr>
          <w:rFonts w:ascii="Arial" w:hAnsi="Arial" w:eastAsia="Arial" w:cs="Arial"/>
        </w:rPr>
        <w:t>แทนที่จะขายให้ทุกคน ให้ขายให้ "ใครบางคน" เพื่ออัปราคาได้สูงขึ้น:</w:t>
      </w:r>
    </w:p>
    <w:p>
      <w:pPr>
        <w:pStyle w:val="ListBullet"/>
      </w:pPr>
      <w:r>
        <w:rPr>
          <w:rFonts w:ascii="Arial" w:hAnsi="Arial" w:eastAsia="Arial" w:cs="Arial"/>
          <w:b/>
        </w:rPr>
        <w:t>มองหา Pain Point:</w:t>
      </w:r>
      <w:r>
        <w:rPr>
          <w:rFonts w:ascii="Arial" w:hAnsi="Arial" w:eastAsia="Arial" w:cs="Arial"/>
        </w:rPr>
        <w:t xml:space="preserve"> เช่น แก้วที่ล้างคราบกาแฟออกง่าย หรือแก้วเก็บอุณหภูมิสำหรับคนทำงานออฟฟิศ</w:t>
      </w:r>
    </w:p>
    <w:p>
      <w:pPr>
        <w:pStyle w:val="ListBullet"/>
      </w:pPr>
      <w:r>
        <w:rPr>
          <w:rFonts w:ascii="Arial" w:hAnsi="Arial" w:eastAsia="Arial" w:cs="Arial"/>
          <w:b/>
        </w:rPr>
        <w:t>สร้าง Story:</w:t>
      </w:r>
      <w:r>
        <w:rPr>
          <w:rFonts w:ascii="Arial" w:hAnsi="Arial" w:eastAsia="Arial" w:cs="Arial"/>
        </w:rPr>
        <w:t xml:space="preserve"> จากแก้วธรรมดา ให้กลายเป็น "แก้วแฮนด์เมดสำหรับทาสแมว" หรือ "เซตแก้วมงคลเสริมดวงตามวันเกิด"</w:t>
      </w:r>
    </w:p>
    <w:p>
      <w:pPr>
        <w:pStyle w:val="ListBullet"/>
      </w:pPr>
      <w:r>
        <w:rPr>
          <w:rFonts w:ascii="Arial" w:hAnsi="Arial" w:eastAsia="Arial" w:cs="Arial"/>
          <w:b/>
        </w:rPr>
        <w:t>เช็กเทรนด์:</w:t>
      </w:r>
      <w:r>
        <w:rPr>
          <w:rFonts w:ascii="Arial" w:hAnsi="Arial" w:eastAsia="Arial" w:cs="Arial"/>
        </w:rPr>
        <w:t xml:space="preserve"> ดูว่าสไตล์ไหนกำลังมา (Minimal, Retro, หรือ Organic Form) แล้วเลือกเข้าตลาดนั้นก่อนใครค่ะ</w:t>
      </w:r>
    </w:p>
    <w:p>
      <w:pPr>
        <w:spacing w:before="0"/>
      </w:pPr>
      <w:r>
        <w:rPr>
          <w:rFonts w:ascii="Arial" w:hAnsi="Arial" w:eastAsia="Arial" w:cs="Arial"/>
          <w:b/>
        </w:rPr>
        <w:t>📌 สรุป Checklist สำหรับผู้เริ่มต้น</w:t>
      </w:r>
    </w:p>
    <w:p>
      <w:pPr>
        <w:pStyle w:val="ListNumber"/>
      </w:pPr>
      <w:r>
        <w:rPr>
          <w:rFonts w:ascii="Arial" w:hAnsi="Arial" w:eastAsia="Arial" w:cs="Arial"/>
        </w:rPr>
        <w:t xml:space="preserve">[ ] </w:t>
      </w:r>
      <w:r>
        <w:rPr>
          <w:rFonts w:ascii="Arial" w:hAnsi="Arial" w:eastAsia="Arial" w:cs="Arial"/>
          <w:b/>
        </w:rPr>
        <w:t>Export ข้อมูล</w:t>
      </w:r>
      <w:r>
        <w:rPr>
          <w:rFonts w:ascii="Arial" w:hAnsi="Arial" w:eastAsia="Arial" w:cs="Arial"/>
        </w:rPr>
        <w:t xml:space="preserve"> ออกมาเป็น Excel เพื่อเปรียบเทียบราคา</w:t>
      </w:r>
    </w:p>
    <w:p>
      <w:pPr>
        <w:pStyle w:val="ListNumber"/>
      </w:pPr>
      <w:r>
        <w:rPr>
          <w:rFonts w:ascii="Arial" w:hAnsi="Arial" w:eastAsia="Arial" w:cs="Arial"/>
        </w:rPr>
        <w:t xml:space="preserve">[ ] </w:t>
      </w:r>
      <w:r>
        <w:rPr>
          <w:rFonts w:ascii="Arial" w:hAnsi="Arial" w:eastAsia="Arial" w:cs="Arial"/>
          <w:b/>
        </w:rPr>
        <w:t>คัดซัพพลายเออร์</w:t>
      </w:r>
      <w:r>
        <w:rPr>
          <w:rFonts w:ascii="Arial" w:hAnsi="Arial" w:eastAsia="Arial" w:cs="Arial"/>
        </w:rPr>
        <w:t xml:space="preserve"> ที่ตอบโจทย์ 3-5 เจ้า</w:t>
      </w:r>
    </w:p>
    <w:p>
      <w:pPr>
        <w:pStyle w:val="ListNumber"/>
      </w:pPr>
      <w:r>
        <w:rPr>
          <w:rFonts w:ascii="Arial" w:hAnsi="Arial" w:eastAsia="Arial" w:cs="Arial"/>
        </w:rPr>
        <w:t xml:space="preserve">[ ] </w:t>
      </w:r>
      <w:r>
        <w:rPr>
          <w:rFonts w:ascii="Arial" w:hAnsi="Arial" w:eastAsia="Arial" w:cs="Arial"/>
          <w:b/>
        </w:rPr>
        <w:t>ดีไซน์สินค้า</w:t>
      </w:r>
      <w:r>
        <w:rPr>
          <w:rFonts w:ascii="Arial" w:hAnsi="Arial" w:eastAsia="Arial" w:cs="Arial"/>
        </w:rPr>
        <w:t xml:space="preserve"> ด้วย AI ให้มีเอกลักษณ์</w:t>
      </w:r>
    </w:p>
    <w:p>
      <w:pPr>
        <w:pStyle w:val="ListNumber"/>
      </w:pPr>
      <w:r>
        <w:rPr>
          <w:rFonts w:ascii="Arial" w:hAnsi="Arial" w:eastAsia="Arial" w:cs="Arial"/>
        </w:rPr>
        <w:t xml:space="preserve">[ ] </w:t>
      </w:r>
      <w:r>
        <w:rPr>
          <w:rFonts w:ascii="Arial" w:hAnsi="Arial" w:eastAsia="Arial" w:cs="Arial"/>
          <w:b/>
        </w:rPr>
        <w:t>ทักแชท</w:t>
      </w:r>
      <w:r>
        <w:rPr>
          <w:rFonts w:ascii="Arial" w:hAnsi="Arial" w:eastAsia="Arial" w:cs="Arial"/>
        </w:rPr>
        <w:t xml:space="preserve"> ตกลงเงื่อนไขและสั่งตัวอย่างสินค้า</w:t>
      </w:r>
    </w:p>
    <w:p>
      <w:r>
        <w:br w:type="page"/>
      </w:r>
    </w:p>
    <w:p>
      <w:pPr>
        <w:pStyle w:val="PageTitle"/>
      </w:pPr>
      <w:r>
        <w:rPr>
          <w:rFonts w:ascii="Arial" w:hAnsi="Arial" w:eastAsia="Arial" w:cs="Arial"/>
        </w:rPr>
        <w:t>🎯 แจกPromptสร้างเว็บไซต์มูลค่า 50000บาท สร้างเสร็จใน 2 ชั่วโมงด้วย Claude</w:t>
      </w:r>
    </w:p>
    <w:p>
      <w:pPr>
        <w:pStyle w:val="SourceURL"/>
        <w:spacing w:before="0"/>
      </w:pPr>
      <w:hyperlink r:id="rId329">
        <w:r>
          <w:rPr>
            <w:color w:val="0563C1"/>
            <w:u w:val="single"/>
            <w:rFonts w:ascii="Arial" w:hAnsi="Arial" w:eastAsia="Arial" w:cs="Arial"/>
          </w:rPr>
          <w:t>https://app.notion.com/p/323f6521095e806fab54cece7ee47a01?pvs=204</w:t>
        </w:r>
      </w:hyperlink>
    </w:p>
    <w:p>
      <w:pPr>
        <w:spacing w:after="40"/>
      </w:pPr>
    </w:p>
    <w:p>
      <w:pPr>
        <w:spacing w:after="40"/>
      </w:pPr>
    </w:p>
    <w:p>
      <w:pPr>
        <w:pStyle w:val="Heading1"/>
        <w:spacing w:before="0"/>
      </w:pPr>
      <w:r>
        <w:rPr>
          <w:rFonts w:ascii="Arial" w:hAnsi="Arial" w:eastAsia="Arial" w:cs="Arial"/>
          <w:b/>
        </w:rPr>
        <w:t xml:space="preserve">1. The Systems Architect </w:t>
      </w:r>
      <w:r>
        <w:rPr>
          <w:rFonts w:ascii="Arial" w:hAnsi="Arial" w:eastAsia="Arial" w:cs="Arial"/>
        </w:rPr>
        <w:t>สถาปนิกระบบ</w:t>
      </w:r>
    </w:p>
    <w:p>
      <w:pPr>
        <w:spacing w:before="0"/>
      </w:pPr>
      <w:r>
        <w:rPr>
          <w:rFonts w:ascii="Arial" w:hAnsi="Arial" w:eastAsia="Arial" w:cs="Arial"/>
        </w:rPr>
        <w:t>คุณคือ Senior Platform Architect ในบริษัทโครงสร้างพื้นฐานเว็บระดับโลก</w:t>
      </w:r>
    </w:p>
    <w:p>
      <w:pPr>
        <w:spacing w:before="0"/>
      </w:pPr>
      <w:r>
        <w:rPr>
          <w:rFonts w:ascii="Arial" w:hAnsi="Arial" w:eastAsia="Arial" w:cs="Arial"/>
        </w:rPr>
        <w:t>ฉันต้องการออกแบบ สถาปัตยกรรมเว็บไซต์ประสิทธิภาพสูง สำหรับ</w:t>
      </w:r>
    </w:p>
    <w:p>
      <w:pPr>
        <w:spacing w:before="0"/>
      </w:pPr>
      <w:r>
        <w:rPr>
          <w:rFonts w:ascii="Arial" w:hAnsi="Arial" w:eastAsia="Arial" w:cs="Arial"/>
        </w:rPr>
        <w:t>[WEBSITE TYPE: portfolio / SaaS / e-commerce]</w:t>
      </w:r>
    </w:p>
    <w:p>
      <w:pPr>
        <w:spacing w:before="0"/>
      </w:pPr>
      <w:r>
        <w:rPr>
          <w:rFonts w:ascii="Arial" w:hAnsi="Arial" w:eastAsia="Arial" w:cs="Arial"/>
          <w:b/>
        </w:rPr>
        <w:t>Context:</w:t>
      </w:r>
    </w:p>
    <w:p>
      <w:pPr>
        <w:pStyle w:val="ListBullet"/>
      </w:pPr>
      <w:r>
        <w:rPr>
          <w:rFonts w:ascii="Arial" w:hAnsi="Arial" w:eastAsia="Arial" w:cs="Arial"/>
        </w:rPr>
        <w:t>กลุ่มผู้ใช้หลัก: [DESCRIBE IN DETAIL]</w:t>
      </w:r>
    </w:p>
    <w:p>
      <w:pPr>
        <w:pStyle w:val="ListBullet"/>
      </w:pPr>
      <w:r>
        <w:rPr>
          <w:rFonts w:ascii="Arial" w:hAnsi="Arial" w:eastAsia="Arial" w:cs="Arial"/>
        </w:rPr>
        <w:t>ความสามารถหลักที่ต้องมี: [LIST 3-5]</w:t>
      </w:r>
    </w:p>
    <w:p>
      <w:pPr>
        <w:pStyle w:val="ListBullet"/>
      </w:pPr>
      <w:r>
        <w:rPr>
          <w:rFonts w:ascii="Arial" w:hAnsi="Arial" w:eastAsia="Arial" w:cs="Arial"/>
        </w:rPr>
        <w:t>ลำดับความสำคัญทางเทคนิค: [RESPONSIVE / SEO / PERFORMANCE / SCALABILITY]</w:t>
      </w:r>
    </w:p>
    <w:p>
      <w:pPr>
        <w:spacing w:before="0"/>
      </w:pPr>
      <w:r>
        <w:rPr>
          <w:rFonts w:ascii="Arial" w:hAnsi="Arial" w:eastAsia="Arial" w:cs="Arial"/>
          <w:b/>
        </w:rPr>
        <w:t>สร้าง Technical Blueprint แบบครบถ้วนประกอบด้วย</w:t>
      </w:r>
    </w:p>
    <w:p>
      <w:pPr>
        <w:pStyle w:val="ListNumber"/>
      </w:pPr>
      <w:r>
        <w:rPr>
          <w:rFonts w:ascii="Arial" w:hAnsi="Arial" w:eastAsia="Arial" w:cs="Arial"/>
        </w:rPr>
        <w:t>Information Architecture&lt;br&gt;แผนผังเว็บไซต์ทั้งหมด พร้อมลำดับชั้นหน้าและการจัดกลุ่มโครงสร้าง</w:t>
      </w:r>
    </w:p>
    <w:p>
      <w:pPr>
        <w:pStyle w:val="ListNumber"/>
      </w:pPr>
      <w:r>
        <w:rPr>
          <w:rFonts w:ascii="Arial" w:hAnsi="Arial" w:eastAsia="Arial" w:cs="Arial"/>
        </w:rPr>
        <w:t>User Journey Mapping&lt;br&gt;เส้นทาง Conversion สำคัญ 3 เส้นทาง ตั้งแต่เข้าหน้าแรกจนจบกระบวนการ</w:t>
      </w:r>
    </w:p>
    <w:p>
      <w:pPr>
        <w:pStyle w:val="ListNumber"/>
      </w:pPr>
      <w:r>
        <w:rPr>
          <w:rFonts w:ascii="Arial" w:hAnsi="Arial" w:eastAsia="Arial" w:cs="Arial"/>
        </w:rPr>
        <w:t>Data Architecture&lt;br&gt;ความสัมพันธ์ของ Entity และ Schema Model&lt;br&gt;(สำหรับข้อมูลที่เปลี่ยนแปลงได้)</w:t>
      </w:r>
    </w:p>
    <w:p>
      <w:pPr>
        <w:pStyle w:val="ListNumber"/>
      </w:pPr>
      <w:r>
        <w:rPr>
          <w:rFonts w:ascii="Arial" w:hAnsi="Arial" w:eastAsia="Arial" w:cs="Arial"/>
        </w:rPr>
        <w:t>API Surface Definition&lt;br&gt;Endpoint ที่ต้องใช้ การเชื่อมต่อ Integration และ Logic การยืนยันตัวตน</w:t>
      </w:r>
    </w:p>
    <w:p>
      <w:pPr>
        <w:pStyle w:val="ListNumber"/>
      </w:pPr>
      <w:r>
        <w:rPr>
          <w:rFonts w:ascii="Arial" w:hAnsi="Arial" w:eastAsia="Arial" w:cs="Arial"/>
        </w:rPr>
        <w:t>Component Inventory&lt;br&gt;รายการ UI Component อย่างน้อย 30 ตัว พร้อมคำอธิบายหน้าที่</w:t>
      </w:r>
    </w:p>
    <w:p>
      <w:pPr>
        <w:pStyle w:val="ListNumber"/>
      </w:pPr>
      <w:r>
        <w:rPr>
          <w:rFonts w:ascii="Arial" w:hAnsi="Arial" w:eastAsia="Arial" w:cs="Arial"/>
        </w:rPr>
        <w:t>Page Blueprints&lt;br&gt;คำอธิบายโครง Wireframe ของแต่ละ Template</w:t>
      </w:r>
    </w:p>
    <w:p>
      <w:pPr>
        <w:pStyle w:val="ListNumber"/>
      </w:pPr>
      <w:r>
        <w:rPr>
          <w:rFonts w:ascii="Arial" w:hAnsi="Arial" w:eastAsia="Arial" w:cs="Arial"/>
        </w:rPr>
        <w:t>Technology Stack Recommendation&lt;br&gt;Framework, Hosting, CMS, Database และ Deployment</w:t>
      </w:r>
    </w:p>
    <w:p>
      <w:pPr>
        <w:pStyle w:val="ListNumber"/>
      </w:pPr>
      <w:r>
        <w:rPr>
          <w:rFonts w:ascii="Arial" w:hAnsi="Arial" w:eastAsia="Arial" w:cs="Arial"/>
        </w:rPr>
        <w:t>Performance Benchmarks&lt;br&gt;เป้าหมายความเร็วโหลด และค่า Core Web Vitals</w:t>
      </w:r>
    </w:p>
    <w:p>
      <w:pPr>
        <w:pStyle w:val="ListNumber"/>
      </w:pPr>
      <w:r>
        <w:rPr>
          <w:rFonts w:ascii="Arial" w:hAnsi="Arial" w:eastAsia="Arial" w:cs="Arial"/>
        </w:rPr>
        <w:t>SEO Framework&lt;br&gt;โครงสร้าง URL, Meta Structure และ Schema Markup Strategy</w:t>
      </w:r>
    </w:p>
    <w:p>
      <w:pPr>
        <w:spacing w:before="0"/>
      </w:pPr>
      <w:r>
        <w:rPr>
          <w:rFonts w:ascii="Arial" w:hAnsi="Arial" w:eastAsia="Arial" w:cs="Arial"/>
        </w:rPr>
        <w:t>จัดรูปแบบผลลัพธ์เป็น Technical Specification ที่มีโครงสร้าง</w:t>
      </w:r>
    </w:p>
    <w:p>
      <w:pPr>
        <w:spacing w:before="0"/>
      </w:pPr>
      <w:r>
        <w:rPr>
          <w:rFonts w:ascii="Arial" w:hAnsi="Arial" w:eastAsia="Arial" w:cs="Arial"/>
        </w:rPr>
        <w:t>เพื่อให้สามารถนำไปใช้ Implement ได้โดยตรงใน Figma Make</w:t>
      </w:r>
    </w:p>
    <w:p>
      <w:pPr>
        <w:pStyle w:val="Heading1"/>
        <w:spacing w:before="0"/>
      </w:pPr>
      <w:r>
        <w:rPr>
          <w:rFonts w:ascii="Arial" w:hAnsi="Arial" w:eastAsia="Arial" w:cs="Arial"/>
          <w:b/>
        </w:rPr>
        <w:t>2. THE VISUAL SYSTEM ARCHITECT</w:t>
      </w:r>
    </w:p>
    <w:p>
      <w:pPr>
        <w:pStyle w:val="ListNumber"/>
      </w:pPr>
      <w:r>
        <w:rPr>
          <w:rFonts w:ascii="Arial" w:hAnsi="Arial" w:eastAsia="Arial" w:cs="Arial"/>
        </w:rPr>
        <w:t>สถาปนิกระบบงานออกแบบ</w:t>
      </w:r>
    </w:p>
    <w:p>
      <w:pPr>
        <w:spacing w:before="0"/>
      </w:pPr>
      <w:r>
        <w:rPr>
          <w:rFonts w:ascii="Arial" w:hAnsi="Arial" w:eastAsia="Arial" w:cs="Arial"/>
        </w:rPr>
        <w:t>คุณคือ Global Design Director ที่ได้รับมอบหมายให้สร้าง Design System ที่สามารถขยายได้ สำหรับ</w:t>
      </w:r>
    </w:p>
    <w:p>
      <w:pPr>
        <w:spacing w:before="0"/>
      </w:pPr>
      <w:r>
        <w:rPr>
          <w:rFonts w:ascii="Arial" w:hAnsi="Arial" w:eastAsia="Arial" w:cs="Arial"/>
        </w:rPr>
        <w:t>[BRAND]</w:t>
      </w:r>
    </w:p>
    <w:p>
      <w:pPr>
        <w:spacing w:before="0"/>
      </w:pPr>
      <w:r>
        <w:rPr>
          <w:rFonts w:ascii="Arial" w:hAnsi="Arial" w:eastAsia="Arial" w:cs="Arial"/>
          <w:b/>
        </w:rPr>
        <w:t>บุคลิกของแบรนด์</w:t>
      </w:r>
    </w:p>
    <w:p>
      <w:pPr>
        <w:spacing w:before="0"/>
      </w:pPr>
      <w:r>
        <w:rPr>
          <w:rFonts w:ascii="Arial" w:hAnsi="Arial" w:eastAsia="Arial" w:cs="Arial"/>
        </w:rPr>
        <w:t>[MINIMAL / BOLD / LUXURY / PLAYFUL / MODERN / TECHNICAL]</w:t>
      </w:r>
    </w:p>
    <w:p>
      <w:pPr>
        <w:spacing w:before="0"/>
      </w:pPr>
      <w:r>
        <w:rPr>
          <w:rFonts w:ascii="Arial" w:hAnsi="Arial" w:eastAsia="Arial" w:cs="Arial"/>
          <w:b/>
        </w:rPr>
        <w:t>สร้าง Design System ที่พร้อมใช้งานจริง ประกอบด้วย</w:t>
      </w:r>
    </w:p>
    <w:p>
      <w:pPr>
        <w:pStyle w:val="ListNumber"/>
      </w:pPr>
      <w:r>
        <w:rPr>
          <w:rFonts w:ascii="Arial" w:hAnsi="Arial" w:eastAsia="Arial" w:cs="Arial"/>
        </w:rPr>
        <w:t>Color System&lt;br&gt;สีหลัก สีรอง สี semantic และ neutral&lt;br&gt;พร้อมเวอร์ชัน dark mode</w:t>
      </w:r>
    </w:p>
    <w:p>
      <w:pPr>
        <w:pStyle w:val="ListNumber"/>
      </w:pPr>
      <w:r>
        <w:rPr>
          <w:rFonts w:ascii="Arial" w:hAnsi="Arial" w:eastAsia="Arial" w:cs="Arial"/>
        </w:rPr>
        <w:t>Typography Framework&lt;br&gt;ระบบ scale ตัวอักษร 9 ระดับ พร้อมเหตุผลของการจับคู่ฟอนต์</w:t>
      </w:r>
    </w:p>
    <w:p>
      <w:pPr>
        <w:pStyle w:val="ListNumber"/>
      </w:pPr>
      <w:r>
        <w:rPr>
          <w:rFonts w:ascii="Arial" w:hAnsi="Arial" w:eastAsia="Arial" w:cs="Arial"/>
        </w:rPr>
        <w:t>Spatial System&lt;br&gt;Grid พื้นฐาน 8px และ spacing tokens</w:t>
      </w:r>
    </w:p>
    <w:p>
      <w:pPr>
        <w:pStyle w:val="ListNumber"/>
      </w:pPr>
      <w:r>
        <w:rPr>
          <w:rFonts w:ascii="Arial" w:hAnsi="Arial" w:eastAsia="Arial" w:cs="Arial"/>
        </w:rPr>
        <w:t>Component Library&lt;br&gt;Component มากกว่า 30 รายการ พร้อม state การโต้ตอบ และกฎการใช้งาน</w:t>
      </w:r>
    </w:p>
    <w:p>
      <w:pPr>
        <w:pStyle w:val="ListNumber"/>
      </w:pPr>
      <w:r>
        <w:rPr>
          <w:rFonts w:ascii="Arial" w:hAnsi="Arial" w:eastAsia="Arial" w:cs="Arial"/>
        </w:rPr>
        <w:t>Responsive Layout Patterns&lt;br&gt;Breakpoints และ logic การปรับ layout</w:t>
      </w:r>
    </w:p>
    <w:p>
      <w:pPr>
        <w:pStyle w:val="ListNumber"/>
      </w:pPr>
      <w:r>
        <w:rPr>
          <w:rFonts w:ascii="Arial" w:hAnsi="Arial" w:eastAsia="Arial" w:cs="Arial"/>
        </w:rPr>
        <w:t>Motion Principles&lt;br&gt;รูปแบบ transition, ระยะเวลา animation และแนวคิด micro-interaction</w:t>
      </w:r>
    </w:p>
    <w:p>
      <w:pPr>
        <w:pStyle w:val="ListNumber"/>
      </w:pPr>
      <w:r>
        <w:rPr>
          <w:rFonts w:ascii="Arial" w:hAnsi="Arial" w:eastAsia="Arial" w:cs="Arial"/>
        </w:rPr>
        <w:t>Accessibility Standards&lt;br&gt;แนวทางให้ผ่านมาตรฐาน WCAG AA และค่า contrast ratio</w:t>
      </w:r>
    </w:p>
    <w:p>
      <w:pPr>
        <w:spacing w:before="0"/>
      </w:pPr>
      <w:r>
        <w:rPr>
          <w:rFonts w:ascii="Arial" w:hAnsi="Arial" w:eastAsia="Arial" w:cs="Arial"/>
          <w:b/>
        </w:rPr>
        <w:t>Export Deliverables ใน 3 รูปแบบ</w:t>
      </w:r>
    </w:p>
    <w:p>
      <w:pPr>
        <w:pStyle w:val="ListBullet"/>
      </w:pPr>
      <w:r>
        <w:rPr>
          <w:rFonts w:ascii="Arial" w:hAnsi="Arial" w:eastAsia="Arial" w:cs="Arial"/>
        </w:rPr>
        <w:t>Design tokens (โครงสร้าง JSON)</w:t>
      </w:r>
    </w:p>
    <w:p>
      <w:pPr>
        <w:pStyle w:val="ListBullet"/>
      </w:pPr>
      <w:r>
        <w:rPr>
          <w:rFonts w:ascii="Arial" w:hAnsi="Arial" w:eastAsia="Arial" w:cs="Arial"/>
        </w:rPr>
        <w:t>CSS variable declarations</w:t>
      </w:r>
    </w:p>
    <w:p>
      <w:pPr>
        <w:pStyle w:val="ListBullet"/>
      </w:pPr>
      <w:r>
        <w:rPr>
          <w:rFonts w:ascii="Arial" w:hAnsi="Arial" w:eastAsia="Arial" w:cs="Arial"/>
        </w:rPr>
        <w:t>Figma-ready component documentation</w:t>
      </w:r>
    </w:p>
    <w:p>
      <w:pPr>
        <w:spacing w:before="0"/>
      </w:pPr>
      <w:r>
        <w:rPr>
          <w:rFonts w:ascii="Arial" w:hAnsi="Arial" w:eastAsia="Arial" w:cs="Arial"/>
        </w:rPr>
        <w:t>Output นี้จะเป็น รากฐานด้านภาพสำหรับระบบใน Figma Make</w:t>
      </w:r>
    </w:p>
    <w:p>
      <w:pPr>
        <w:pStyle w:val="Heading1"/>
        <w:spacing w:before="0"/>
      </w:pPr>
      <w:r>
        <w:rPr>
          <w:rFonts w:ascii="Arial" w:hAnsi="Arial" w:eastAsia="Arial" w:cs="Arial"/>
          <w:b/>
        </w:rPr>
        <w:t>3. THE CONVERSION COPY ARCHITECT</w:t>
      </w:r>
    </w:p>
    <w:p>
      <w:pPr>
        <w:pStyle w:val="ListNumber"/>
      </w:pPr>
      <w:r>
        <w:rPr>
          <w:rFonts w:ascii="Arial" w:hAnsi="Arial" w:eastAsia="Arial" w:cs="Arial"/>
        </w:rPr>
        <w:t>สถาปนิก Copy เพื่อ Conversion</w:t>
      </w:r>
    </w:p>
    <w:p>
      <w:pPr>
        <w:spacing w:before="0"/>
      </w:pPr>
      <w:r>
        <w:rPr>
          <w:rFonts w:ascii="Arial" w:hAnsi="Arial" w:eastAsia="Arial" w:cs="Arial"/>
        </w:rPr>
        <w:t>คุณคือ Senior Conversion Strategist ในเอเจนซี่ระดับโลก</w:t>
      </w:r>
    </w:p>
    <w:p>
      <w:pPr>
        <w:spacing w:before="0"/>
      </w:pPr>
      <w:r>
        <w:rPr>
          <w:rFonts w:ascii="Arial" w:hAnsi="Arial" w:eastAsia="Arial" w:cs="Arial"/>
        </w:rPr>
        <w:t>เขียน Website Copy ทั้งหมด สำหรับ</w:t>
      </w:r>
    </w:p>
    <w:p>
      <w:pPr>
        <w:spacing w:before="0"/>
      </w:pPr>
      <w:r>
        <w:rPr>
          <w:rFonts w:ascii="Arial" w:hAnsi="Arial" w:eastAsia="Arial" w:cs="Arial"/>
        </w:rPr>
        <w:t>[WEBSITE TYPE]</w:t>
      </w:r>
    </w:p>
    <w:p>
      <w:pPr>
        <w:spacing w:before="0"/>
      </w:pPr>
      <w:r>
        <w:rPr>
          <w:rFonts w:ascii="Arial" w:hAnsi="Arial" w:eastAsia="Arial" w:cs="Arial"/>
          <w:b/>
        </w:rPr>
        <w:t>Parameters</w:t>
      </w:r>
    </w:p>
    <w:p>
      <w:pPr>
        <w:pStyle w:val="ListBullet"/>
      </w:pPr>
      <w:r>
        <w:rPr>
          <w:rFonts w:ascii="Arial" w:hAnsi="Arial" w:eastAsia="Arial" w:cs="Arial"/>
        </w:rPr>
        <w:t>Brand tone: [PROFESSIONAL / CASUAL / AUTHORITATIVE / BOLD]</w:t>
      </w:r>
    </w:p>
    <w:p>
      <w:pPr>
        <w:pStyle w:val="ListBullet"/>
      </w:pPr>
      <w:r>
        <w:rPr>
          <w:rFonts w:ascii="Arial" w:hAnsi="Arial" w:eastAsia="Arial" w:cs="Arial"/>
        </w:rPr>
        <w:t>Target audience: [DEFINE]</w:t>
      </w:r>
    </w:p>
    <w:p>
      <w:pPr>
        <w:pStyle w:val="ListBullet"/>
      </w:pPr>
      <w:r>
        <w:rPr>
          <w:rFonts w:ascii="Arial" w:hAnsi="Arial" w:eastAsia="Arial" w:cs="Arial"/>
        </w:rPr>
        <w:t>Primary objective: [CONVERSION / AWARENESS / RETENTION]</w:t>
      </w:r>
    </w:p>
    <w:p>
      <w:pPr>
        <w:spacing w:before="0"/>
      </w:pPr>
      <w:r>
        <w:rPr>
          <w:rFonts w:ascii="Arial" w:hAnsi="Arial" w:eastAsia="Arial" w:cs="Arial"/>
          <w:b/>
        </w:rPr>
        <w:t>สำหรับแต่ละหน้า ให้มี</w:t>
      </w:r>
    </w:p>
    <w:p>
      <w:pPr>
        <w:spacing w:before="0"/>
      </w:pPr>
      <w:r>
        <w:rPr>
          <w:rFonts w:ascii="Arial" w:hAnsi="Arial" w:eastAsia="Arial" w:cs="Arial"/>
          <w:b/>
        </w:rPr>
        <w:t>1. Hero Section</w:t>
      </w:r>
    </w:p>
    <w:p>
      <w:pPr>
        <w:pStyle w:val="ListBullet"/>
      </w:pPr>
      <w:r>
        <w:rPr>
          <w:rFonts w:ascii="Arial" w:hAnsi="Arial" w:eastAsia="Arial" w:cs="Arial"/>
        </w:rPr>
        <w:t>Headline (ไม่เกิน 6 คำ)</w:t>
      </w:r>
    </w:p>
    <w:p>
      <w:pPr>
        <w:pStyle w:val="ListBullet"/>
      </w:pPr>
      <w:r>
        <w:rPr>
          <w:rFonts w:ascii="Arial" w:hAnsi="Arial" w:eastAsia="Arial" w:cs="Arial"/>
        </w:rPr>
        <w:t>Subheadline (ประมาณ 15 คำ)</w:t>
      </w:r>
    </w:p>
    <w:p>
      <w:pPr>
        <w:pStyle w:val="ListBullet"/>
      </w:pPr>
      <w:r>
        <w:rPr>
          <w:rFonts w:ascii="Arial" w:hAnsi="Arial" w:eastAsia="Arial" w:cs="Arial"/>
        </w:rPr>
        <w:t>Primary CTA</w:t>
      </w:r>
    </w:p>
    <w:p>
      <w:pPr>
        <w:spacing w:before="0"/>
      </w:pPr>
      <w:r>
        <w:rPr>
          <w:rFonts w:ascii="Arial" w:hAnsi="Arial" w:eastAsia="Arial" w:cs="Arial"/>
          <w:b/>
        </w:rPr>
        <w:t>2. Feature Sections</w:t>
      </w:r>
    </w:p>
    <w:p>
      <w:pPr>
        <w:pStyle w:val="ListBullet"/>
      </w:pPr>
      <w:r>
        <w:rPr>
          <w:rFonts w:ascii="Arial" w:hAnsi="Arial" w:eastAsia="Arial" w:cs="Arial"/>
        </w:rPr>
        <w:t>บล็อก 3 ส่วน&lt;br&gt;(headline + คำอธิบายเชิงโน้มน้าว)</w:t>
      </w:r>
    </w:p>
    <w:p>
      <w:pPr>
        <w:spacing w:before="0"/>
      </w:pPr>
      <w:r>
        <w:rPr>
          <w:rFonts w:ascii="Arial" w:hAnsi="Arial" w:eastAsia="Arial" w:cs="Arial"/>
          <w:b/>
        </w:rPr>
        <w:t>3. Social Proof</w:t>
      </w:r>
    </w:p>
    <w:p>
      <w:pPr>
        <w:pStyle w:val="ListBullet"/>
      </w:pPr>
      <w:r>
        <w:rPr>
          <w:rFonts w:ascii="Arial" w:hAnsi="Arial" w:eastAsia="Arial" w:cs="Arial"/>
        </w:rPr>
        <w:t>Framework ของ testimonial</w:t>
      </w:r>
    </w:p>
    <w:p>
      <w:pPr>
        <w:pStyle w:val="ListBullet"/>
      </w:pPr>
      <w:r>
        <w:rPr>
          <w:rFonts w:ascii="Arial" w:hAnsi="Arial" w:eastAsia="Arial" w:cs="Arial"/>
        </w:rPr>
        <w:t>ตัวบ่งชี้ความน่าเชื่อถือ</w:t>
      </w:r>
    </w:p>
    <w:p>
      <w:pPr>
        <w:pStyle w:val="ListBullet"/>
      </w:pPr>
      <w:r>
        <w:rPr>
          <w:rFonts w:ascii="Arial" w:hAnsi="Arial" w:eastAsia="Arial" w:cs="Arial"/>
        </w:rPr>
        <w:t>ผลลัพธ์เชิงตัวเลข</w:t>
      </w:r>
    </w:p>
    <w:p>
      <w:pPr>
        <w:spacing w:before="0"/>
      </w:pPr>
      <w:r>
        <w:rPr>
          <w:rFonts w:ascii="Arial" w:hAnsi="Arial" w:eastAsia="Arial" w:cs="Arial"/>
          <w:b/>
        </w:rPr>
        <w:t>4. FAQ Section</w:t>
      </w:r>
    </w:p>
    <w:p>
      <w:pPr>
        <w:pStyle w:val="ListBullet"/>
      </w:pPr>
      <w:r>
        <w:rPr>
          <w:rFonts w:ascii="Arial" w:hAnsi="Arial" w:eastAsia="Arial" w:cs="Arial"/>
        </w:rPr>
        <w:t>คำถามสำคัญ 8 ข้อ&lt;br&gt;พร้อมคำตอบที่เน้น Conversion</w:t>
      </w:r>
    </w:p>
    <w:p>
      <w:pPr>
        <w:spacing w:before="0"/>
      </w:pPr>
      <w:r>
        <w:rPr>
          <w:rFonts w:ascii="Arial" w:hAnsi="Arial" w:eastAsia="Arial" w:cs="Arial"/>
          <w:b/>
        </w:rPr>
        <w:t>5. Footer Content</w:t>
      </w:r>
    </w:p>
    <w:p>
      <w:pPr>
        <w:pStyle w:val="ListBullet"/>
      </w:pPr>
      <w:r>
        <w:rPr>
          <w:rFonts w:ascii="Arial" w:hAnsi="Arial" w:eastAsia="Arial" w:cs="Arial"/>
        </w:rPr>
        <w:t>โครงสร้าง navigation</w:t>
      </w:r>
    </w:p>
    <w:p>
      <w:pPr>
        <w:pStyle w:val="ListBullet"/>
      </w:pPr>
      <w:r>
        <w:rPr>
          <w:rFonts w:ascii="Arial" w:hAnsi="Arial" w:eastAsia="Arial" w:cs="Arial"/>
        </w:rPr>
        <w:t>Legal disclaimers</w:t>
      </w:r>
    </w:p>
    <w:p>
      <w:pPr>
        <w:pStyle w:val="ListBullet"/>
      </w:pPr>
      <w:r>
        <w:rPr>
          <w:rFonts w:ascii="Arial" w:hAnsi="Arial" w:eastAsia="Arial" w:cs="Arial"/>
        </w:rPr>
        <w:t>Social prompts</w:t>
      </w:r>
    </w:p>
    <w:p>
      <w:pPr>
        <w:spacing w:before="0"/>
      </w:pPr>
      <w:r>
        <w:rPr>
          <w:rFonts w:ascii="Arial" w:hAnsi="Arial" w:eastAsia="Arial" w:cs="Arial"/>
          <w:b/>
        </w:rPr>
        <w:t>Formatting Requirements</w:t>
      </w:r>
    </w:p>
    <w:p>
      <w:pPr>
        <w:pStyle w:val="ListBullet"/>
      </w:pPr>
      <w:r>
        <w:rPr>
          <w:rFonts w:ascii="Arial" w:hAnsi="Arial" w:eastAsia="Arial" w:cs="Arial"/>
        </w:rPr>
        <w:t>ใช้ trigger ด้าน persuasion เช่น authority, urgency, exclusivity</w:t>
      </w:r>
    </w:p>
    <w:p>
      <w:pPr>
        <w:pStyle w:val="ListBullet"/>
      </w:pPr>
      <w:r>
        <w:rPr>
          <w:rFonts w:ascii="Arial" w:hAnsi="Arial" w:eastAsia="Arial" w:cs="Arial"/>
        </w:rPr>
        <w:t>ใช้ power words ที่มี impact สูง</w:t>
      </w:r>
    </w:p>
    <w:p>
      <w:pPr>
        <w:pStyle w:val="ListBullet"/>
      </w:pPr>
      <w:r>
        <w:rPr>
          <w:rFonts w:ascii="Arial" w:hAnsi="Arial" w:eastAsia="Arial" w:cs="Arial"/>
        </w:rPr>
        <w:t>ระบุจำนวนตัวอักษร</w:t>
      </w:r>
    </w:p>
    <w:p>
      <w:pPr>
        <w:pStyle w:val="ListBullet"/>
      </w:pPr>
      <w:r>
        <w:rPr>
          <w:rFonts w:ascii="Arial" w:hAnsi="Arial" w:eastAsia="Arial" w:cs="Arial"/>
        </w:rPr>
        <w:t>แยกลำดับชัดเจน (H1, H2, Body)</w:t>
      </w:r>
    </w:p>
    <w:p>
      <w:pPr>
        <w:spacing w:before="0"/>
      </w:pPr>
      <w:r>
        <w:rPr>
          <w:rFonts w:ascii="Arial" w:hAnsi="Arial" w:eastAsia="Arial" w:cs="Arial"/>
        </w:rPr>
        <w:t>Content นี้จะถูกใช้ เติมลงใน Layout ของ Figma Make โดยตรง</w:t>
      </w:r>
    </w:p>
    <w:p>
      <w:pPr>
        <w:pStyle w:val="Heading1"/>
        <w:spacing w:before="0"/>
      </w:pPr>
      <w:r>
        <w:rPr>
          <w:rFonts w:ascii="Arial" w:hAnsi="Arial" w:eastAsia="Arial" w:cs="Arial"/>
          <w:b/>
        </w:rPr>
        <w:t>4. THE INTERACTION SYSTEMS ENGINEER</w:t>
      </w:r>
    </w:p>
    <w:p>
      <w:pPr>
        <w:pStyle w:val="ListNumber"/>
      </w:pPr>
      <w:r>
        <w:rPr>
          <w:rFonts w:ascii="Arial" w:hAnsi="Arial" w:eastAsia="Arial" w:cs="Arial"/>
        </w:rPr>
        <w:t>วิศวกรระบบ Interaction</w:t>
      </w:r>
    </w:p>
    <w:p>
      <w:pPr>
        <w:spacing w:before="0"/>
      </w:pPr>
      <w:r>
        <w:rPr>
          <w:rFonts w:ascii="Arial" w:hAnsi="Arial" w:eastAsia="Arial" w:cs="Arial"/>
        </w:rPr>
        <w:t>คุณคือ Senior Frontend Systems Engineer</w:t>
      </w:r>
    </w:p>
    <w:p>
      <w:pPr>
        <w:spacing w:before="0"/>
      </w:pPr>
      <w:r>
        <w:rPr>
          <w:rFonts w:ascii="Arial" w:hAnsi="Arial" w:eastAsia="Arial" w:cs="Arial"/>
        </w:rPr>
        <w:t>ออกแบบ Logic การทำงานของโมดูล Interactive ขั้นสูง</w:t>
      </w:r>
    </w:p>
    <w:p>
      <w:pPr>
        <w:spacing w:before="0"/>
      </w:pPr>
      <w:r>
        <w:rPr>
          <w:rFonts w:ascii="Arial" w:hAnsi="Arial" w:eastAsia="Arial" w:cs="Arial"/>
          <w:b/>
        </w:rPr>
        <w:t>Required Components</w:t>
      </w:r>
    </w:p>
    <w:p>
      <w:pPr>
        <w:pStyle w:val="ListNumber"/>
      </w:pPr>
      <w:r>
        <w:rPr>
          <w:rFonts w:ascii="Arial" w:hAnsi="Arial" w:eastAsia="Arial" w:cs="Arial"/>
        </w:rPr>
        <w:t>Multi-step form&lt;br&gt;พร้อม validation และ progress tracking</w:t>
      </w:r>
    </w:p>
    <w:p>
      <w:pPr>
        <w:pStyle w:val="ListNumber"/>
      </w:pPr>
      <w:r>
        <w:rPr>
          <w:rFonts w:ascii="Arial" w:hAnsi="Arial" w:eastAsia="Arial" w:cs="Arial"/>
        </w:rPr>
        <w:t>Real-time pricing calculator&lt;br&gt;พร้อมการคำนวณแบบ dynamic</w:t>
      </w:r>
    </w:p>
    <w:p>
      <w:pPr>
        <w:pStyle w:val="ListNumber"/>
      </w:pPr>
      <w:r>
        <w:rPr>
          <w:rFonts w:ascii="Arial" w:hAnsi="Arial" w:eastAsia="Arial" w:cs="Arial"/>
        </w:rPr>
        <w:t>Faceted search&lt;br&gt;พร้อม filter, sorting และ pagination</w:t>
      </w:r>
    </w:p>
    <w:p>
      <w:pPr>
        <w:pStyle w:val="ListNumber"/>
      </w:pPr>
      <w:r>
        <w:rPr>
          <w:rFonts w:ascii="Arial" w:hAnsi="Arial" w:eastAsia="Arial" w:cs="Arial"/>
        </w:rPr>
        <w:t>User dashboard&lt;br&gt;พร้อม visualization analytics และความสามารถ CRUD</w:t>
      </w:r>
    </w:p>
    <w:p>
      <w:pPr>
        <w:pStyle w:val="ListNumber"/>
      </w:pPr>
      <w:r>
        <w:rPr>
          <w:rFonts w:ascii="Arial" w:hAnsi="Arial" w:eastAsia="Arial" w:cs="Arial"/>
        </w:rPr>
        <w:t>Full authentication lifecycle&lt;br&gt;(login, registration, password recovery)</w:t>
      </w:r>
    </w:p>
    <w:p>
      <w:pPr>
        <w:spacing w:before="0"/>
      </w:pPr>
      <w:r>
        <w:rPr>
          <w:rFonts w:ascii="Arial" w:hAnsi="Arial" w:eastAsia="Arial" w:cs="Arial"/>
          <w:b/>
        </w:rPr>
        <w:t>สำหรับแต่ละโมดูล ให้กำหนด</w:t>
      </w:r>
    </w:p>
    <w:p>
      <w:pPr>
        <w:pStyle w:val="ListBullet"/>
      </w:pPr>
      <w:r>
        <w:rPr>
          <w:rFonts w:ascii="Arial" w:hAnsi="Arial" w:eastAsia="Arial" w:cs="Arial"/>
        </w:rPr>
        <w:t>โครงสร้าง state machine (อธิบาย diagram แบบข้อความ)</w:t>
      </w:r>
    </w:p>
    <w:p>
      <w:pPr>
        <w:pStyle w:val="ListBullet"/>
      </w:pPr>
      <w:r>
        <w:rPr>
          <w:rFonts w:ascii="Arial" w:hAnsi="Arial" w:eastAsia="Arial" w:cs="Arial"/>
        </w:rPr>
        <w:t>Data flow (props, events, รูปแบบการสื่อสารกับ API)</w:t>
      </w:r>
    </w:p>
    <w:p>
      <w:pPr>
        <w:pStyle w:val="ListBullet"/>
      </w:pPr>
      <w:r>
        <w:rPr>
          <w:rFonts w:ascii="Arial" w:hAnsi="Arial" w:eastAsia="Arial" w:cs="Arial"/>
        </w:rPr>
        <w:t>กลยุทธ์ error handling</w:t>
      </w:r>
    </w:p>
    <w:p>
      <w:pPr>
        <w:pStyle w:val="ListBullet"/>
      </w:pPr>
      <w:r>
        <w:rPr>
          <w:rFonts w:ascii="Arial" w:hAnsi="Arial" w:eastAsia="Arial" w:cs="Arial"/>
        </w:rPr>
        <w:t>พฤติกรรม loading</w:t>
      </w:r>
    </w:p>
    <w:p>
      <w:pPr>
        <w:pStyle w:val="ListBullet"/>
      </w:pPr>
      <w:r>
        <w:rPr>
          <w:rFonts w:ascii="Arial" w:hAnsi="Arial" w:eastAsia="Arial" w:cs="Arial"/>
        </w:rPr>
        <w:t>UX ของ empty state</w:t>
      </w:r>
    </w:p>
    <w:p>
      <w:pPr>
        <w:pStyle w:val="ListBullet"/>
      </w:pPr>
      <w:r>
        <w:rPr>
          <w:rFonts w:ascii="Arial" w:hAnsi="Arial" w:eastAsia="Arial" w:cs="Arial"/>
        </w:rPr>
        <w:t>การจัดการ edge cases</w:t>
      </w:r>
    </w:p>
    <w:p>
      <w:pPr>
        <w:spacing w:before="0"/>
      </w:pPr>
      <w:r>
        <w:rPr>
          <w:rFonts w:ascii="Arial" w:hAnsi="Arial" w:eastAsia="Arial" w:cs="Arial"/>
        </w:rPr>
        <w:t>จากนั้นสร้าง React component architecture outline</w:t>
      </w:r>
    </w:p>
    <w:p>
      <w:pPr>
        <w:spacing w:before="0"/>
      </w:pPr>
      <w:r>
        <w:rPr>
          <w:rFonts w:ascii="Arial" w:hAnsi="Arial" w:eastAsia="Arial" w:cs="Arial"/>
        </w:rPr>
        <w:t>รวมถึง hooks, handlers และโครงสร้าง logic</w:t>
      </w:r>
    </w:p>
    <w:p>
      <w:pPr>
        <w:spacing w:before="0"/>
      </w:pPr>
      <w:r>
        <w:rPr>
          <w:rFonts w:ascii="Arial" w:hAnsi="Arial" w:eastAsia="Arial" w:cs="Arial"/>
        </w:rPr>
        <w:t>สิ่งนี้จะใช้เป็นพื้นฐานในการสร้าง interactive prototype ใน Figma Make</w:t>
      </w:r>
    </w:p>
    <w:p>
      <w:pPr>
        <w:pStyle w:val="Heading1"/>
        <w:spacing w:before="0"/>
      </w:pPr>
      <w:r>
        <w:rPr>
          <w:rFonts w:ascii="Arial" w:hAnsi="Arial" w:eastAsia="Arial" w:cs="Arial"/>
          <w:b/>
        </w:rPr>
        <w:t>5. THE FIGMA MAKE PROMPT TRANSLATOR</w:t>
      </w:r>
    </w:p>
    <w:p>
      <w:pPr>
        <w:pStyle w:val="ListNumber"/>
      </w:pPr>
      <w:r>
        <w:rPr>
          <w:rFonts w:ascii="Arial" w:hAnsi="Arial" w:eastAsia="Arial" w:cs="Arial"/>
        </w:rPr>
        <w:t>ตัวแปล Prompt สำหรับ Figma Make</w:t>
      </w:r>
    </w:p>
    <w:p>
      <w:pPr>
        <w:spacing w:before="0"/>
      </w:pPr>
      <w:r>
        <w:rPr>
          <w:rFonts w:ascii="Arial" w:hAnsi="Arial" w:eastAsia="Arial" w:cs="Arial"/>
        </w:rPr>
        <w:t>คุณคือผู้เชี่ยวชาญในการ แปลง Technical Specification ให้เป็น Prompt สำหรับ Figma Make</w:t>
      </w:r>
    </w:p>
    <w:p>
      <w:pPr>
        <w:spacing w:before="0"/>
      </w:pPr>
      <w:r>
        <w:rPr>
          <w:rFonts w:ascii="Arial" w:hAnsi="Arial" w:eastAsia="Arial" w:cs="Arial"/>
          <w:b/>
        </w:rPr>
        <w:t>แปลง specification ด้านล่าง</w:t>
      </w:r>
    </w:p>
    <w:p>
      <w:pPr>
        <w:spacing w:before="0"/>
      </w:pPr>
      <w:r>
        <w:rPr>
          <w:rFonts w:ascii="Arial" w:hAnsi="Arial" w:eastAsia="Arial" w:cs="Arial"/>
        </w:rPr>
        <w:t>ให้เป็น Figma Make Prompt ที่แม่นยำสูง 5 ชุด</w:t>
      </w:r>
    </w:p>
    <w:p>
      <w:pPr>
        <w:spacing w:before="0"/>
      </w:pPr>
      <w:r>
        <w:rPr>
          <w:rFonts w:ascii="Arial" w:hAnsi="Arial" w:eastAsia="Arial" w:cs="Arial"/>
        </w:rPr>
        <w:t>[PASTE SPECIFICATION HERE]</w:t>
      </w:r>
    </w:p>
    <w:p>
      <w:pPr>
        <w:spacing w:before="0"/>
      </w:pPr>
      <w:r>
        <w:rPr>
          <w:rFonts w:ascii="Arial" w:hAnsi="Arial" w:eastAsia="Arial" w:cs="Arial"/>
          <w:b/>
        </w:rPr>
        <w:t>แต่ละ prompt ต้อง</w:t>
      </w:r>
    </w:p>
    <w:p>
      <w:pPr>
        <w:pStyle w:val="ListNumber"/>
      </w:pPr>
      <w:r>
        <w:rPr>
          <w:rFonts w:ascii="Arial" w:hAnsi="Arial" w:eastAsia="Arial" w:cs="Arial"/>
        </w:rPr>
        <w:t>เริ่มด้วยผลลัพธ์ภาพสุดท้าย</w:t>
      </w:r>
    </w:p>
    <w:p>
      <w:pPr>
        <w:pStyle w:val="ListNumber"/>
      </w:pPr>
      <w:r>
        <w:rPr>
          <w:rFonts w:ascii="Arial" w:hAnsi="Arial" w:eastAsia="Arial" w:cs="Arial"/>
        </w:rPr>
        <w:t>ใส่ context ของ brand identity (สี typography tone)</w:t>
      </w:r>
    </w:p>
    <w:p>
      <w:pPr>
        <w:pStyle w:val="ListNumber"/>
      </w:pPr>
      <w:r>
        <w:rPr>
          <w:rFonts w:ascii="Arial" w:hAnsi="Arial" w:eastAsia="Arial" w:cs="Arial"/>
        </w:rPr>
        <w:t>ระบุพฤติกรรม interaction&lt;br&gt;(hover, click, scroll, animated transitions)</w:t>
      </w:r>
    </w:p>
    <w:p>
      <w:pPr>
        <w:pStyle w:val="ListNumber"/>
      </w:pPr>
      <w:r>
        <w:rPr>
          <w:rFonts w:ascii="Arial" w:hAnsi="Arial" w:eastAsia="Arial" w:cs="Arial"/>
        </w:rPr>
        <w:t>ระบุการ responsive ในแต่ละ breakpoint</w:t>
      </w:r>
    </w:p>
    <w:p>
      <w:pPr>
        <w:pStyle w:val="ListNumber"/>
      </w:pPr>
      <w:r>
        <w:rPr>
          <w:rFonts w:ascii="Arial" w:hAnsi="Arial" w:eastAsia="Arial" w:cs="Arial"/>
        </w:rPr>
        <w:t>ระบุโครงสร้าง section ชัดเจน&lt;br&gt;(hero, feature grid, CTA, footer)</w:t>
      </w:r>
    </w:p>
    <w:p>
      <w:pPr>
        <w:spacing w:before="0"/>
      </w:pPr>
      <w:r>
        <w:rPr>
          <w:rFonts w:ascii="Arial" w:hAnsi="Arial" w:eastAsia="Arial" w:cs="Arial"/>
          <w:b/>
        </w:rPr>
        <w:t>ตัวอย่างรูปแบบ</w:t>
      </w:r>
    </w:p>
    <w:p>
      <w:pPr>
        <w:spacing w:before="0"/>
      </w:pPr>
      <w:r>
        <w:rPr>
          <w:rFonts w:ascii="Arial" w:hAnsi="Arial" w:eastAsia="Arial" w:cs="Arial"/>
        </w:rPr>
        <w:t>Create a [TYPE] website with a [MOOD] aesthetic.</w:t>
      </w:r>
    </w:p>
    <w:p>
      <w:pPr>
        <w:spacing w:before="0"/>
      </w:pPr>
      <w:r>
        <w:rPr>
          <w:rFonts w:ascii="Arial" w:hAnsi="Arial" w:eastAsia="Arial" w:cs="Arial"/>
        </w:rPr>
        <w:t>Use [PRIMARY COLOR] and [FONT SYSTEM]. Include:</w:t>
      </w:r>
    </w:p>
    <w:p>
      <w:pPr>
        <w:pStyle w:val="ListNumber"/>
      </w:pPr>
      <w:r>
        <w:rPr>
          <w:rFonts w:ascii="Arial" w:hAnsi="Arial" w:eastAsia="Arial" w:cs="Arial"/>
        </w:rPr>
        <w:t>Hero section with [SPECIFIC ELEMENTS]</w:t>
      </w:r>
    </w:p>
    <w:p>
      <w:pPr>
        <w:pStyle w:val="ListNumber"/>
      </w:pPr>
      <w:r>
        <w:rPr>
          <w:rFonts w:ascii="Arial" w:hAnsi="Arial" w:eastAsia="Arial" w:cs="Arial"/>
        </w:rPr>
        <w:t>Interactive feature grid with [DEFINED BEHAVIORS]</w:t>
      </w:r>
    </w:p>
    <w:p>
      <w:pPr>
        <w:pStyle w:val="ListNumber"/>
      </w:pPr>
      <w:r>
        <w:rPr>
          <w:rFonts w:ascii="Arial" w:hAnsi="Arial" w:eastAsia="Arial" w:cs="Arial"/>
        </w:rPr>
        <w:t>Conversion-focused CTA block</w:t>
      </w:r>
    </w:p>
    <w:p>
      <w:pPr>
        <w:pStyle w:val="ListNumber"/>
      </w:pPr>
      <w:r>
        <w:rPr>
          <w:rFonts w:ascii="Arial" w:hAnsi="Arial" w:eastAsia="Arial" w:cs="Arial"/>
        </w:rPr>
        <w:t>Structured footer</w:t>
      </w:r>
    </w:p>
    <w:p>
      <w:pPr>
        <w:spacing w:before="0"/>
      </w:pPr>
      <w:r>
        <w:rPr>
          <w:rFonts w:ascii="Arial" w:hAnsi="Arial" w:eastAsia="Arial" w:cs="Arial"/>
        </w:rPr>
        <w:t>Ensure full responsiveness and smooth [ANIMATION STYLE] transitions.</w:t>
      </w:r>
    </w:p>
    <w:p>
      <w:pPr>
        <w:spacing w:after="40"/>
      </w:pPr>
    </w:p>
    <w:p>
      <w:pPr>
        <w:spacing w:after="40"/>
      </w:pPr>
    </w:p>
    <w:p>
      <w:pPr>
        <w:pStyle w:val="Heading1"/>
        <w:spacing w:before="0"/>
      </w:pPr>
      <w:r>
        <w:rPr>
          <w:rFonts w:ascii="Arial" w:hAnsi="Arial" w:eastAsia="Arial" w:cs="Arial"/>
          <w:b/>
        </w:rPr>
        <w:t>🧠 Full-Stack AI Website Builder Prompt</w:t>
      </w:r>
    </w:p>
    <w:p>
      <w:pPr>
        <w:spacing w:before="0"/>
      </w:pPr>
      <w:r>
        <w:rPr>
          <w:rFonts w:ascii="Arial" w:hAnsi="Arial" w:eastAsia="Arial" w:cs="Arial"/>
        </w:rPr>
        <w:t>สร้างเว็บไซต์ทั้งระบบในครั้งเดียวด้วย AI</w:t>
      </w:r>
    </w:p>
    <w:p>
      <w:pPr>
        <w:spacing w:after="40"/>
      </w:pPr>
    </w:p>
    <w:p>
      <w:pPr>
        <w:spacing w:after="40"/>
      </w:pPr>
    </w:p>
    <w:p>
      <w:pPr>
        <w:pStyle w:val="Heading1"/>
        <w:spacing w:before="0"/>
      </w:pPr>
      <w:r>
        <w:rPr>
          <w:rFonts w:ascii="Arial" w:hAnsi="Arial" w:eastAsia="Arial" w:cs="Arial"/>
          <w:b/>
        </w:rPr>
        <w:t>วิธีใช้ (สำคัญมาก)</w:t>
      </w:r>
    </w:p>
    <w:p>
      <w:pPr>
        <w:spacing w:before="0"/>
      </w:pPr>
      <w:r>
        <w:rPr>
          <w:rFonts w:ascii="Arial" w:hAnsi="Arial" w:eastAsia="Arial" w:cs="Arial"/>
        </w:rPr>
        <w:t>เวลาจะใช้ prompt นี้ ให้เติมแค่ 5 ช่อง</w:t>
      </w:r>
    </w:p>
    <w:p>
      <w:pPr>
        <w:spacing w:before="0"/>
      </w:pPr>
      <w:r>
        <w:rPr>
          <w:rFonts w:ascii="Arial" w:hAnsi="Arial" w:eastAsia="Arial" w:cs="Arial"/>
        </w:rPr>
        <w:t>Website type</w:t>
        <w:br/>
        <w:t>Product name</w:t>
        <w:br/>
        <w:t>Product description</w:t>
        <w:br/>
        <w:t>Target audience</w:t>
        <w:br/>
        <w:t>Brand personality</w:t>
      </w:r>
    </w:p>
    <w:p>
      <w:pPr>
        <w:spacing w:after="40"/>
      </w:pPr>
    </w:p>
    <w:p>
      <w:pPr>
        <w:spacing w:after="40"/>
      </w:pPr>
    </w:p>
    <w:p>
      <w:pPr>
        <w:spacing w:before="0"/>
      </w:pPr>
      <w:r>
        <w:rPr>
          <w:rFonts w:ascii="Arial" w:hAnsi="Arial" w:eastAsia="Arial" w:cs="Arial"/>
        </w:rPr>
        <w:t>PROMPT:</w:t>
      </w:r>
    </w:p>
    <w:p>
      <w:pPr>
        <w:spacing w:before="0"/>
      </w:pPr>
      <w:r>
        <w:rPr>
          <w:rFonts w:ascii="Arial" w:hAnsi="Arial" w:eastAsia="Arial" w:cs="Arial"/>
        </w:rPr>
        <w:t>You are a world-class full-stack product team combined into one AI system.</w:t>
      </w:r>
    </w:p>
    <w:p>
      <w:pPr>
        <w:spacing w:before="0"/>
      </w:pPr>
      <w:r>
        <w:rPr>
          <w:rFonts w:ascii="Arial" w:hAnsi="Arial" w:eastAsia="Arial" w:cs="Arial"/>
        </w:rPr>
        <w:t>You act as:</w:t>
        <w:br/>
        <w:t>• Product Manager</w:t>
        <w:br/>
        <w:t>• Systems Architect</w:t>
        <w:br/>
        <w:t>• UX Designer</w:t>
        <w:br/>
        <w:t>• Conversion Copywriter</w:t>
        <w:br/>
        <w:t>• Frontend Engineer</w:t>
        <w:br/>
        <w:t>• Backend Architect</w:t>
        <w:br/>
        <w:t>• SEO Specialist</w:t>
      </w:r>
    </w:p>
    <w:p>
      <w:pPr>
        <w:spacing w:before="0"/>
      </w:pPr>
      <w:r>
        <w:rPr>
          <w:rFonts w:ascii="Arial" w:hAnsi="Arial" w:eastAsia="Arial" w:cs="Arial"/>
        </w:rPr>
        <w:t>Your task is to design and generate a complete production-ready website system.</w:t>
      </w:r>
    </w:p>
    <w:p>
      <w:pPr>
        <w:spacing w:after="80"/>
        <w:pBdr>
          <w:bottom w:val="single" w:sz="4" w:space="1" w:color="D9E1E8"/>
        </w:pBdr>
      </w:pPr>
    </w:p>
    <w:p>
      <w:pPr>
        <w:spacing w:before="0"/>
      </w:pPr>
      <w:r>
        <w:rPr>
          <w:rFonts w:ascii="Arial" w:hAnsi="Arial" w:eastAsia="Arial" w:cs="Arial"/>
        </w:rPr>
        <w:t>PROJECT</w:t>
      </w:r>
    </w:p>
    <w:p>
      <w:pPr>
        <w:spacing w:before="0"/>
      </w:pPr>
      <w:r>
        <w:rPr>
          <w:rFonts w:ascii="Arial" w:hAnsi="Arial" w:eastAsia="Arial" w:cs="Arial"/>
        </w:rPr>
        <w:t>Website type:</w:t>
        <w:br/>
        <w:t>[ SaaS / Portfolio / AI Tool / Agency / Marketplace / E-commerce ]</w:t>
      </w:r>
    </w:p>
    <w:p>
      <w:pPr>
        <w:spacing w:before="0"/>
      </w:pPr>
      <w:r>
        <w:rPr>
          <w:rFonts w:ascii="Arial" w:hAnsi="Arial" w:eastAsia="Arial" w:cs="Arial"/>
        </w:rPr>
        <w:t>Product / Brand name:</w:t>
        <w:br/>
        <w:t>[NAME]</w:t>
      </w:r>
    </w:p>
    <w:p>
      <w:pPr>
        <w:spacing w:before="0"/>
      </w:pPr>
      <w:r>
        <w:rPr>
          <w:rFonts w:ascii="Arial" w:hAnsi="Arial" w:eastAsia="Arial" w:cs="Arial"/>
        </w:rPr>
        <w:t>Core product description:</w:t>
        <w:br/>
        <w:t>[Explain the product in 2–3 sentences]</w:t>
      </w:r>
    </w:p>
    <w:p>
      <w:pPr>
        <w:spacing w:before="0"/>
      </w:pPr>
      <w:r>
        <w:rPr>
          <w:rFonts w:ascii="Arial" w:hAnsi="Arial" w:eastAsia="Arial" w:cs="Arial"/>
        </w:rPr>
        <w:t>Primary goal:</w:t>
        <w:br/>
        <w:t>[Lead generation / Sales / User signup / Product demo]</w:t>
      </w:r>
    </w:p>
    <w:p>
      <w:pPr>
        <w:spacing w:before="0"/>
      </w:pPr>
      <w:r>
        <w:rPr>
          <w:rFonts w:ascii="Arial" w:hAnsi="Arial" w:eastAsia="Arial" w:cs="Arial"/>
        </w:rPr>
        <w:t>Target audience:</w:t>
        <w:br/>
        <w:t>[Describe in detail]</w:t>
      </w:r>
    </w:p>
    <w:p>
      <w:pPr>
        <w:spacing w:before="0"/>
      </w:pPr>
      <w:r>
        <w:rPr>
          <w:rFonts w:ascii="Arial" w:hAnsi="Arial" w:eastAsia="Arial" w:cs="Arial"/>
        </w:rPr>
        <w:t>Brand personality:</w:t>
        <w:br/>
        <w:t>[Minimal / Bold / Luxury / Playful / Technical / Futuristic]</w:t>
      </w:r>
    </w:p>
    <w:p>
      <w:pPr>
        <w:spacing w:before="0"/>
      </w:pPr>
      <w:r>
        <w:rPr>
          <w:rFonts w:ascii="Arial" w:hAnsi="Arial" w:eastAsia="Arial" w:cs="Arial"/>
        </w:rPr>
        <w:t>Primary color:</w:t>
        <w:br/>
        <w:t>[Color]</w:t>
      </w:r>
    </w:p>
    <w:p>
      <w:pPr>
        <w:spacing w:before="0"/>
      </w:pPr>
      <w:r>
        <w:rPr>
          <w:rFonts w:ascii="Arial" w:hAnsi="Arial" w:eastAsia="Arial" w:cs="Arial"/>
        </w:rPr>
        <w:t>Font style:</w:t>
        <w:br/>
        <w:t>[Modern / Tech / Elegant / Clean]</w:t>
      </w:r>
    </w:p>
    <w:p>
      <w:pPr>
        <w:spacing w:after="80"/>
        <w:pBdr>
          <w:bottom w:val="single" w:sz="4" w:space="1" w:color="D9E1E8"/>
        </w:pBdr>
      </w:pPr>
    </w:p>
    <w:p>
      <w:pPr>
        <w:spacing w:before="0"/>
      </w:pPr>
      <w:r>
        <w:rPr>
          <w:rFonts w:ascii="Arial" w:hAnsi="Arial" w:eastAsia="Arial" w:cs="Arial"/>
        </w:rPr>
        <w:t>STEP 1 — PRODUCT STRATEGY</w:t>
      </w:r>
    </w:p>
    <w:p>
      <w:pPr>
        <w:spacing w:before="0"/>
      </w:pPr>
      <w:r>
        <w:rPr>
          <w:rFonts w:ascii="Arial" w:hAnsi="Arial" w:eastAsia="Arial" w:cs="Arial"/>
        </w:rPr>
        <w:t>Define:</w:t>
      </w:r>
    </w:p>
    <w:p>
      <w:pPr>
        <w:pStyle w:val="ListBullet"/>
      </w:pPr>
      <w:r>
        <w:rPr>
          <w:rFonts w:ascii="Arial" w:hAnsi="Arial" w:eastAsia="Arial" w:cs="Arial"/>
        </w:rPr>
        <w:t>Unique value proposition&lt;br&gt;• Key product benefits&lt;br&gt;• Competitive differentiation&lt;br&gt;• Target user problems&lt;br&gt;• Core conversion goal</w:t>
      </w:r>
    </w:p>
    <w:p>
      <w:pPr>
        <w:spacing w:after="80"/>
        <w:pBdr>
          <w:bottom w:val="single" w:sz="4" w:space="1" w:color="D9E1E8"/>
        </w:pBdr>
      </w:pPr>
    </w:p>
    <w:p>
      <w:pPr>
        <w:spacing w:before="0"/>
      </w:pPr>
      <w:r>
        <w:rPr>
          <w:rFonts w:ascii="Arial" w:hAnsi="Arial" w:eastAsia="Arial" w:cs="Arial"/>
        </w:rPr>
        <w:t>STEP 2 — WEBSITE STRUCTURE</w:t>
      </w:r>
    </w:p>
    <w:p>
      <w:pPr>
        <w:spacing w:before="0"/>
      </w:pPr>
      <w:r>
        <w:rPr>
          <w:rFonts w:ascii="Arial" w:hAnsi="Arial" w:eastAsia="Arial" w:cs="Arial"/>
        </w:rPr>
        <w:t>Generate a complete sitemap including:</w:t>
      </w:r>
    </w:p>
    <w:p>
      <w:pPr>
        <w:pStyle w:val="ListBullet"/>
      </w:pPr>
      <w:r>
        <w:rPr>
          <w:rFonts w:ascii="Arial" w:hAnsi="Arial" w:eastAsia="Arial" w:cs="Arial"/>
        </w:rPr>
        <w:t>Home&lt;br&gt;• Features&lt;br&gt;• Pricing&lt;br&gt;• Use Cases&lt;br&gt;• About&lt;br&gt;• Blog&lt;br&gt;• Contact&lt;br&gt;• Legal pages</w:t>
      </w:r>
    </w:p>
    <w:p>
      <w:pPr>
        <w:spacing w:before="0"/>
      </w:pPr>
      <w:r>
        <w:rPr>
          <w:rFonts w:ascii="Arial" w:hAnsi="Arial" w:eastAsia="Arial" w:cs="Arial"/>
        </w:rPr>
        <w:t>For each page define:</w:t>
      </w:r>
    </w:p>
    <w:p>
      <w:pPr>
        <w:pStyle w:val="ListBullet"/>
      </w:pPr>
      <w:r>
        <w:rPr>
          <w:rFonts w:ascii="Arial" w:hAnsi="Arial" w:eastAsia="Arial" w:cs="Arial"/>
        </w:rPr>
        <w:t>Page objective&lt;br&gt;• Key sections&lt;br&gt;• Conversion goal</w:t>
      </w:r>
    </w:p>
    <w:p>
      <w:pPr>
        <w:spacing w:after="80"/>
        <w:pBdr>
          <w:bottom w:val="single" w:sz="4" w:space="1" w:color="D9E1E8"/>
        </w:pBdr>
      </w:pPr>
    </w:p>
    <w:p>
      <w:pPr>
        <w:spacing w:before="0"/>
      </w:pPr>
      <w:r>
        <w:rPr>
          <w:rFonts w:ascii="Arial" w:hAnsi="Arial" w:eastAsia="Arial" w:cs="Arial"/>
        </w:rPr>
        <w:t>STEP 3 — USER JOURNEY</w:t>
      </w:r>
    </w:p>
    <w:p>
      <w:pPr>
        <w:spacing w:before="0"/>
      </w:pPr>
      <w:r>
        <w:rPr>
          <w:rFonts w:ascii="Arial" w:hAnsi="Arial" w:eastAsia="Arial" w:cs="Arial"/>
        </w:rPr>
        <w:t>Map 3 main user flows:</w:t>
      </w:r>
    </w:p>
    <w:p>
      <w:pPr>
        <w:pStyle w:val="ListNumber"/>
      </w:pPr>
      <w:r>
        <w:rPr>
          <w:rFonts w:ascii="Arial" w:hAnsi="Arial" w:eastAsia="Arial" w:cs="Arial"/>
        </w:rPr>
        <w:t>Visitor → signup</w:t>
      </w:r>
    </w:p>
    <w:p>
      <w:pPr>
        <w:pStyle w:val="ListNumber"/>
      </w:pPr>
      <w:r>
        <w:rPr>
          <w:rFonts w:ascii="Arial" w:hAnsi="Arial" w:eastAsia="Arial" w:cs="Arial"/>
        </w:rPr>
        <w:t>Visitor → demo request</w:t>
      </w:r>
    </w:p>
    <w:p>
      <w:pPr>
        <w:pStyle w:val="ListNumber"/>
      </w:pPr>
      <w:r>
        <w:rPr>
          <w:rFonts w:ascii="Arial" w:hAnsi="Arial" w:eastAsia="Arial" w:cs="Arial"/>
        </w:rPr>
        <w:t>Visitor → purchase</w:t>
      </w:r>
    </w:p>
    <w:p>
      <w:pPr>
        <w:spacing w:before="0"/>
      </w:pPr>
      <w:r>
        <w:rPr>
          <w:rFonts w:ascii="Arial" w:hAnsi="Arial" w:eastAsia="Arial" w:cs="Arial"/>
        </w:rPr>
        <w:t>Explain the conversion triggers for each step.</w:t>
      </w:r>
    </w:p>
    <w:p>
      <w:pPr>
        <w:spacing w:after="80"/>
        <w:pBdr>
          <w:bottom w:val="single" w:sz="4" w:space="1" w:color="D9E1E8"/>
        </w:pBdr>
      </w:pPr>
    </w:p>
    <w:p>
      <w:pPr>
        <w:spacing w:before="0"/>
      </w:pPr>
      <w:r>
        <w:rPr>
          <w:rFonts w:ascii="Arial" w:hAnsi="Arial" w:eastAsia="Arial" w:cs="Arial"/>
        </w:rPr>
        <w:t>STEP 4 — PAGE WIREFRAMES</w:t>
      </w:r>
    </w:p>
    <w:p>
      <w:pPr>
        <w:spacing w:before="0"/>
      </w:pPr>
      <w:r>
        <w:rPr>
          <w:rFonts w:ascii="Arial" w:hAnsi="Arial" w:eastAsia="Arial" w:cs="Arial"/>
        </w:rPr>
        <w:t>Create structural layouts for each page.</w:t>
      </w:r>
    </w:p>
    <w:p>
      <w:pPr>
        <w:spacing w:before="0"/>
      </w:pPr>
      <w:r>
        <w:rPr>
          <w:rFonts w:ascii="Arial" w:hAnsi="Arial" w:eastAsia="Arial" w:cs="Arial"/>
        </w:rPr>
        <w:t>Include sections such as:</w:t>
      </w:r>
    </w:p>
    <w:p>
      <w:pPr>
        <w:spacing w:before="0"/>
      </w:pPr>
      <w:r>
        <w:rPr>
          <w:rFonts w:ascii="Arial" w:hAnsi="Arial" w:eastAsia="Arial" w:cs="Arial"/>
        </w:rPr>
        <w:t>Hero</w:t>
      </w:r>
    </w:p>
    <w:p>
      <w:pPr>
        <w:spacing w:before="0"/>
      </w:pPr>
      <w:r>
        <w:rPr>
          <w:rFonts w:ascii="Arial" w:hAnsi="Arial" w:eastAsia="Arial" w:cs="Arial"/>
        </w:rPr>
        <w:t>Features</w:t>
      </w:r>
    </w:p>
    <w:p>
      <w:pPr>
        <w:spacing w:before="0"/>
      </w:pPr>
      <w:r>
        <w:rPr>
          <w:rFonts w:ascii="Arial" w:hAnsi="Arial" w:eastAsia="Arial" w:cs="Arial"/>
        </w:rPr>
        <w:t>Problem / Solution</w:t>
      </w:r>
    </w:p>
    <w:p>
      <w:pPr>
        <w:spacing w:before="0"/>
      </w:pPr>
      <w:r>
        <w:rPr>
          <w:rFonts w:ascii="Arial" w:hAnsi="Arial" w:eastAsia="Arial" w:cs="Arial"/>
        </w:rPr>
        <w:t>Social proof</w:t>
      </w:r>
    </w:p>
    <w:p>
      <w:pPr>
        <w:spacing w:before="0"/>
      </w:pPr>
      <w:r>
        <w:rPr>
          <w:rFonts w:ascii="Arial" w:hAnsi="Arial" w:eastAsia="Arial" w:cs="Arial"/>
        </w:rPr>
        <w:t>Testimonials</w:t>
      </w:r>
    </w:p>
    <w:p>
      <w:pPr>
        <w:spacing w:before="0"/>
      </w:pPr>
      <w:r>
        <w:rPr>
          <w:rFonts w:ascii="Arial" w:hAnsi="Arial" w:eastAsia="Arial" w:cs="Arial"/>
        </w:rPr>
        <w:t>Case studies</w:t>
      </w:r>
    </w:p>
    <w:p>
      <w:pPr>
        <w:spacing w:before="0"/>
      </w:pPr>
      <w:r>
        <w:rPr>
          <w:rFonts w:ascii="Arial" w:hAnsi="Arial" w:eastAsia="Arial" w:cs="Arial"/>
        </w:rPr>
        <w:t>Pricing</w:t>
      </w:r>
    </w:p>
    <w:p>
      <w:pPr>
        <w:spacing w:before="0"/>
      </w:pPr>
      <w:r>
        <w:rPr>
          <w:rFonts w:ascii="Arial" w:hAnsi="Arial" w:eastAsia="Arial" w:cs="Arial"/>
        </w:rPr>
        <w:t>FAQ</w:t>
      </w:r>
    </w:p>
    <w:p>
      <w:pPr>
        <w:spacing w:before="0"/>
      </w:pPr>
      <w:r>
        <w:rPr>
          <w:rFonts w:ascii="Arial" w:hAnsi="Arial" w:eastAsia="Arial" w:cs="Arial"/>
        </w:rPr>
        <w:t>CTA blocks</w:t>
      </w:r>
    </w:p>
    <w:p>
      <w:pPr>
        <w:spacing w:before="0"/>
      </w:pPr>
      <w:r>
        <w:rPr>
          <w:rFonts w:ascii="Arial" w:hAnsi="Arial" w:eastAsia="Arial" w:cs="Arial"/>
        </w:rPr>
        <w:t>Footer</w:t>
      </w:r>
    </w:p>
    <w:p>
      <w:pPr>
        <w:spacing w:before="0"/>
      </w:pPr>
      <w:r>
        <w:rPr>
          <w:rFonts w:ascii="Arial" w:hAnsi="Arial" w:eastAsia="Arial" w:cs="Arial"/>
        </w:rPr>
        <w:t>Describe layout hierarchy and UI components.</w:t>
      </w:r>
    </w:p>
    <w:p>
      <w:pPr>
        <w:spacing w:after="80"/>
        <w:pBdr>
          <w:bottom w:val="single" w:sz="4" w:space="1" w:color="D9E1E8"/>
        </w:pBdr>
      </w:pPr>
    </w:p>
    <w:p>
      <w:pPr>
        <w:spacing w:before="0"/>
      </w:pPr>
      <w:r>
        <w:rPr>
          <w:rFonts w:ascii="Arial" w:hAnsi="Arial" w:eastAsia="Arial" w:cs="Arial"/>
        </w:rPr>
        <w:t>STEP 5 — DESIGN SYSTEM</w:t>
      </w:r>
    </w:p>
    <w:p>
      <w:pPr>
        <w:spacing w:before="0"/>
      </w:pPr>
      <w:r>
        <w:rPr>
          <w:rFonts w:ascii="Arial" w:hAnsi="Arial" w:eastAsia="Arial" w:cs="Arial"/>
        </w:rPr>
        <w:t>Create a scalable design system including:</w:t>
      </w:r>
    </w:p>
    <w:p>
      <w:pPr>
        <w:pStyle w:val="ListBullet"/>
      </w:pPr>
      <w:r>
        <w:rPr>
          <w:rFonts w:ascii="Arial" w:hAnsi="Arial" w:eastAsia="Arial" w:cs="Arial"/>
        </w:rPr>
        <w:t>Color palette&lt;br&gt;• Typography scale&lt;br&gt;• Spacing system (8px grid)&lt;br&gt;• Button styles&lt;br&gt;• UI components&lt;br&gt;• Card layouts&lt;br&gt;• Navigation styles&lt;br&gt;• Dark mode support</w:t>
      </w:r>
    </w:p>
    <w:p>
      <w:pPr>
        <w:spacing w:after="80"/>
        <w:pBdr>
          <w:bottom w:val="single" w:sz="4" w:space="1" w:color="D9E1E8"/>
        </w:pBdr>
      </w:pPr>
    </w:p>
    <w:p>
      <w:pPr>
        <w:spacing w:before="0"/>
      </w:pPr>
      <w:r>
        <w:rPr>
          <w:rFonts w:ascii="Arial" w:hAnsi="Arial" w:eastAsia="Arial" w:cs="Arial"/>
        </w:rPr>
        <w:t>STEP 6 — CONVERSION COPY</w:t>
      </w:r>
    </w:p>
    <w:p>
      <w:pPr>
        <w:spacing w:before="0"/>
      </w:pPr>
      <w:r>
        <w:rPr>
          <w:rFonts w:ascii="Arial" w:hAnsi="Arial" w:eastAsia="Arial" w:cs="Arial"/>
        </w:rPr>
        <w:t>Write full website copy including:</w:t>
      </w:r>
    </w:p>
    <w:p>
      <w:pPr>
        <w:spacing w:before="0"/>
      </w:pPr>
      <w:r>
        <w:rPr>
          <w:rFonts w:ascii="Arial" w:hAnsi="Arial" w:eastAsia="Arial" w:cs="Arial"/>
        </w:rPr>
        <w:t>Hero headline (max 6 words)</w:t>
      </w:r>
    </w:p>
    <w:p>
      <w:pPr>
        <w:spacing w:before="0"/>
      </w:pPr>
      <w:r>
        <w:rPr>
          <w:rFonts w:ascii="Arial" w:hAnsi="Arial" w:eastAsia="Arial" w:cs="Arial"/>
        </w:rPr>
        <w:t>Hero subheadline</w:t>
      </w:r>
    </w:p>
    <w:p>
      <w:pPr>
        <w:spacing w:before="0"/>
      </w:pPr>
      <w:r>
        <w:rPr>
          <w:rFonts w:ascii="Arial" w:hAnsi="Arial" w:eastAsia="Arial" w:cs="Arial"/>
        </w:rPr>
        <w:t>Primary CTA</w:t>
      </w:r>
    </w:p>
    <w:p>
      <w:pPr>
        <w:spacing w:before="0"/>
      </w:pPr>
      <w:r>
        <w:rPr>
          <w:rFonts w:ascii="Arial" w:hAnsi="Arial" w:eastAsia="Arial" w:cs="Arial"/>
        </w:rPr>
        <w:t>Feature descriptions</w:t>
      </w:r>
    </w:p>
    <w:p>
      <w:pPr>
        <w:spacing w:before="0"/>
      </w:pPr>
      <w:r>
        <w:rPr>
          <w:rFonts w:ascii="Arial" w:hAnsi="Arial" w:eastAsia="Arial" w:cs="Arial"/>
        </w:rPr>
        <w:t>Benefit sections</w:t>
      </w:r>
    </w:p>
    <w:p>
      <w:pPr>
        <w:spacing w:before="0"/>
      </w:pPr>
      <w:r>
        <w:rPr>
          <w:rFonts w:ascii="Arial" w:hAnsi="Arial" w:eastAsia="Arial" w:cs="Arial"/>
        </w:rPr>
        <w:t>Testimonials</w:t>
      </w:r>
    </w:p>
    <w:p>
      <w:pPr>
        <w:spacing w:before="0"/>
      </w:pPr>
      <w:r>
        <w:rPr>
          <w:rFonts w:ascii="Arial" w:hAnsi="Arial" w:eastAsia="Arial" w:cs="Arial"/>
        </w:rPr>
        <w:t>Pricing descriptions</w:t>
      </w:r>
    </w:p>
    <w:p>
      <w:pPr>
        <w:spacing w:before="0"/>
      </w:pPr>
      <w:r>
        <w:rPr>
          <w:rFonts w:ascii="Arial" w:hAnsi="Arial" w:eastAsia="Arial" w:cs="Arial"/>
        </w:rPr>
        <w:t>FAQ</w:t>
      </w:r>
    </w:p>
    <w:p>
      <w:pPr>
        <w:spacing w:before="0"/>
      </w:pPr>
      <w:r>
        <w:rPr>
          <w:rFonts w:ascii="Arial" w:hAnsi="Arial" w:eastAsia="Arial" w:cs="Arial"/>
        </w:rPr>
        <w:t>Use persuasive copywriting techniques.</w:t>
      </w:r>
    </w:p>
    <w:p>
      <w:pPr>
        <w:spacing w:after="80"/>
        <w:pBdr>
          <w:bottom w:val="single" w:sz="4" w:space="1" w:color="D9E1E8"/>
        </w:pBdr>
      </w:pPr>
    </w:p>
    <w:p>
      <w:pPr>
        <w:spacing w:before="0"/>
      </w:pPr>
      <w:r>
        <w:rPr>
          <w:rFonts w:ascii="Arial" w:hAnsi="Arial" w:eastAsia="Arial" w:cs="Arial"/>
        </w:rPr>
        <w:t>STEP 7 — INTERACTION DESIGN</w:t>
      </w:r>
    </w:p>
    <w:p>
      <w:pPr>
        <w:spacing w:before="0"/>
      </w:pPr>
      <w:r>
        <w:rPr>
          <w:rFonts w:ascii="Arial" w:hAnsi="Arial" w:eastAsia="Arial" w:cs="Arial"/>
        </w:rPr>
        <w:t>Define behavior for:</w:t>
      </w:r>
    </w:p>
    <w:p>
      <w:pPr>
        <w:pStyle w:val="ListBullet"/>
      </w:pPr>
      <w:r>
        <w:rPr>
          <w:rFonts w:ascii="Arial" w:hAnsi="Arial" w:eastAsia="Arial" w:cs="Arial"/>
        </w:rPr>
        <w:t>Navigation&lt;br&gt;• Hover states&lt;br&gt;• Scroll animations&lt;br&gt;• CTA interactions&lt;br&gt;• Form validation&lt;br&gt;• Loading states&lt;br&gt;• Empty states&lt;br&gt;• Error states</w:t>
      </w:r>
    </w:p>
    <w:p>
      <w:pPr>
        <w:spacing w:after="80"/>
        <w:pBdr>
          <w:bottom w:val="single" w:sz="4" w:space="1" w:color="D9E1E8"/>
        </w:pBdr>
      </w:pPr>
    </w:p>
    <w:p>
      <w:pPr>
        <w:spacing w:before="0"/>
      </w:pPr>
      <w:r>
        <w:rPr>
          <w:rFonts w:ascii="Arial" w:hAnsi="Arial" w:eastAsia="Arial" w:cs="Arial"/>
        </w:rPr>
        <w:t>STEP 8 — TECH STACK</w:t>
      </w:r>
    </w:p>
    <w:p>
      <w:pPr>
        <w:spacing w:before="0"/>
      </w:pPr>
      <w:r>
        <w:rPr>
          <w:rFonts w:ascii="Arial" w:hAnsi="Arial" w:eastAsia="Arial" w:cs="Arial"/>
        </w:rPr>
        <w:t>Recommend modern stack including:</w:t>
      </w:r>
    </w:p>
    <w:p>
      <w:pPr>
        <w:spacing w:before="0"/>
      </w:pPr>
      <w:r>
        <w:rPr>
          <w:rFonts w:ascii="Arial" w:hAnsi="Arial" w:eastAsia="Arial" w:cs="Arial"/>
        </w:rPr>
        <w:t>Frontend:</w:t>
        <w:br/>
        <w:t>Next.js / React</w:t>
      </w:r>
    </w:p>
    <w:p>
      <w:pPr>
        <w:spacing w:before="0"/>
      </w:pPr>
      <w:r>
        <w:rPr>
          <w:rFonts w:ascii="Arial" w:hAnsi="Arial" w:eastAsia="Arial" w:cs="Arial"/>
        </w:rPr>
        <w:t>Backend:</w:t>
        <w:br/>
        <w:t>Node / Supabase / Firebase</w:t>
      </w:r>
    </w:p>
    <w:p>
      <w:pPr>
        <w:spacing w:before="0"/>
      </w:pPr>
      <w:r>
        <w:rPr>
          <w:rFonts w:ascii="Arial" w:hAnsi="Arial" w:eastAsia="Arial" w:cs="Arial"/>
        </w:rPr>
        <w:t>Database:</w:t>
        <w:br/>
        <w:t>PostgreSQL</w:t>
      </w:r>
    </w:p>
    <w:p>
      <w:pPr>
        <w:spacing w:before="0"/>
      </w:pPr>
      <w:r>
        <w:rPr>
          <w:rFonts w:ascii="Arial" w:hAnsi="Arial" w:eastAsia="Arial" w:cs="Arial"/>
        </w:rPr>
        <w:t>Authentication:</w:t>
        <w:br/>
        <w:t>Auth system</w:t>
      </w:r>
    </w:p>
    <w:p>
      <w:pPr>
        <w:spacing w:before="0"/>
      </w:pPr>
      <w:r>
        <w:rPr>
          <w:rFonts w:ascii="Arial" w:hAnsi="Arial" w:eastAsia="Arial" w:cs="Arial"/>
        </w:rPr>
        <w:t>Hosting:</w:t>
        <w:br/>
        <w:t>Vercel / Netlify</w:t>
      </w:r>
    </w:p>
    <w:p>
      <w:pPr>
        <w:spacing w:before="0"/>
      </w:pPr>
      <w:r>
        <w:rPr>
          <w:rFonts w:ascii="Arial" w:hAnsi="Arial" w:eastAsia="Arial" w:cs="Arial"/>
        </w:rPr>
        <w:t>CMS:</w:t>
        <w:br/>
        <w:t>Headless CMS if needed</w:t>
      </w:r>
    </w:p>
    <w:p>
      <w:pPr>
        <w:spacing w:after="80"/>
        <w:pBdr>
          <w:bottom w:val="single" w:sz="4" w:space="1" w:color="D9E1E8"/>
        </w:pBdr>
      </w:pPr>
    </w:p>
    <w:p>
      <w:pPr>
        <w:spacing w:before="0"/>
      </w:pPr>
      <w:r>
        <w:rPr>
          <w:rFonts w:ascii="Arial" w:hAnsi="Arial" w:eastAsia="Arial" w:cs="Arial"/>
        </w:rPr>
        <w:t>STEP 9 — SEO STRUCTURE</w:t>
      </w:r>
    </w:p>
    <w:p>
      <w:pPr>
        <w:spacing w:before="0"/>
      </w:pPr>
      <w:r>
        <w:rPr>
          <w:rFonts w:ascii="Arial" w:hAnsi="Arial" w:eastAsia="Arial" w:cs="Arial"/>
        </w:rPr>
        <w:t>Generate:</w:t>
      </w:r>
    </w:p>
    <w:p>
      <w:pPr>
        <w:pStyle w:val="ListBullet"/>
      </w:pPr>
      <w:r>
        <w:rPr>
          <w:rFonts w:ascii="Arial" w:hAnsi="Arial" w:eastAsia="Arial" w:cs="Arial"/>
        </w:rPr>
        <w:t>SEO page titles&lt;br&gt;• Meta descriptions&lt;br&gt;• URL structure&lt;br&gt;• Schema markup suggestions&lt;br&gt;• Internal linking strategy</w:t>
      </w:r>
    </w:p>
    <w:p>
      <w:pPr>
        <w:spacing w:after="80"/>
        <w:pBdr>
          <w:bottom w:val="single" w:sz="4" w:space="1" w:color="D9E1E8"/>
        </w:pBdr>
      </w:pPr>
    </w:p>
    <w:p>
      <w:pPr>
        <w:spacing w:before="0"/>
      </w:pPr>
      <w:r>
        <w:rPr>
          <w:rFonts w:ascii="Arial" w:hAnsi="Arial" w:eastAsia="Arial" w:cs="Arial"/>
        </w:rPr>
        <w:t>STEP 10 — BUILD OUTPUT</w:t>
      </w:r>
    </w:p>
    <w:p>
      <w:pPr>
        <w:spacing w:before="0"/>
      </w:pPr>
      <w:r>
        <w:rPr>
          <w:rFonts w:ascii="Arial" w:hAnsi="Arial" w:eastAsia="Arial" w:cs="Arial"/>
        </w:rPr>
        <w:t>Generate:</w:t>
      </w:r>
    </w:p>
    <w:p>
      <w:pPr>
        <w:pStyle w:val="ListNumber"/>
      </w:pPr>
      <w:r>
        <w:rPr>
          <w:rFonts w:ascii="Arial" w:hAnsi="Arial" w:eastAsia="Arial" w:cs="Arial"/>
        </w:rPr>
        <w:t>Full website structure</w:t>
      </w:r>
    </w:p>
    <w:p>
      <w:pPr>
        <w:pStyle w:val="ListNumber"/>
      </w:pPr>
      <w:r>
        <w:rPr>
          <w:rFonts w:ascii="Arial" w:hAnsi="Arial" w:eastAsia="Arial" w:cs="Arial"/>
        </w:rPr>
        <w:t>Page-by-page content</w:t>
      </w:r>
    </w:p>
    <w:p>
      <w:pPr>
        <w:pStyle w:val="ListNumber"/>
      </w:pPr>
      <w:r>
        <w:rPr>
          <w:rFonts w:ascii="Arial" w:hAnsi="Arial" w:eastAsia="Arial" w:cs="Arial"/>
        </w:rPr>
        <w:t>Component list</w:t>
      </w:r>
    </w:p>
    <w:p>
      <w:pPr>
        <w:pStyle w:val="ListNumber"/>
      </w:pPr>
      <w:r>
        <w:rPr>
          <w:rFonts w:ascii="Arial" w:hAnsi="Arial" w:eastAsia="Arial" w:cs="Arial"/>
        </w:rPr>
        <w:t>API structure</w:t>
      </w:r>
    </w:p>
    <w:p>
      <w:pPr>
        <w:pStyle w:val="ListNumber"/>
      </w:pPr>
      <w:r>
        <w:rPr>
          <w:rFonts w:ascii="Arial" w:hAnsi="Arial" w:eastAsia="Arial" w:cs="Arial"/>
        </w:rPr>
        <w:t>Database schema</w:t>
      </w:r>
    </w:p>
    <w:p>
      <w:pPr>
        <w:spacing w:before="0"/>
      </w:pPr>
      <w:r>
        <w:rPr>
          <w:rFonts w:ascii="Arial" w:hAnsi="Arial" w:eastAsia="Arial" w:cs="Arial"/>
        </w:rPr>
        <w:t>Format the result so it can be directly implemented by developers or AI coding tools.</w:t>
      </w:r>
    </w:p>
    <w:p>
      <w:pPr>
        <w:spacing w:after="40"/>
      </w:pPr>
    </w:p>
    <w:p>
      <w:r>
        <w:br w:type="page"/>
      </w:r>
    </w:p>
    <w:p>
      <w:pPr>
        <w:pStyle w:val="PageTitle"/>
      </w:pPr>
      <w:r>
        <w:rPr>
          <w:rFonts w:ascii="Arial" w:hAnsi="Arial" w:eastAsia="Arial" w:cs="Arial"/>
        </w:rPr>
        <w:t>รวมคอร์สฟรีแหล่งเรียนรู้ Claude AI</w:t>
      </w:r>
    </w:p>
    <w:p>
      <w:pPr>
        <w:pStyle w:val="SourceURL"/>
        <w:spacing w:before="0"/>
      </w:pPr>
      <w:hyperlink r:id="rId330">
        <w:r>
          <w:rPr>
            <w:color w:val="0563C1"/>
            <w:u w:val="single"/>
            <w:rFonts w:ascii="Arial" w:hAnsi="Arial" w:eastAsia="Arial" w:cs="Arial"/>
          </w:rPr>
          <w:t>https://app.notion.com/p/320f6521095e807e8f05c956c1b3cb9b?pvs=204</w:t>
        </w:r>
      </w:hyperlink>
    </w:p>
    <w:p>
      <w:pPr>
        <w:pStyle w:val="ListNumber"/>
      </w:pPr>
      <w:r>
        <w:rPr>
          <w:rFonts w:ascii="Arial" w:hAnsi="Arial" w:eastAsia="Arial" w:cs="Arial"/>
        </w:rPr>
        <w:t>คอร์สฟรีจากทีมผู้สร้าง Claude โดยตรง แบบมี Certificate ฟรี</w:t>
      </w:r>
    </w:p>
    <w:p>
      <w:pPr>
        <w:pStyle w:val="ListBullet"/>
      </w:pPr>
      <w:r>
        <w:rPr>
          <w:rFonts w:ascii="Arial" w:hAnsi="Arial" w:eastAsia="Arial" w:cs="Arial"/>
        </w:rPr>
        <w:t>อธิบายวิธีคิดของโมเดล</w:t>
      </w:r>
    </w:p>
    <w:p>
      <w:pPr>
        <w:pStyle w:val="ListBullet"/>
      </w:pPr>
      <w:r>
        <w:rPr>
          <w:rFonts w:ascii="Arial" w:hAnsi="Arial" w:eastAsia="Arial" w:cs="Arial"/>
        </w:rPr>
        <w:t>สอนการออกแบบคำสั่งแบบเป็นระบบ</w:t>
      </w:r>
    </w:p>
    <w:p>
      <w:pPr>
        <w:pStyle w:val="ListBullet"/>
      </w:pPr>
      <w:r>
        <w:rPr>
          <w:rFonts w:ascii="Arial" w:hAnsi="Arial" w:eastAsia="Arial" w:cs="Arial"/>
        </w:rPr>
        <w:t>เข้าใจขีดจำกัด + จุดแข็งจริง ๆ</w:t>
      </w:r>
    </w:p>
    <w:p>
      <w:pPr>
        <w:spacing w:before="0"/>
      </w:pPr>
      <w:r>
        <w:rPr>
          <w:rFonts w:ascii="Arial" w:hAnsi="Arial" w:eastAsia="Arial" w:cs="Arial"/>
        </w:rPr>
        <w:t>มีคอร์สที่สอนตั้งแต่พื้นฐาน Claude ไปจนถึงการใช้งานจริง พร้อมใบประกาศตอนจบ — เหมาะสำหรับคนที่อยากเริ่มจากศูนย์ให้มั่นคง</w:t>
      </w:r>
    </w:p>
    <w:p>
      <w:pPr>
        <w:spacing w:after="40"/>
      </w:pPr>
    </w:p>
    <w:p>
      <w:pPr>
        <w:spacing w:before="0"/>
      </w:pPr>
      <w:hyperlink r:id="rId331">
        <w:r>
          <w:rPr>
            <w:color w:val="0563C1"/>
            <w:u w:val="single"/>
            <w:rFonts w:ascii="Arial" w:hAnsi="Arial" w:eastAsia="Arial" w:cs="Arial"/>
          </w:rPr>
          <w:t>https://app.notion.com/p/320f6521095e807e8f05c956c1b3cb9b#320f6521095e80c9b2dcd9d2358b0bf7</w:t>
        </w:r>
      </w:hyperlink>
    </w:p>
    <w:p>
      <w:pPr>
        <w:spacing w:after="40"/>
      </w:pPr>
    </w:p>
    <w:p>
      <w:pPr>
        <w:spacing w:after="40"/>
      </w:pPr>
    </w:p>
    <w:p>
      <w:pPr>
        <w:spacing w:after="40"/>
      </w:pPr>
    </w:p>
    <w:p>
      <w:pPr>
        <w:spacing w:after="80"/>
        <w:pBdr>
          <w:bottom w:val="single" w:sz="4" w:space="1" w:color="D9E1E8"/>
        </w:pBdr>
      </w:pPr>
    </w:p>
    <w:p>
      <w:pPr>
        <w:pStyle w:val="ListNumber"/>
      </w:pPr>
      <w:r>
        <w:rPr>
          <w:rFonts w:ascii="Arial" w:hAnsi="Arial" w:eastAsia="Arial" w:cs="Arial"/>
          <w:b/>
        </w:rPr>
        <w:t>Skills</w:t>
      </w:r>
      <w:r>
        <w:rPr>
          <w:rFonts w:ascii="Arial" w:hAnsi="Arial" w:eastAsia="Arial" w:cs="Arial"/>
        </w:rPr>
        <w:t xml:space="preserve"> คือชุดคำสั่งและไฟล์ต่าง ๆ ที่เอาไว้ “สอนให้ Claude ทำงานบางอย่างได้เก่งขึ้น”</w:t>
      </w:r>
    </w:p>
    <w:p>
      <w:pPr>
        <w:spacing w:before="0"/>
      </w:pPr>
      <w:r>
        <w:rPr>
          <w:rFonts w:ascii="Arial" w:hAnsi="Arial" w:eastAsia="Arial" w:cs="Arial"/>
        </w:rPr>
        <w:t>ปกติClaude จะโหลดสิ่งเหล่านี้มาใช้ตอนทำงานเพื่อให้ทำงานเฉพาะทางได้ดีและทำซ้ำได้ทุกครั้ง</w:t>
      </w:r>
    </w:p>
    <w:p>
      <w:pPr>
        <w:spacing w:before="0"/>
      </w:pPr>
      <w:r>
        <w:rPr>
          <w:rFonts w:ascii="Arial" w:hAnsi="Arial" w:eastAsia="Arial" w:cs="Arial"/>
        </w:rPr>
        <w:t>แต่ทุกคนสามารถเอาไปปรับใช้กับ เอไอตัวอืนๆก็ได้ เพื่อให้มันตอบมาตามสกิลที่กำหนดไม่ต้องคิดคำถามยาวๆเอง</w:t>
      </w:r>
    </w:p>
    <w:p>
      <w:pPr>
        <w:spacing w:after="40"/>
      </w:pPr>
    </w:p>
    <w:p>
      <w:pPr>
        <w:spacing w:before="0"/>
      </w:pPr>
      <w:hyperlink r:id="rId332">
        <w:r>
          <w:rPr>
            <w:color w:val="0563C1"/>
            <w:u w:val="single"/>
            <w:rFonts w:ascii="Arial" w:hAnsi="Arial" w:eastAsia="Arial" w:cs="Arial"/>
          </w:rPr>
          <w:t>https://app.notion.com/p/320f6521095e807e8f05c956c1b3cb9b#320f6521095e8052afb6f8edaf4479f4</w:t>
        </w:r>
      </w:hyperlink>
    </w:p>
    <w:p>
      <w:pPr>
        <w:spacing w:after="40"/>
      </w:pPr>
    </w:p>
    <w:p>
      <w:pPr>
        <w:spacing w:after="40"/>
      </w:pPr>
    </w:p>
    <w:p>
      <w:pPr>
        <w:spacing w:after="40"/>
      </w:pPr>
    </w:p>
    <w:p>
      <w:pPr>
        <w:spacing w:after="80"/>
        <w:pBdr>
          <w:bottom w:val="single" w:sz="4" w:space="1" w:color="D9E1E8"/>
        </w:pBdr>
      </w:pPr>
    </w:p>
    <w:p>
      <w:pPr>
        <w:spacing w:after="40"/>
      </w:pPr>
    </w:p>
    <w:p>
      <w:pPr>
        <w:spacing w:after="40"/>
      </w:pPr>
    </w:p>
    <w:p>
      <w:pPr>
        <w:pStyle w:val="ListNumber"/>
      </w:pPr>
      <w:r>
        <w:rPr>
          <w:rFonts w:ascii="Arial" w:hAnsi="Arial" w:eastAsia="Arial" w:cs="Arial"/>
        </w:rPr>
        <w:t>VoltAgent รวมเอเจนต์สำเร็จรูป</w:t>
      </w:r>
    </w:p>
    <w:p>
      <w:pPr>
        <w:spacing w:before="0"/>
      </w:pPr>
      <w:r>
        <w:rPr>
          <w:rFonts w:ascii="Arial" w:hAnsi="Arial" w:eastAsia="Arial" w:cs="Arial"/>
        </w:rPr>
        <w:t>อันนี้เหมาะกับสายอยากทำระบบหลายตัวทำงานร่วมกัน</w:t>
      </w:r>
    </w:p>
    <w:p>
      <w:pPr>
        <w:spacing w:before="0"/>
      </w:pPr>
      <w:r>
        <w:rPr>
          <w:rFonts w:ascii="Arial" w:hAnsi="Arial" w:eastAsia="Arial" w:cs="Arial"/>
        </w:rPr>
        <w:t>มีตัวอย่าง agent โหลดไปดูได้เลยเห็นภาพทันทีว่าAI 1 ตัวทำงานยังไงแล้วหลายตัวต่อกันมันทรงพลังแค่ไหน</w:t>
      </w:r>
    </w:p>
    <w:p>
      <w:pPr>
        <w:spacing w:after="40"/>
      </w:pPr>
    </w:p>
    <w:p>
      <w:pPr>
        <w:spacing w:before="0"/>
      </w:pPr>
      <w:hyperlink r:id="rId333">
        <w:r>
          <w:rPr>
            <w:color w:val="0563C1"/>
            <w:u w:val="single"/>
            <w:rFonts w:ascii="Arial" w:hAnsi="Arial" w:eastAsia="Arial" w:cs="Arial"/>
          </w:rPr>
          <w:t>https://app.notion.com/p/320f6521095e807e8f05c956c1b3cb9b#320f6521095e80d2832bed86446a8a59</w:t>
        </w:r>
      </w:hyperlink>
    </w:p>
    <w:p>
      <w:pPr>
        <w:spacing w:after="40"/>
      </w:pPr>
    </w:p>
    <w:p>
      <w:pPr>
        <w:spacing w:after="40"/>
      </w:pPr>
    </w:p>
    <w:p>
      <w:pPr>
        <w:spacing w:after="40"/>
      </w:pPr>
    </w:p>
    <w:p>
      <w:pPr>
        <w:pStyle w:val="ListNumber"/>
      </w:pPr>
      <w:r>
        <w:rPr>
          <w:rFonts w:ascii="Arial" w:hAnsi="Arial" w:eastAsia="Arial" w:cs="Arial"/>
          <w:b/>
        </w:rPr>
        <w:t>Anthropic Learn Page — คู่มือ + best practices</w:t>
      </w:r>
    </w:p>
    <w:p>
      <w:pPr>
        <w:spacing w:before="0"/>
      </w:pPr>
      <w:r>
        <w:rPr>
          <w:rFonts w:ascii="Arial" w:hAnsi="Arial" w:eastAsia="Arial" w:cs="Arial"/>
        </w:rPr>
        <w:t>Anthropic มีหน้านี้รวบรวมคำแนะนำการใช้ Claude, เทคนิคคำสั่ง และแนวทางการทำงานกับโมเดลให้ได้ผลดีขึ้น เหมาะใช้เป็น reference ในการออกแบบ workflow ให้ AI ทำงานจริง ๆ</w:t>
      </w:r>
    </w:p>
    <w:p>
      <w:pPr>
        <w:spacing w:after="40"/>
      </w:pPr>
    </w:p>
    <w:p>
      <w:pPr>
        <w:spacing w:before="0"/>
      </w:pPr>
      <w:hyperlink r:id="rId334">
        <w:r>
          <w:rPr>
            <w:color w:val="0563C1"/>
            <w:u w:val="single"/>
            <w:rFonts w:ascii="Arial" w:hAnsi="Arial" w:eastAsia="Arial" w:cs="Arial"/>
          </w:rPr>
          <w:t>https://app.notion.com/p/320f6521095e807e8f05c956c1b3cb9b#320f6521095e80a49fbdcc54eafb2461</w:t>
        </w:r>
      </w:hyperlink>
    </w:p>
    <w:p>
      <w:pPr>
        <w:spacing w:after="40"/>
      </w:pPr>
    </w:p>
    <w:p>
      <w:pPr>
        <w:spacing w:after="40"/>
      </w:pPr>
    </w:p>
    <w:p>
      <w:pPr>
        <w:spacing w:after="40"/>
      </w:pPr>
    </w:p>
    <w:p>
      <w:pPr>
        <w:pStyle w:val="ListNumber"/>
      </w:pPr>
      <w:r>
        <w:rPr>
          <w:rFonts w:ascii="Arial" w:hAnsi="Arial" w:eastAsia="Arial" w:cs="Arial"/>
        </w:rPr>
        <w:t xml:space="preserve">Knowledge workers </w:t>
      </w:r>
    </w:p>
    <w:p>
      <w:pPr>
        <w:spacing w:after="40"/>
      </w:pPr>
    </w:p>
    <w:p>
      <w:pPr>
        <w:spacing w:before="0"/>
      </w:pPr>
      <w:hyperlink r:id="rId335">
        <w:r>
          <w:rPr>
            <w:color w:val="0563C1"/>
            <w:u w:val="single"/>
            <w:rFonts w:ascii="Arial" w:hAnsi="Arial" w:eastAsia="Arial" w:cs="Arial"/>
          </w:rPr>
          <w:t>https://app.notion.com/p/320f6521095e807e8f05c956c1b3cb9b#324f6521095e80f2a761e30e9e40da6e</w:t>
        </w:r>
      </w:hyperlink>
    </w:p>
    <w:p>
      <w:pPr>
        <w:spacing w:after="40"/>
      </w:pPr>
    </w:p>
    <w:p>
      <w:pPr>
        <w:spacing w:after="40"/>
      </w:pPr>
    </w:p>
    <w:p>
      <w:pPr>
        <w:spacing w:after="40"/>
      </w:pPr>
    </w:p>
    <w:p>
      <w:pPr>
        <w:pStyle w:val="ListNumber"/>
      </w:pPr>
      <w:r>
        <w:rPr>
          <w:rFonts w:ascii="Arial" w:hAnsi="Arial" w:eastAsia="Arial" w:cs="Arial"/>
        </w:rPr>
        <w:t>Mastering Claude Cowork: คู่มือฉบับสมบูรณ์</w:t>
      </w:r>
    </w:p>
    <w:p>
      <w:pPr>
        <w:spacing w:after="40"/>
      </w:pPr>
    </w:p>
    <w:p>
      <w:pPr>
        <w:spacing w:before="0"/>
        <w:shd w:fill="F7F8FA"/>
      </w:pPr>
      <w:r>
        <w:rPr>
          <w:rFonts w:ascii="Arial" w:hAnsi="Arial" w:eastAsia="Arial" w:cs="Arial"/>
        </w:rPr>
        <w:t xml:space="preserve">การใช้ </w:t>
      </w:r>
      <w:r>
        <w:rPr>
          <w:rFonts w:ascii="Arial" w:hAnsi="Arial" w:eastAsia="Arial" w:cs="Arial"/>
          <w:b/>
        </w:rPr>
        <w:t>Claude Cowork</w:t>
      </w:r>
      <w:r>
        <w:rPr>
          <w:rFonts w:ascii="Arial" w:hAnsi="Arial" w:eastAsia="Arial" w:cs="Arial"/>
        </w:rPr>
        <w:t xml:space="preserve"> เป็นหนึ่งใน </w:t>
      </w:r>
      <w:r>
        <w:rPr>
          <w:rFonts w:ascii="Arial" w:hAnsi="Arial" w:eastAsia="Arial" w:cs="Arial"/>
          <w:b/>
        </w:rPr>
        <w:t>AI productivity hack อันดับ 1</w:t>
      </w:r>
      <w:r>
        <w:rPr>
          <w:rFonts w:ascii="Arial" w:hAnsi="Arial" w:eastAsia="Arial" w:cs="Arial"/>
        </w:rPr>
        <w:t xml:space="preserve"> ที่มีอยู่ตอนนี้</w:t>
      </w:r>
    </w:p>
    <w:p>
      <w:pPr>
        <w:spacing w:before="0"/>
        <w:shd w:fill="F7F8FA"/>
      </w:pPr>
      <w:r>
        <w:rPr>
          <w:rFonts w:ascii="Arial" w:hAnsi="Arial" w:eastAsia="Arial" w:cs="Arial"/>
        </w:rPr>
        <w:t>มันเป็นเครื่องมือที่เราเพิ่งเริ่มหันมาใช้แล้วแบบ Claude แม่งเจ๋งจริง</w:t>
      </w:r>
    </w:p>
    <w:p>
      <w:pPr>
        <w:spacing w:before="0"/>
        <w:shd w:fill="F7F8FA"/>
      </w:pPr>
      <w:r>
        <w:rPr>
          <w:rFonts w:ascii="Arial" w:hAnsi="Arial" w:eastAsia="Arial" w:cs="Arial"/>
        </w:rPr>
        <w:t xml:space="preserve">จริง ๆ แล้วเราถึงกับพูดได้ว่า </w:t>
      </w:r>
      <w:r>
        <w:rPr>
          <w:rFonts w:ascii="Arial" w:hAnsi="Arial" w:eastAsia="Arial" w:cs="Arial"/>
          <w:b/>
        </w:rPr>
        <w:t xml:space="preserve">ไม่ควรใช้ OpenClaw หรือเครื่องมือ agentic อื่น ๆ </w:t>
      </w:r>
      <w:r>
        <w:rPr>
          <w:rFonts w:ascii="Arial" w:hAnsi="Arial" w:eastAsia="Arial" w:cs="Arial"/>
        </w:rPr>
        <w:t xml:space="preserve">จนกว่าทุกคนจะ </w:t>
      </w:r>
      <w:r>
        <w:rPr>
          <w:rFonts w:ascii="Arial" w:hAnsi="Arial" w:eastAsia="Arial" w:cs="Arial"/>
          <w:b/>
        </w:rPr>
        <w:t xml:space="preserve">เข้าใจพวกความปลอดภัยก่อนและใช้ให้ Cowork ได้อย่างเชี่ยวชาญก่อน </w:t>
      </w:r>
      <w:r>
        <w:rPr>
          <w:rFonts w:ascii="Arial" w:hAnsi="Arial" w:eastAsia="Arial" w:cs="Arial"/>
        </w:rPr>
        <w:t xml:space="preserve">คือมัน </w:t>
      </w:r>
      <w:r>
        <w:rPr>
          <w:rFonts w:ascii="Arial" w:hAnsi="Arial" w:eastAsia="Arial" w:cs="Arial"/>
          <w:b/>
        </w:rPr>
        <w:t>ใช้งานง่าย ราคาไม่แพง</w:t>
      </w:r>
      <w:r>
        <w:rPr>
          <w:rFonts w:ascii="Arial" w:hAnsi="Arial" w:eastAsia="Arial" w:cs="Arial"/>
        </w:rPr>
        <w:t xml:space="preserve"> และเมื่อทุกคนรู้วิธีใช้ที่ถูกต้อง </w:t>
      </w:r>
      <w:r>
        <w:rPr>
          <w:rFonts w:ascii="Arial" w:hAnsi="Arial" w:eastAsia="Arial" w:cs="Arial"/>
          <w:b/>
        </w:rPr>
        <w:t>ประสิทธิภาพในการทำงานจะเพิ่มขึ้นทันทีค่ะ</w:t>
      </w:r>
    </w:p>
    <w:p>
      <w:pPr>
        <w:spacing w:before="0"/>
        <w:shd w:fill="F7F8FA"/>
      </w:pPr>
      <w:r>
        <w:rPr>
          <w:rFonts w:ascii="Arial" w:hAnsi="Arial" w:eastAsia="Arial" w:cs="Arial"/>
        </w:rPr>
        <w:t>เมื่ออ่านบทความนี้จบ ทุกคนจะได้เรียนรู้:</w:t>
      </w:r>
    </w:p>
    <w:p>
      <w:pPr>
        <w:pStyle w:val="ListBullet"/>
      </w:pPr>
      <w:r>
        <w:rPr>
          <w:rFonts w:ascii="Arial" w:hAnsi="Arial" w:eastAsia="Arial" w:cs="Arial"/>
        </w:rPr>
        <w:t>Cowork คืออะไร และทำไมมันถึงเป็นเครื่องมือ AI อันดับ 1 ตอนนี้</w:t>
      </w:r>
    </w:p>
    <w:p>
      <w:pPr>
        <w:pStyle w:val="ListBullet"/>
      </w:pPr>
      <w:r>
        <w:rPr>
          <w:rFonts w:ascii="Arial" w:hAnsi="Arial" w:eastAsia="Arial" w:cs="Arial"/>
        </w:rPr>
        <w:t xml:space="preserve">วิธีตั้งค่าและรันงานแรกของคุณภายใน </w:t>
      </w:r>
      <w:r>
        <w:rPr>
          <w:rFonts w:ascii="Arial" w:hAnsi="Arial" w:eastAsia="Arial" w:cs="Arial"/>
          <w:b/>
        </w:rPr>
        <w:t>\&lt; 5 นาที</w:t>
      </w:r>
    </w:p>
    <w:p>
      <w:pPr>
        <w:pStyle w:val="ListBullet"/>
      </w:pPr>
      <w:r>
        <w:rPr>
          <w:rFonts w:ascii="Arial" w:hAnsi="Arial" w:eastAsia="Arial" w:cs="Arial"/>
        </w:rPr>
        <w:t>วิธีเขียน Prompt ให้ Cowork ทำงานได้ดีที่สุด</w:t>
      </w:r>
    </w:p>
    <w:p>
      <w:pPr>
        <w:pStyle w:val="ListBullet"/>
      </w:pPr>
      <w:r>
        <w:rPr>
          <w:rFonts w:ascii="Arial" w:hAnsi="Arial" w:eastAsia="Arial" w:cs="Arial"/>
        </w:rPr>
        <w:t>วิธีปรับแต่ง Cowork (Connectors, Skills, Plug-ins)</w:t>
      </w:r>
    </w:p>
    <w:p>
      <w:pPr>
        <w:pStyle w:val="ListBullet"/>
      </w:pPr>
      <w:r>
        <w:rPr>
          <w:rFonts w:ascii="Arial" w:hAnsi="Arial" w:eastAsia="Arial" w:cs="Arial"/>
        </w:rPr>
        <w:t>เทคนิคระดับโปร + 3 Workflow จริง พร้อม Prompt ที่สามารถ copy-paste ได้</w:t>
      </w:r>
    </w:p>
    <w:p>
      <w:pPr>
        <w:spacing w:before="0"/>
        <w:shd w:fill="F7F8FA"/>
      </w:pPr>
      <w:r>
        <w:rPr>
          <w:rFonts w:ascii="Arial" w:hAnsi="Arial" w:eastAsia="Arial" w:cs="Arial"/>
        </w:rPr>
        <w:t>ไปเริ่มกันเลยค่าาา</w:t>
      </w:r>
    </w:p>
    <w:p>
      <w:pPr>
        <w:spacing w:after="80"/>
        <w:pBdr>
          <w:bottom w:val="single" w:sz="4" w:space="1" w:color="D9E1E8"/>
        </w:pBdr>
      </w:pPr>
    </w:p>
    <w:p>
      <w:pPr>
        <w:pStyle w:val="Heading1"/>
        <w:spacing w:before="0"/>
      </w:pPr>
      <w:r>
        <w:rPr>
          <w:rFonts w:ascii="Arial" w:hAnsi="Arial" w:eastAsia="Arial" w:cs="Arial"/>
        </w:rPr>
        <w:t>Cowork คืออะไร</w:t>
      </w:r>
    </w:p>
    <w:p>
      <w:pPr>
        <w:spacing w:before="0"/>
        <w:shd w:fill="F7F8FA"/>
      </w:pPr>
      <w:r>
        <w:rPr>
          <w:rFonts w:ascii="Arial" w:hAnsi="Arial" w:eastAsia="Arial" w:cs="Arial"/>
        </w:rPr>
        <w:t xml:space="preserve">เครื่องมือ AI ส่วนใหญ่ทำให้คุณต้อง </w:t>
      </w:r>
      <w:r>
        <w:rPr>
          <w:rFonts w:ascii="Arial" w:hAnsi="Arial" w:eastAsia="Arial" w:cs="Arial"/>
          <w:b/>
        </w:rPr>
        <w:t>คิดเอง และทำเอง</w:t>
      </w:r>
    </w:p>
    <w:p>
      <w:pPr>
        <w:pStyle w:val="ListBullet"/>
      </w:pPr>
      <w:r>
        <w:rPr>
          <w:rFonts w:ascii="Arial" w:hAnsi="Arial" w:eastAsia="Arial" w:cs="Arial"/>
        </w:rPr>
        <w:t>เขียน prompt</w:t>
      </w:r>
    </w:p>
    <w:p>
      <w:pPr>
        <w:pStyle w:val="ListBullet"/>
      </w:pPr>
      <w:r>
        <w:rPr>
          <w:rFonts w:ascii="Arial" w:hAnsi="Arial" w:eastAsia="Arial" w:cs="Arial"/>
        </w:rPr>
        <w:t>ตรวจ output</w:t>
      </w:r>
    </w:p>
    <w:p>
      <w:pPr>
        <w:pStyle w:val="ListBullet"/>
      </w:pPr>
      <w:r>
        <w:rPr>
          <w:rFonts w:ascii="Arial" w:hAnsi="Arial" w:eastAsia="Arial" w:cs="Arial"/>
        </w:rPr>
        <w:t>copy ขั้นตอน</w:t>
      </w:r>
    </w:p>
    <w:p>
      <w:pPr>
        <w:pStyle w:val="ListBullet"/>
      </w:pPr>
      <w:r>
        <w:rPr>
          <w:rFonts w:ascii="Arial" w:hAnsi="Arial" w:eastAsia="Arial" w:cs="Arial"/>
        </w:rPr>
        <w:t>ไปทำต่อที่อื่น</w:t>
      </w:r>
    </w:p>
    <w:p>
      <w:pPr>
        <w:spacing w:before="0"/>
        <w:shd w:fill="F7F8FA"/>
      </w:pPr>
      <w:r>
        <w:rPr>
          <w:rFonts w:ascii="Arial" w:hAnsi="Arial" w:eastAsia="Arial" w:cs="Arial"/>
        </w:rPr>
        <w:t>มันมีประโยชน์แต่จริง ๆ แล้ว เรา</w:t>
      </w:r>
      <w:r>
        <w:rPr>
          <w:rFonts w:ascii="Arial" w:hAnsi="Arial" w:eastAsia="Arial" w:cs="Arial"/>
          <w:b/>
        </w:rPr>
        <w:t>ยังเป็นคนทำงานเกือบทั้งหมด</w:t>
      </w:r>
    </w:p>
    <w:p>
      <w:pPr>
        <w:spacing w:before="0"/>
        <w:shd w:fill="F7F8FA"/>
      </w:pPr>
      <w:r>
        <w:rPr>
          <w:rFonts w:ascii="Arial" w:hAnsi="Arial" w:eastAsia="Arial" w:cs="Arial"/>
          <w:b/>
        </w:rPr>
        <w:t xml:space="preserve">Cowork แตกต่าง </w:t>
      </w:r>
      <w:r>
        <w:rPr>
          <w:rFonts w:ascii="Arial" w:hAnsi="Arial" w:eastAsia="Arial" w:cs="Arial"/>
        </w:rPr>
        <w:t xml:space="preserve">Cowork </w:t>
      </w:r>
      <w:r>
        <w:rPr>
          <w:rFonts w:ascii="Arial" w:hAnsi="Arial" w:eastAsia="Arial" w:cs="Arial"/>
          <w:b/>
        </w:rPr>
        <w:t>ทำขั้นตอนทั้งหมดเหล่านี้ให้แบบอัตโนมัติ</w:t>
      </w:r>
    </w:p>
    <w:p>
      <w:pPr>
        <w:spacing w:before="0"/>
        <w:shd w:fill="F7F8FA"/>
      </w:pPr>
      <w:r>
        <w:rPr>
          <w:rFonts w:ascii="Arial" w:hAnsi="Arial" w:eastAsia="Arial" w:cs="Arial"/>
        </w:rPr>
        <w:t>นั่นคือเหตุผลที่เราแนะนำมันให้แทบทุกคนที่ถามว่า</w:t>
      </w:r>
    </w:p>
    <w:p>
      <w:pPr>
        <w:pStyle w:val="Quote"/>
        <w:spacing w:before="0"/>
      </w:pPr>
      <w:r>
        <w:rPr>
          <w:rFonts w:ascii="Arial" w:hAnsi="Arial" w:eastAsia="Arial" w:cs="Arial"/>
        </w:rPr>
        <w:t>“ควรใช้ AI ตัวไหนในการทำงานจริง”</w:t>
      </w:r>
    </w:p>
    <w:p>
      <w:pPr>
        <w:spacing w:before="0"/>
        <w:shd w:fill="F7F8FA"/>
      </w:pPr>
      <w:r>
        <w:rPr>
          <w:rFonts w:ascii="Arial" w:hAnsi="Arial" w:eastAsia="Arial" w:cs="Arial"/>
        </w:rPr>
        <w:t xml:space="preserve">ให้คิดว่า Cowork </w:t>
      </w:r>
      <w:r>
        <w:rPr>
          <w:rFonts w:ascii="Arial" w:hAnsi="Arial" w:eastAsia="Arial" w:cs="Arial"/>
          <w:b/>
        </w:rPr>
        <w:t>ไม่ใช่ chatbot</w:t>
      </w:r>
    </w:p>
    <w:p>
      <w:pPr>
        <w:spacing w:before="0"/>
        <w:shd w:fill="F7F8FA"/>
      </w:pPr>
      <w:r>
        <w:rPr>
          <w:rFonts w:ascii="Arial" w:hAnsi="Arial" w:eastAsia="Arial" w:cs="Arial"/>
        </w:rPr>
        <w:t xml:space="preserve">แต่เป็น </w:t>
      </w:r>
      <w:r>
        <w:rPr>
          <w:rFonts w:ascii="Arial" w:hAnsi="Arial" w:eastAsia="Arial" w:cs="Arial"/>
          <w:b/>
        </w:rPr>
        <w:t xml:space="preserve">ผู้ช่วยที่สามารถทำงานจริงให้เสร็จ </w:t>
      </w:r>
      <w:r>
        <w:rPr>
          <w:rFonts w:ascii="Arial" w:hAnsi="Arial" w:eastAsia="Arial" w:cs="Arial"/>
        </w:rPr>
        <w:t>มันสามารถทำงานจริง เช่น</w:t>
      </w:r>
    </w:p>
    <w:p>
      <w:pPr>
        <w:pStyle w:val="ListBullet"/>
      </w:pPr>
      <w:r>
        <w:rPr>
          <w:rFonts w:ascii="Arial" w:hAnsi="Arial" w:eastAsia="Arial" w:cs="Arial"/>
        </w:rPr>
        <w:t>เข้าถึงโฟลเดอร์ในคอม</w:t>
      </w:r>
    </w:p>
    <w:p>
      <w:pPr>
        <w:pStyle w:val="ListBullet"/>
      </w:pPr>
      <w:r>
        <w:rPr>
          <w:rFonts w:ascii="Arial" w:hAnsi="Arial" w:eastAsia="Arial" w:cs="Arial"/>
        </w:rPr>
        <w:t>เชื่อมต่อเครื่องมือของคุณ</w:t>
      </w:r>
    </w:p>
    <w:p>
      <w:pPr>
        <w:pStyle w:val="ListBullet"/>
      </w:pPr>
      <w:r>
        <w:rPr>
          <w:rFonts w:ascii="Arial" w:hAnsi="Arial" w:eastAsia="Arial" w:cs="Arial"/>
        </w:rPr>
        <w:t>ทำงานอัตโนมัติ</w:t>
      </w:r>
    </w:p>
    <w:p>
      <w:pPr>
        <w:spacing w:before="0"/>
        <w:shd w:fill="F7F8FA"/>
      </w:pPr>
      <w:r>
        <w:rPr>
          <w:rFonts w:ascii="Arial" w:hAnsi="Arial" w:eastAsia="Arial" w:cs="Arial"/>
        </w:rPr>
        <w:t>ทั้งหมดนี้</w:t>
      </w:r>
      <w:r>
        <w:rPr>
          <w:rFonts w:ascii="Arial" w:hAnsi="Arial" w:eastAsia="Arial" w:cs="Arial"/>
          <w:b/>
        </w:rPr>
        <w:t xml:space="preserve">ในราคาที่ถูกกว่าเครื่องมืออื่น </w:t>
      </w:r>
      <w:r>
        <w:rPr>
          <w:rFonts w:ascii="Arial" w:hAnsi="Arial" w:eastAsia="Arial" w:cs="Arial"/>
        </w:rPr>
        <w:t>เช่น Perplexity Computer และยัง</w:t>
      </w:r>
      <w:r>
        <w:rPr>
          <w:rFonts w:ascii="Arial" w:hAnsi="Arial" w:eastAsia="Arial" w:cs="Arial"/>
          <w:b/>
        </w:rPr>
        <w:t>ไม่ต้องตั้งค่าเทคนิคยุ่งยาก</w:t>
      </w:r>
      <w:r>
        <w:rPr>
          <w:rFonts w:ascii="Arial" w:hAnsi="Arial" w:eastAsia="Arial" w:cs="Arial"/>
        </w:rPr>
        <w:t>เหมือน OpenClaw ไม่ได้หมายความว่าเครื่องมืออื่นไม่ดี แต่สิ่งที่เราจะบอกคือ</w:t>
      </w:r>
    </w:p>
    <w:p>
      <w:pPr>
        <w:pStyle w:val="Quote"/>
        <w:spacing w:before="0"/>
      </w:pPr>
      <w:r>
        <w:rPr>
          <w:rFonts w:ascii="Arial" w:hAnsi="Arial" w:eastAsia="Arial" w:cs="Arial"/>
        </w:rPr>
        <w:t>Cowork ควรเป็นจุดเริ่มต้น ถ้าคุณใช้มันเป็นเครื่องมือ AI ตัวอื่นจะ</w:t>
      </w:r>
    </w:p>
    <w:p>
      <w:pPr>
        <w:pStyle w:val="ListBullet"/>
      </w:pPr>
      <w:r>
        <w:rPr>
          <w:rFonts w:ascii="Arial" w:hAnsi="Arial" w:eastAsia="Arial" w:cs="Arial"/>
        </w:rPr>
        <w:t>เข้าใจง่ายขึ้น</w:t>
      </w:r>
    </w:p>
    <w:p>
      <w:pPr>
        <w:pStyle w:val="ListBullet"/>
      </w:pPr>
      <w:r>
        <w:rPr>
          <w:rFonts w:ascii="Arial" w:hAnsi="Arial" w:eastAsia="Arial" w:cs="Arial"/>
        </w:rPr>
        <w:t>ใช้ง่ายขึ้น</w:t>
      </w:r>
    </w:p>
    <w:p>
      <w:pPr>
        <w:pStyle w:val="ListBullet"/>
      </w:pPr>
      <w:r>
        <w:rPr>
          <w:rFonts w:ascii="Arial" w:hAnsi="Arial" w:eastAsia="Arial" w:cs="Arial"/>
        </w:rPr>
        <w:t>ได้ผลลัพธ์ง่ายขึ้น</w:t>
      </w:r>
    </w:p>
    <w:p>
      <w:pPr>
        <w:spacing w:after="80"/>
        <w:pBdr>
          <w:bottom w:val="single" w:sz="4" w:space="1" w:color="D9E1E8"/>
        </w:pBdr>
      </w:pPr>
    </w:p>
    <w:p>
      <w:pPr>
        <w:pStyle w:val="Heading1"/>
        <w:spacing w:before="0"/>
      </w:pPr>
      <w:r>
        <w:rPr>
          <w:rFonts w:ascii="Arial" w:hAnsi="Arial" w:eastAsia="Arial" w:cs="Arial"/>
        </w:rPr>
        <w:t>การตั้งค่า Cowork และรันงานแรก</w:t>
      </w:r>
    </w:p>
    <w:p>
      <w:pPr>
        <w:spacing w:before="0"/>
        <w:shd w:fill="F7F8FA"/>
      </w:pPr>
      <w:r>
        <w:rPr>
          <w:rFonts w:ascii="Arial" w:hAnsi="Arial" w:eastAsia="Arial" w:cs="Arial"/>
        </w:rPr>
        <w:t xml:space="preserve">การเริ่มใช้ Cowork ใช้เวลาไม่ถึง </w:t>
      </w:r>
      <w:r>
        <w:rPr>
          <w:rFonts w:ascii="Arial" w:hAnsi="Arial" w:eastAsia="Arial" w:cs="Arial"/>
          <w:b/>
        </w:rPr>
        <w:t xml:space="preserve">5 นาที </w:t>
      </w:r>
      <w:r>
        <w:rPr>
          <w:rFonts w:ascii="Arial" w:hAnsi="Arial" w:eastAsia="Arial" w:cs="Arial"/>
        </w:rPr>
        <w:t>นี่คือวิธีทำ</w:t>
      </w:r>
    </w:p>
    <w:p>
      <w:pPr>
        <w:spacing w:after="80"/>
        <w:pBdr>
          <w:bottom w:val="single" w:sz="4" w:space="1" w:color="D9E1E8"/>
        </w:pBdr>
      </w:pPr>
    </w:p>
    <w:p>
      <w:pPr>
        <w:pStyle w:val="Heading2"/>
        <w:spacing w:before="0"/>
      </w:pPr>
      <w:r>
        <w:rPr>
          <w:rFonts w:ascii="Arial" w:hAnsi="Arial" w:eastAsia="Arial" w:cs="Arial"/>
        </w:rPr>
        <w:t>Step 1: เข้าใช้งาน Cowork</w:t>
      </w:r>
    </w:p>
    <w:p>
      <w:pPr>
        <w:spacing w:before="0"/>
        <w:shd w:fill="F7F8FA"/>
      </w:pPr>
      <w:r>
        <w:rPr>
          <w:rFonts w:ascii="Arial" w:hAnsi="Arial" w:eastAsia="Arial" w:cs="Arial"/>
        </w:rPr>
        <w:t xml:space="preserve">Cowork ถูกสร้างมา </w:t>
      </w:r>
      <w:r>
        <w:rPr>
          <w:rFonts w:ascii="Arial" w:hAnsi="Arial" w:eastAsia="Arial" w:cs="Arial"/>
          <w:b/>
        </w:rPr>
        <w:t xml:space="preserve">ภายใน Claude </w:t>
      </w:r>
      <w:r>
        <w:rPr>
          <w:rFonts w:ascii="Arial" w:hAnsi="Arial" w:eastAsia="Arial" w:cs="Arial"/>
        </w:rPr>
        <w:t>แค่ต้อง</w:t>
      </w:r>
    </w:p>
    <w:p>
      <w:pPr>
        <w:spacing w:before="0"/>
        <w:shd w:fill="F7F8FA"/>
      </w:pPr>
      <w:r>
        <w:rPr>
          <w:rFonts w:ascii="Arial" w:hAnsi="Arial" w:eastAsia="Arial" w:cs="Arial"/>
        </w:rPr>
        <w:t xml:space="preserve">ดาวน์โหลด </w:t>
      </w:r>
      <w:r>
        <w:rPr>
          <w:rFonts w:ascii="Arial" w:hAnsi="Arial" w:eastAsia="Arial" w:cs="Arial"/>
          <w:b/>
        </w:rPr>
        <w:t>Claude Desktop App</w:t>
      </w:r>
    </w:p>
    <w:p>
      <w:pPr>
        <w:spacing w:before="0"/>
        <w:shd w:fill="F7F8FA"/>
      </w:pPr>
      <w:r>
        <w:rPr>
          <w:rFonts w:ascii="Arial" w:hAnsi="Arial" w:eastAsia="Arial" w:cs="Arial"/>
        </w:rPr>
        <w:t>ดาวน์โหลดที่นี่</w:t>
      </w:r>
    </w:p>
    <w:p>
      <w:pPr>
        <w:spacing w:before="0"/>
        <w:shd w:fill="F7F8FA"/>
      </w:pPr>
      <w:hyperlink r:id="rId336">
        <w:r>
          <w:rPr>
            <w:color w:val="0563C1"/>
            <w:u w:val="single"/>
            <w:rFonts w:ascii="Arial" w:hAnsi="Arial" w:eastAsia="Arial" w:cs="Arial"/>
          </w:rPr>
          <w:t>https://support.claude.com/en/articles/10065433-installing-claude-desktop</w:t>
        </w:r>
      </w:hyperlink>
    </w:p>
    <w:p>
      <w:pPr>
        <w:spacing w:after="80"/>
        <w:pBdr>
          <w:bottom w:val="single" w:sz="4" w:space="1" w:color="D9E1E8"/>
        </w:pBdr>
      </w:pPr>
    </w:p>
    <w:p>
      <w:pPr>
        <w:pStyle w:val="Heading2"/>
        <w:spacing w:before="0"/>
      </w:pPr>
      <w:r>
        <w:rPr>
          <w:rFonts w:ascii="Arial" w:hAnsi="Arial" w:eastAsia="Arial" w:cs="Arial"/>
        </w:rPr>
        <w:t>Step 2: เปิด Task ใหม่</w:t>
      </w:r>
    </w:p>
    <w:p>
      <w:pPr>
        <w:spacing w:before="0"/>
        <w:shd w:fill="F7F8FA"/>
      </w:pPr>
      <w:r>
        <w:rPr>
          <w:rFonts w:ascii="Arial" w:hAnsi="Arial" w:eastAsia="Arial" w:cs="Arial"/>
        </w:rPr>
        <w:t xml:space="preserve">ไปที่แท็บ </w:t>
      </w:r>
      <w:r>
        <w:rPr>
          <w:rFonts w:ascii="Arial" w:hAnsi="Arial" w:eastAsia="Arial" w:cs="Arial"/>
          <w:b/>
        </w:rPr>
        <w:t>Cowork</w:t>
      </w:r>
      <w:r>
        <w:rPr>
          <w:rFonts w:ascii="Arial" w:hAnsi="Arial" w:eastAsia="Arial" w:cs="Arial"/>
        </w:rPr>
        <w:t xml:space="preserve"> บน Desktop จะเห็นหน้าจอ input ที่เรียบง่ายนะะคะ</w:t>
      </w:r>
    </w:p>
    <w:p>
      <w:pPr>
        <w:spacing w:before="0"/>
        <w:shd w:fill="F7F8FA"/>
      </w:pPr>
      <w:r>
        <w:rPr>
          <w:rFonts w:ascii="Arial" w:hAnsi="Arial" w:eastAsia="Arial" w:cs="Arial"/>
        </w:rPr>
        <w:t xml:space="preserve">ตรงนี้คือที่ที่ให้เรา </w:t>
      </w:r>
      <w:r>
        <w:rPr>
          <w:rFonts w:ascii="Arial" w:hAnsi="Arial" w:eastAsia="Arial" w:cs="Arial"/>
          <w:b/>
        </w:rPr>
        <w:t>อธิบายงานเป็นภาษาอังกฤษปกติ</w:t>
      </w:r>
    </w:p>
    <w:p>
      <w:pPr>
        <w:spacing w:after="80"/>
        <w:pBdr>
          <w:bottom w:val="single" w:sz="4" w:space="1" w:color="D9E1E8"/>
        </w:pBdr>
      </w:pPr>
    </w:p>
    <w:p>
      <w:pPr>
        <w:pStyle w:val="Heading2"/>
        <w:spacing w:before="0"/>
      </w:pPr>
      <w:r>
        <w:rPr>
          <w:rFonts w:ascii="Arial" w:hAnsi="Arial" w:eastAsia="Arial" w:cs="Arial"/>
        </w:rPr>
        <w:t>Step 3: เขียนงานแรกของทุกคนนค่ะ</w:t>
      </w:r>
    </w:p>
    <w:p>
      <w:pPr>
        <w:spacing w:before="0"/>
        <w:shd w:fill="F7F8FA"/>
      </w:pPr>
      <w:r>
        <w:rPr>
          <w:rFonts w:ascii="Arial" w:hAnsi="Arial" w:eastAsia="Arial" w:cs="Arial"/>
        </w:rPr>
        <w:t>เริ่มจากงานง่าย ๆ</w:t>
      </w:r>
    </w:p>
    <w:p>
      <w:pPr>
        <w:spacing w:before="0"/>
        <w:shd w:fill="F7F8FA"/>
      </w:pPr>
      <w:r>
        <w:rPr>
          <w:rFonts w:ascii="Arial" w:hAnsi="Arial" w:eastAsia="Arial" w:cs="Arial"/>
        </w:rPr>
        <w:t>ตัวอย่างเช่น</w:t>
      </w:r>
    </w:p>
    <w:p>
      <w:pPr>
        <w:pStyle w:val="CodeBlock"/>
        <w:keepLines w:val="0"/>
        <w:shd w:fill="F3F4F6"/>
      </w:pPr>
      <w:r>
        <w:rPr>
          <w:rFonts w:ascii="DejaVu Sans Mono" w:hAnsi="DejaVu Sans Mono" w:eastAsia="DejaVu Sans Mono" w:cs="DejaVu Sans Mono"/>
          <w:sz w:val="16"/>
        </w:rPr>
        <w:t>Research the top 5 productivity tools of 2026 and summarize what each one does in 2-3 sentences.</w:t>
      </w:r>
    </w:p>
    <w:p>
      <w:pPr>
        <w:spacing w:before="0"/>
        <w:shd w:fill="F7F8FA"/>
      </w:pPr>
      <w:r>
        <w:rPr>
          <w:rFonts w:ascii="Arial" w:hAnsi="Arial" w:eastAsia="Arial" w:cs="Arial"/>
        </w:rPr>
        <w:t>หรือ</w:t>
      </w:r>
    </w:p>
    <w:p>
      <w:pPr>
        <w:pStyle w:val="CodeBlock"/>
        <w:keepLines w:val="0"/>
        <w:shd w:fill="F3F4F6"/>
      </w:pPr>
      <w:r>
        <w:rPr>
          <w:rFonts w:ascii="DejaVu Sans Mono" w:hAnsi="DejaVu Sans Mono" w:eastAsia="DejaVu Sans Mono" w:cs="DejaVu Sans Mono"/>
          <w:sz w:val="16"/>
        </w:rPr>
        <w:t>Draft a professional email to a client following up on a proposal I sent last week.</w:t>
      </w:r>
    </w:p>
    <w:p>
      <w:pPr>
        <w:spacing w:before="0"/>
        <w:shd w:fill="F7F8FA"/>
      </w:pPr>
      <w:r>
        <w:rPr>
          <w:rFonts w:ascii="Arial" w:hAnsi="Arial" w:eastAsia="Arial" w:cs="Arial"/>
        </w:rPr>
        <w:t xml:space="preserve">กด Run แล้วดู Cowork </w:t>
      </w:r>
      <w:r>
        <w:rPr>
          <w:rFonts w:ascii="Arial" w:hAnsi="Arial" w:eastAsia="Arial" w:cs="Arial"/>
          <w:b/>
        </w:rPr>
        <w:t>แบ่งงานเป็นขั้นตอนและทำงานทีละขั้น</w:t>
      </w:r>
    </w:p>
    <w:p>
      <w:pPr>
        <w:spacing w:before="0"/>
        <w:shd w:fill="F7F8FA"/>
      </w:pPr>
      <w:r>
        <w:rPr>
          <w:rFonts w:ascii="Arial" w:hAnsi="Arial" w:eastAsia="Arial" w:cs="Arial"/>
        </w:rPr>
        <w:t>สามารถดู</w:t>
      </w:r>
    </w:p>
    <w:p>
      <w:pPr>
        <w:pStyle w:val="ListBullet"/>
      </w:pPr>
      <w:r>
        <w:rPr>
          <w:rFonts w:ascii="Arial" w:hAnsi="Arial" w:eastAsia="Arial" w:cs="Arial"/>
        </w:rPr>
        <w:t>connectors (เช่น web search)</w:t>
      </w:r>
    </w:p>
    <w:p>
      <w:pPr>
        <w:pStyle w:val="ListBullet"/>
      </w:pPr>
      <w:r>
        <w:rPr>
          <w:rFonts w:ascii="Arial" w:hAnsi="Arial" w:eastAsia="Arial" w:cs="Arial"/>
        </w:rPr>
        <w:t>โฟลเดอร์</w:t>
      </w:r>
    </w:p>
    <w:p>
      <w:pPr>
        <w:pStyle w:val="ListBullet"/>
      </w:pPr>
      <w:r>
        <w:rPr>
          <w:rFonts w:ascii="Arial" w:hAnsi="Arial" w:eastAsia="Arial" w:cs="Arial"/>
        </w:rPr>
        <w:t>ความคืบหน้าของงาน</w:t>
      </w:r>
    </w:p>
    <w:p>
      <w:pPr>
        <w:spacing w:before="0"/>
        <w:shd w:fill="F7F8FA"/>
      </w:pPr>
      <w:r>
        <w:rPr>
          <w:rFonts w:ascii="Arial" w:hAnsi="Arial" w:eastAsia="Arial" w:cs="Arial"/>
        </w:rPr>
        <w:t>ได้แบบ real-time ได้เลยค่ะ</w:t>
      </w:r>
    </w:p>
    <w:p>
      <w:pPr>
        <w:spacing w:after="80"/>
        <w:pBdr>
          <w:bottom w:val="single" w:sz="4" w:space="1" w:color="D9E1E8"/>
        </w:pBdr>
      </w:pPr>
    </w:p>
    <w:p>
      <w:pPr>
        <w:pStyle w:val="Heading2"/>
        <w:spacing w:before="0"/>
      </w:pPr>
      <w:r>
        <w:rPr>
          <w:rFonts w:ascii="Arial" w:hAnsi="Arial" w:eastAsia="Arial" w:cs="Arial"/>
        </w:rPr>
        <w:t>Step 4: ตรวจผลลัพธ์</w:t>
      </w:r>
    </w:p>
    <w:p>
      <w:pPr>
        <w:spacing w:before="0"/>
        <w:shd w:fill="F7F8FA"/>
      </w:pPr>
      <w:r>
        <w:rPr>
          <w:rFonts w:ascii="Arial" w:hAnsi="Arial" w:eastAsia="Arial" w:cs="Arial"/>
        </w:rPr>
        <w:t>Cowork จะแสดงขั้นตอนทั้งหมดที่มันกำลังทำ เมื่อเสร็จแล้ว ตรวจผลลัพธ์</w:t>
      </w:r>
    </w:p>
    <w:p>
      <w:pPr>
        <w:spacing w:before="0"/>
        <w:shd w:fill="F7F8FA"/>
      </w:pPr>
      <w:r>
        <w:rPr>
          <w:rFonts w:ascii="Arial" w:hAnsi="Arial" w:eastAsia="Arial" w:cs="Arial"/>
        </w:rPr>
        <w:t>ถ้าต้องแก้เพียงบอกมันเป็นภาษาอังกฤษธรรมดาแล้วมันจะปรับให้</w:t>
      </w:r>
    </w:p>
    <w:p>
      <w:pPr>
        <w:spacing w:after="80"/>
        <w:pBdr>
          <w:bottom w:val="single" w:sz="4" w:space="1" w:color="D9E1E8"/>
        </w:pBdr>
      </w:pPr>
    </w:p>
    <w:p>
      <w:pPr>
        <w:pStyle w:val="Heading1"/>
        <w:spacing w:before="0"/>
      </w:pPr>
      <w:r>
        <w:rPr>
          <w:rFonts w:ascii="Arial" w:hAnsi="Arial" w:eastAsia="Arial" w:cs="Arial"/>
        </w:rPr>
        <w:t>Prompt Engineering สำหรับ Cowork</w:t>
      </w:r>
    </w:p>
    <w:p>
      <w:pPr>
        <w:spacing w:before="0"/>
        <w:shd w:fill="F7F8FA"/>
      </w:pPr>
      <w:r>
        <w:rPr>
          <w:rFonts w:ascii="Arial" w:hAnsi="Arial" w:eastAsia="Arial" w:cs="Arial"/>
        </w:rPr>
        <w:t>ถ้าทุดคนเคยใช้ AI ตัวอื่นมาอาจต้อง</w:t>
      </w:r>
    </w:p>
    <w:p>
      <w:pPr>
        <w:spacing w:before="0"/>
        <w:shd w:fill="F7F8FA"/>
      </w:pPr>
      <w:r>
        <w:rPr>
          <w:rFonts w:ascii="Arial" w:hAnsi="Arial" w:eastAsia="Arial" w:cs="Arial"/>
          <w:b/>
        </w:rPr>
        <w:t>ปรับวิธีเขียน Prompt เล็กน้อย</w:t>
      </w:r>
    </w:p>
    <w:p>
      <w:pPr>
        <w:spacing w:before="0"/>
        <w:shd w:fill="F7F8FA"/>
      </w:pPr>
      <w:r>
        <w:rPr>
          <w:rFonts w:ascii="Arial" w:hAnsi="Arial" w:eastAsia="Arial" w:cs="Arial"/>
        </w:rPr>
        <w:t xml:space="preserve">ข่าวดีคือ </w:t>
      </w:r>
      <w:r>
        <w:rPr>
          <w:rFonts w:ascii="Arial" w:hAnsi="Arial" w:eastAsia="Arial" w:cs="Arial"/>
          <w:b/>
        </w:rPr>
        <w:t xml:space="preserve">ไม่ต้องเป็น prompt engineer เลยค่ะ </w:t>
      </w:r>
      <w:r>
        <w:rPr>
          <w:rFonts w:ascii="Arial" w:hAnsi="Arial" w:eastAsia="Arial" w:cs="Arial"/>
        </w:rPr>
        <w:t xml:space="preserve">ต้องเข้าใจแค่หลักการเดียว ให้คิดว่า Cowork เหมือน </w:t>
      </w:r>
      <w:r>
        <w:rPr>
          <w:rFonts w:ascii="Arial" w:hAnsi="Arial" w:eastAsia="Arial" w:cs="Arial"/>
          <w:b/>
        </w:rPr>
        <w:t>พนักงานใหม่ในวันแรก</w:t>
      </w:r>
    </w:p>
    <w:p>
      <w:pPr>
        <w:pStyle w:val="ListBullet"/>
      </w:pPr>
      <w:r>
        <w:rPr>
          <w:rFonts w:ascii="Arial" w:hAnsi="Arial" w:eastAsia="Arial" w:cs="Arial"/>
        </w:rPr>
        <w:t>ฉลาด</w:t>
      </w:r>
    </w:p>
    <w:p>
      <w:pPr>
        <w:pStyle w:val="ListBullet"/>
      </w:pPr>
      <w:r>
        <w:rPr>
          <w:rFonts w:ascii="Arial" w:hAnsi="Arial" w:eastAsia="Arial" w:cs="Arial"/>
        </w:rPr>
        <w:t>มีความสามารถ</w:t>
      </w:r>
    </w:p>
    <w:p>
      <w:pPr>
        <w:pStyle w:val="ListBullet"/>
      </w:pPr>
      <w:r>
        <w:rPr>
          <w:rFonts w:ascii="Arial" w:hAnsi="Arial" w:eastAsia="Arial" w:cs="Arial"/>
        </w:rPr>
        <w:t>พร้อมทำทุกอย่างที่คุณสั่ง</w:t>
      </w:r>
    </w:p>
    <w:p>
      <w:pPr>
        <w:spacing w:before="0"/>
        <w:shd w:fill="F7F8FA"/>
      </w:pPr>
      <w:r>
        <w:rPr>
          <w:rFonts w:ascii="Arial" w:hAnsi="Arial" w:eastAsia="Arial" w:cs="Arial"/>
        </w:rPr>
        <w:t xml:space="preserve">แต่มันต้องการ </w:t>
      </w:r>
      <w:r>
        <w:rPr>
          <w:rFonts w:ascii="Arial" w:hAnsi="Arial" w:eastAsia="Arial" w:cs="Arial"/>
          <w:b/>
        </w:rPr>
        <w:t>Context ที่</w:t>
      </w:r>
      <w:r>
        <w:rPr>
          <w:rFonts w:ascii="Arial" w:hAnsi="Arial" w:eastAsia="Arial" w:cs="Arial"/>
        </w:rPr>
        <w:t>ต้องรู้ว่า</w:t>
      </w:r>
    </w:p>
    <w:p>
      <w:pPr>
        <w:pStyle w:val="ListBullet"/>
      </w:pPr>
      <w:r>
        <w:rPr>
          <w:rFonts w:ascii="Arial" w:hAnsi="Arial" w:eastAsia="Arial" w:cs="Arial"/>
        </w:rPr>
        <w:t>คุณต้องการอะไร</w:t>
      </w:r>
    </w:p>
    <w:p>
      <w:pPr>
        <w:pStyle w:val="ListBullet"/>
      </w:pPr>
      <w:r>
        <w:rPr>
          <w:rFonts w:ascii="Arial" w:hAnsi="Arial" w:eastAsia="Arial" w:cs="Arial"/>
        </w:rPr>
        <w:t>ทำไมต้องทำ</w:t>
      </w:r>
    </w:p>
    <w:p>
      <w:pPr>
        <w:pStyle w:val="ListBullet"/>
      </w:pPr>
      <w:r>
        <w:rPr>
          <w:rFonts w:ascii="Arial" w:hAnsi="Arial" w:eastAsia="Arial" w:cs="Arial"/>
        </w:rPr>
        <w:t>ผลลัพธ์ที่ดีหน้าตาเป็นอย่างไร</w:t>
      </w:r>
    </w:p>
    <w:p>
      <w:pPr>
        <w:spacing w:before="0"/>
        <w:shd w:fill="F7F8FA"/>
      </w:pPr>
      <w:r>
        <w:rPr>
          <w:rFonts w:ascii="Arial" w:hAnsi="Arial" w:eastAsia="Arial" w:cs="Arial"/>
        </w:rPr>
        <w:t>ยิ่งเราให้ข้อมูลตั้งแต่ต้นมากเท่าไรเราก็จะ</w:t>
      </w:r>
      <w:r>
        <w:rPr>
          <w:rFonts w:ascii="Arial" w:hAnsi="Arial" w:eastAsia="Arial" w:cs="Arial"/>
          <w:b/>
        </w:rPr>
        <w:t>แก้ไขน้อยลงเท่านั้น</w:t>
      </w:r>
    </w:p>
    <w:p>
      <w:pPr>
        <w:spacing w:after="80"/>
        <w:pBdr>
          <w:bottom w:val="single" w:sz="4" w:space="1" w:color="D9E1E8"/>
        </w:pBdr>
      </w:pPr>
    </w:p>
    <w:p>
      <w:pPr>
        <w:pStyle w:val="Heading1"/>
        <w:spacing w:before="0"/>
      </w:pPr>
      <w:r>
        <w:rPr>
          <w:rFonts w:ascii="Arial" w:hAnsi="Arial" w:eastAsia="Arial" w:cs="Arial"/>
        </w:rPr>
        <w:t>TLDR</w:t>
      </w:r>
    </w:p>
    <w:p>
      <w:pPr>
        <w:spacing w:before="0"/>
        <w:shd w:fill="F7F8FA"/>
      </w:pPr>
      <w:r>
        <w:rPr>
          <w:rFonts w:ascii="Arial" w:hAnsi="Arial" w:eastAsia="Arial" w:cs="Arial"/>
        </w:rPr>
        <w:t>สูตร Prompt ของ Cowork</w:t>
      </w:r>
    </w:p>
    <w:p>
      <w:pPr>
        <w:spacing w:before="0"/>
        <w:shd w:fill="F7F8FA"/>
      </w:pPr>
      <w:r>
        <w:rPr>
          <w:rFonts w:ascii="Arial" w:hAnsi="Arial" w:eastAsia="Arial" w:cs="Arial"/>
          <w:b/>
        </w:rPr>
        <w:t>3 ส่วน</w:t>
      </w:r>
    </w:p>
    <w:p>
      <w:pPr>
        <w:spacing w:after="80"/>
        <w:pBdr>
          <w:bottom w:val="single" w:sz="4" w:space="1" w:color="D9E1E8"/>
        </w:pBdr>
      </w:pPr>
    </w:p>
    <w:p>
      <w:pPr>
        <w:pStyle w:val="Heading2"/>
        <w:spacing w:before="0"/>
      </w:pPr>
      <w:r>
        <w:rPr>
          <w:rFonts w:ascii="Arial" w:hAnsi="Arial" w:eastAsia="Arial" w:cs="Arial"/>
        </w:rPr>
        <w:t>1. Task</w:t>
      </w:r>
    </w:p>
    <w:p>
      <w:pPr>
        <w:spacing w:before="0"/>
        <w:shd w:fill="F7F8FA"/>
      </w:pPr>
      <w:r>
        <w:rPr>
          <w:rFonts w:ascii="Arial" w:hAnsi="Arial" w:eastAsia="Arial" w:cs="Arial"/>
        </w:rPr>
        <w:t>คุณต้องการให้ทำอะไร</w:t>
      </w:r>
    </w:p>
    <w:p>
      <w:pPr>
        <w:spacing w:before="0"/>
        <w:shd w:fill="F7F8FA"/>
      </w:pPr>
      <w:r>
        <w:rPr>
          <w:rFonts w:ascii="Arial" w:hAnsi="Arial" w:eastAsia="Arial" w:cs="Arial"/>
        </w:rPr>
        <w:t>ตัวอย่าง</w:t>
      </w:r>
    </w:p>
    <w:p>
      <w:pPr>
        <w:pStyle w:val="CodeBlock"/>
        <w:keepLines w:val="0"/>
        <w:shd w:fill="F3F4F6"/>
      </w:pPr>
      <w:r>
        <w:rPr>
          <w:rFonts w:ascii="DejaVu Sans Mono" w:hAnsi="DejaVu Sans Mono" w:eastAsia="DejaVu Sans Mono" w:cs="DejaVu Sans Mono"/>
          <w:sz w:val="16"/>
        </w:rPr>
        <w:t>Go through my inbox and draft responses to every unread email from the last 24 hours.</w:t>
      </w:r>
    </w:p>
    <w:p>
      <w:pPr>
        <w:spacing w:after="80"/>
        <w:pBdr>
          <w:bottom w:val="single" w:sz="4" w:space="1" w:color="D9E1E8"/>
        </w:pBdr>
      </w:pPr>
    </w:p>
    <w:p>
      <w:pPr>
        <w:pStyle w:val="Heading2"/>
        <w:spacing w:before="0"/>
      </w:pPr>
      <w:r>
        <w:rPr>
          <w:rFonts w:ascii="Arial" w:hAnsi="Arial" w:eastAsia="Arial" w:cs="Arial"/>
        </w:rPr>
        <w:t>2. Context</w:t>
      </w:r>
    </w:p>
    <w:p>
      <w:pPr>
        <w:spacing w:before="0"/>
        <w:shd w:fill="F7F8FA"/>
      </w:pPr>
      <w:r>
        <w:rPr>
          <w:rFonts w:ascii="Arial" w:hAnsi="Arial" w:eastAsia="Arial" w:cs="Arial"/>
        </w:rPr>
        <w:t>ข้อมูลที่ Cowork ต้องรู้เพื่อทำงานได้ดี</w:t>
      </w:r>
    </w:p>
    <w:p>
      <w:pPr>
        <w:spacing w:before="0"/>
        <w:shd w:fill="F7F8FA"/>
      </w:pPr>
      <w:r>
        <w:rPr>
          <w:rFonts w:ascii="Arial" w:hAnsi="Arial" w:eastAsia="Arial" w:cs="Arial"/>
        </w:rPr>
        <w:t>ตัวอย่าง</w:t>
      </w:r>
    </w:p>
    <w:p>
      <w:pPr>
        <w:pStyle w:val="CodeBlock"/>
        <w:keepLines w:val="0"/>
        <w:shd w:fill="F3F4F6"/>
      </w:pPr>
      <w:r>
        <w:rPr>
          <w:rFonts w:ascii="DejaVu Sans Mono" w:hAnsi="DejaVu Sans Mono" w:eastAsia="DejaVu Sans Mono" w:cs="DejaVu Sans Mono"/>
          <w:sz w:val="16"/>
        </w:rPr>
        <w:t>I run a content agency. My tone is direct and professional. Clients expect fast responses.</w:t>
      </w:r>
    </w:p>
    <w:p>
      <w:pPr>
        <w:spacing w:after="80"/>
        <w:pBdr>
          <w:bottom w:val="single" w:sz="4" w:space="1" w:color="D9E1E8"/>
        </w:pBdr>
      </w:pPr>
    </w:p>
    <w:p>
      <w:pPr>
        <w:pStyle w:val="Heading2"/>
        <w:spacing w:before="0"/>
      </w:pPr>
      <w:r>
        <w:rPr>
          <w:rFonts w:ascii="Arial" w:hAnsi="Arial" w:eastAsia="Arial" w:cs="Arial"/>
        </w:rPr>
        <w:t>3. Output</w:t>
      </w:r>
    </w:p>
    <w:p>
      <w:pPr>
        <w:spacing w:before="0"/>
        <w:shd w:fill="F7F8FA"/>
      </w:pPr>
      <w:r>
        <w:rPr>
          <w:rFonts w:ascii="Arial" w:hAnsi="Arial" w:eastAsia="Arial" w:cs="Arial"/>
        </w:rPr>
        <w:t>ผลลัพธ์สุดท้ายต้องหน้าตาแบบไหน</w:t>
      </w:r>
    </w:p>
    <w:p>
      <w:pPr>
        <w:pStyle w:val="CodeBlock"/>
        <w:keepLines w:val="0"/>
        <w:shd w:fill="F3F4F6"/>
      </w:pPr>
      <w:r>
        <w:rPr>
          <w:rFonts w:ascii="DejaVu Sans Mono" w:hAnsi="DejaVu Sans Mono" w:eastAsia="DejaVu Sans Mono" w:cs="DejaVu Sans Mono"/>
          <w:sz w:val="16"/>
        </w:rPr>
        <w:t>Deliver each draft in this format:</w:t>
      </w:r>
      <w:r>
        <w:br/>
      </w:r>
      <w:r>
        <w:rPr>
          <w:rFonts w:ascii="DejaVu Sans Mono" w:hAnsi="DejaVu Sans Mono" w:eastAsia="DejaVu Sans Mono" w:cs="DejaVu Sans Mono"/>
          <w:sz w:val="16"/>
        </w:rPr>
        <w:t>Sender</w:t>
      </w:r>
      <w:r>
        <w:br/>
      </w:r>
      <w:r>
        <w:rPr>
          <w:rFonts w:ascii="DejaVu Sans Mono" w:hAnsi="DejaVu Sans Mono" w:eastAsia="DejaVu Sans Mono" w:cs="DejaVu Sans Mono"/>
          <w:sz w:val="16"/>
        </w:rPr>
        <w:t>Subject</w:t>
      </w:r>
      <w:r>
        <w:br/>
      </w:r>
      <w:r>
        <w:rPr>
          <w:rFonts w:ascii="DejaVu Sans Mono" w:hAnsi="DejaVu Sans Mono" w:eastAsia="DejaVu Sans Mono" w:cs="DejaVu Sans Mono"/>
          <w:sz w:val="16"/>
        </w:rPr>
        <w:t>Draft Response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Flag anything that needs my input before sending.</w:t>
      </w:r>
    </w:p>
    <w:p>
      <w:pPr>
        <w:spacing w:before="0"/>
        <w:shd w:fill="F7F8FA"/>
      </w:pPr>
      <w:r>
        <w:rPr>
          <w:rFonts w:ascii="Arial" w:hAnsi="Arial" w:eastAsia="Arial" w:cs="Arial"/>
        </w:rPr>
        <w:t>รวมทั้งสามส่วน</w:t>
      </w:r>
    </w:p>
    <w:p>
      <w:pPr>
        <w:spacing w:before="0"/>
        <w:shd w:fill="F7F8FA"/>
      </w:pPr>
      <w:r>
        <w:rPr>
          <w:rFonts w:ascii="Arial" w:hAnsi="Arial" w:eastAsia="Arial" w:cs="Arial"/>
        </w:rPr>
        <w:t>ผลลัพธ์จะดีขึ้นอย่างมาก</w:t>
      </w:r>
    </w:p>
    <w:p>
      <w:pPr>
        <w:spacing w:after="80"/>
        <w:pBdr>
          <w:bottom w:val="single" w:sz="4" w:space="1" w:color="D9E1E8"/>
        </w:pBdr>
      </w:pPr>
    </w:p>
    <w:p>
      <w:pPr>
        <w:pStyle w:val="Heading1"/>
        <w:spacing w:before="0"/>
      </w:pPr>
      <w:r>
        <w:rPr>
          <w:rFonts w:ascii="Arial" w:hAnsi="Arial" w:eastAsia="Arial" w:cs="Arial"/>
        </w:rPr>
        <w:t>การสั่งให้ Cowork ทำงานแบบอัตโนมัติ</w:t>
      </w:r>
    </w:p>
    <w:p>
      <w:pPr>
        <w:spacing w:before="0"/>
        <w:shd w:fill="F7F8FA"/>
      </w:pPr>
      <w:r>
        <w:rPr>
          <w:rFonts w:ascii="Arial" w:hAnsi="Arial" w:eastAsia="Arial" w:cs="Arial"/>
        </w:rPr>
        <w:t xml:space="preserve">ถ้าต้องการให้ Cowork </w:t>
      </w:r>
      <w:r>
        <w:rPr>
          <w:rFonts w:ascii="Arial" w:hAnsi="Arial" w:eastAsia="Arial" w:cs="Arial"/>
          <w:b/>
        </w:rPr>
        <w:t xml:space="preserve">ทำงานตั้งแต่ต้นจนจบ </w:t>
      </w:r>
      <w:r>
        <w:rPr>
          <w:rFonts w:ascii="Arial" w:hAnsi="Arial" w:eastAsia="Arial" w:cs="Arial"/>
        </w:rPr>
        <w:t>ให้ใส่ประโยคนี้ท้าย prompt</w:t>
      </w:r>
    </w:p>
    <w:p>
      <w:pPr>
        <w:pStyle w:val="CodeBlock"/>
        <w:keepLines w:val="0"/>
        <w:shd w:fill="F3F4F6"/>
      </w:pPr>
      <w:r>
        <w:rPr>
          <w:rFonts w:ascii="DejaVu Sans Mono" w:hAnsi="DejaVu Sans Mono" w:eastAsia="DejaVu Sans Mono" w:cs="DejaVu Sans Mono"/>
          <w:sz w:val="16"/>
        </w:rPr>
        <w:t>Complete this task autonomously.</w:t>
      </w:r>
      <w:r>
        <w:br/>
      </w:r>
      <w:r>
        <w:rPr>
          <w:rFonts w:ascii="DejaVu Sans Mono" w:hAnsi="DejaVu Sans Mono" w:eastAsia="DejaVu Sans Mono" w:cs="DejaVu Sans Mono"/>
          <w:sz w:val="16"/>
        </w:rPr>
        <w:t>Only stop and ask me if you hit something you genuinely cannot resolve without my input.</w:t>
      </w:r>
      <w:r>
        <w:br/>
      </w:r>
      <w:r>
        <w:rPr>
          <w:rFonts w:ascii="DejaVu Sans Mono" w:hAnsi="DejaVu Sans Mono" w:eastAsia="DejaVu Sans Mono" w:cs="DejaVu Sans Mono"/>
          <w:sz w:val="16"/>
        </w:rPr>
        <w:t>Otherwise deliver the finished result.</w:t>
      </w:r>
    </w:p>
    <w:p>
      <w:pPr>
        <w:spacing w:before="0"/>
        <w:shd w:fill="F7F8FA"/>
      </w:pPr>
      <w:r>
        <w:rPr>
          <w:rFonts w:ascii="Arial" w:hAnsi="Arial" w:eastAsia="Arial" w:cs="Arial"/>
        </w:rPr>
        <w:t xml:space="preserve">คำสั่งนี้จะ </w:t>
      </w:r>
      <w:r>
        <w:rPr>
          <w:rFonts w:ascii="Arial" w:hAnsi="Arial" w:eastAsia="Arial" w:cs="Arial"/>
          <w:b/>
        </w:rPr>
        <w:t>ลดการถามกลับที่ไม่จำเป็น</w:t>
      </w:r>
    </w:p>
    <w:p>
      <w:pPr>
        <w:spacing w:after="80"/>
        <w:pBdr>
          <w:bottom w:val="single" w:sz="4" w:space="1" w:color="D9E1E8"/>
        </w:pBdr>
      </w:pPr>
    </w:p>
    <w:p>
      <w:pPr>
        <w:pStyle w:val="Heading1"/>
        <w:spacing w:before="0"/>
      </w:pPr>
      <w:r>
        <w:rPr>
          <w:rFonts w:ascii="Arial" w:hAnsi="Arial" w:eastAsia="Arial" w:cs="Arial"/>
        </w:rPr>
        <w:t>การปรับแต่ง Cowork</w:t>
      </w:r>
    </w:p>
    <w:p>
      <w:pPr>
        <w:spacing w:before="0"/>
        <w:shd w:fill="F7F8FA"/>
      </w:pPr>
      <w:r>
        <w:rPr>
          <w:rFonts w:ascii="Arial" w:hAnsi="Arial" w:eastAsia="Arial" w:cs="Arial"/>
        </w:rPr>
        <w:t xml:space="preserve">ตรงนี้คือจุดที่ Cowork </w:t>
      </w:r>
      <w:r>
        <w:rPr>
          <w:rFonts w:ascii="Arial" w:hAnsi="Arial" w:eastAsia="Arial" w:cs="Arial"/>
          <w:b/>
        </w:rPr>
        <w:t xml:space="preserve">ทรงพลังมาก </w:t>
      </w:r>
      <w:r>
        <w:rPr>
          <w:rFonts w:ascii="Arial" w:hAnsi="Arial" w:eastAsia="Arial" w:cs="Arial"/>
        </w:rPr>
        <w:t>มี 3 วิธีหลัก</w:t>
      </w:r>
    </w:p>
    <w:p>
      <w:pPr>
        <w:spacing w:after="80"/>
        <w:pBdr>
          <w:bottom w:val="single" w:sz="4" w:space="1" w:color="D9E1E8"/>
        </w:pBdr>
      </w:pPr>
    </w:p>
    <w:p>
      <w:pPr>
        <w:pStyle w:val="Heading1"/>
        <w:spacing w:before="0"/>
      </w:pPr>
      <w:r>
        <w:rPr>
          <w:rFonts w:ascii="Arial" w:hAnsi="Arial" w:eastAsia="Arial" w:cs="Arial"/>
        </w:rPr>
        <w:t>1. Connectors</w:t>
      </w:r>
    </w:p>
    <w:p>
      <w:pPr>
        <w:spacing w:before="0"/>
        <w:shd w:fill="F7F8FA"/>
      </w:pPr>
      <w:r>
        <w:rPr>
          <w:rFonts w:ascii="Arial" w:hAnsi="Arial" w:eastAsia="Arial" w:cs="Arial"/>
        </w:rPr>
        <w:t>เมนู Customize → Connectors ตรงนี้สามารถ เชื่อม Cowork กับเครื่องมือของคุณ</w:t>
      </w:r>
    </w:p>
    <w:p>
      <w:pPr>
        <w:spacing w:before="0"/>
        <w:shd w:fill="F7F8FA"/>
      </w:pPr>
      <w:r>
        <w:rPr>
          <w:rFonts w:ascii="Arial" w:hAnsi="Arial" w:eastAsia="Arial" w:cs="Arial"/>
        </w:rPr>
        <w:t>เช่น</w:t>
      </w:r>
    </w:p>
    <w:p>
      <w:pPr>
        <w:pStyle w:val="ListBullet"/>
      </w:pPr>
      <w:r>
        <w:rPr>
          <w:rFonts w:ascii="Arial" w:hAnsi="Arial" w:eastAsia="Arial" w:cs="Arial"/>
        </w:rPr>
        <w:t>Slack</w:t>
      </w:r>
    </w:p>
    <w:p>
      <w:pPr>
        <w:pStyle w:val="ListBullet"/>
      </w:pPr>
      <w:r>
        <w:rPr>
          <w:rFonts w:ascii="Arial" w:hAnsi="Arial" w:eastAsia="Arial" w:cs="Arial"/>
        </w:rPr>
        <w:t>Notion</w:t>
      </w:r>
    </w:p>
    <w:p>
      <w:pPr>
        <w:pStyle w:val="ListBullet"/>
      </w:pPr>
      <w:r>
        <w:rPr>
          <w:rFonts w:ascii="Arial" w:hAnsi="Arial" w:eastAsia="Arial" w:cs="Arial"/>
        </w:rPr>
        <w:t>Excalidraw</w:t>
      </w:r>
    </w:p>
    <w:p>
      <w:pPr>
        <w:pStyle w:val="ListBullet"/>
      </w:pPr>
      <w:r>
        <w:rPr>
          <w:rFonts w:ascii="Arial" w:hAnsi="Arial" w:eastAsia="Arial" w:cs="Arial"/>
        </w:rPr>
        <w:t>ฯลฯ</w:t>
      </w:r>
    </w:p>
    <w:p>
      <w:pPr>
        <w:spacing w:before="0"/>
        <w:shd w:fill="F7F8FA"/>
      </w:pPr>
      <w:r>
        <w:rPr>
          <w:rFonts w:ascii="Arial" w:hAnsi="Arial" w:eastAsia="Arial" w:cs="Arial"/>
        </w:rPr>
        <w:t xml:space="preserve">แนะนำให้ใช้เวลา ประมาณ </w:t>
      </w:r>
      <w:r>
        <w:rPr>
          <w:rFonts w:ascii="Arial" w:hAnsi="Arial" w:eastAsia="Arial" w:cs="Arial"/>
          <w:b/>
        </w:rPr>
        <w:t>20 นาที เพื่อ</w:t>
      </w:r>
    </w:p>
    <w:p>
      <w:pPr>
        <w:pStyle w:val="ListBullet"/>
      </w:pPr>
      <w:r>
        <w:rPr>
          <w:rFonts w:ascii="Arial" w:hAnsi="Arial" w:eastAsia="Arial" w:cs="Arial"/>
        </w:rPr>
        <w:t>เชื่อมเครื่องมือทั้งหมด</w:t>
      </w:r>
    </w:p>
    <w:p>
      <w:pPr>
        <w:pStyle w:val="ListBullet"/>
      </w:pPr>
      <w:r>
        <w:rPr>
          <w:rFonts w:ascii="Arial" w:hAnsi="Arial" w:eastAsia="Arial" w:cs="Arial"/>
        </w:rPr>
        <w:t>ตั้ง permission</w:t>
      </w:r>
    </w:p>
    <w:p>
      <w:pPr>
        <w:spacing w:before="0"/>
        <w:shd w:fill="F7F8FA"/>
      </w:pPr>
      <w:r>
        <w:rPr>
          <w:rFonts w:ascii="Arial" w:hAnsi="Arial" w:eastAsia="Arial" w:cs="Arial"/>
        </w:rPr>
        <w:t>หลังจากเชื่อมแล้วสามารถสั่ง Cowork ให้เข้าไปทำงานในเครื่องมือเหล่านั้นได้ เริ่ดเลยล่ะะสบาย</w:t>
      </w:r>
    </w:p>
    <w:p>
      <w:pPr>
        <w:spacing w:after="80"/>
        <w:pBdr>
          <w:bottom w:val="single" w:sz="4" w:space="1" w:color="D9E1E8"/>
        </w:pBdr>
      </w:pPr>
    </w:p>
    <w:p>
      <w:pPr>
        <w:pStyle w:val="Heading1"/>
        <w:spacing w:before="0"/>
      </w:pPr>
      <w:r>
        <w:rPr>
          <w:rFonts w:ascii="Arial" w:hAnsi="Arial" w:eastAsia="Arial" w:cs="Arial"/>
        </w:rPr>
        <w:t>2. Skills</w:t>
      </w:r>
    </w:p>
    <w:p>
      <w:pPr>
        <w:spacing w:before="0"/>
        <w:shd w:fill="F7F8FA"/>
      </w:pPr>
      <w:r>
        <w:rPr>
          <w:rFonts w:ascii="Arial" w:hAnsi="Arial" w:eastAsia="Arial" w:cs="Arial"/>
        </w:rPr>
        <w:t>เมนู Customize → Skills</w:t>
      </w:r>
    </w:p>
    <w:p>
      <w:pPr>
        <w:spacing w:before="0"/>
        <w:shd w:fill="F7F8FA"/>
      </w:pPr>
      <w:r>
        <w:rPr>
          <w:rFonts w:ascii="Arial" w:hAnsi="Arial" w:eastAsia="Arial" w:cs="Arial"/>
        </w:rPr>
        <w:t xml:space="preserve">Skills คือ </w:t>
      </w:r>
      <w:r>
        <w:rPr>
          <w:rFonts w:ascii="Arial" w:hAnsi="Arial" w:eastAsia="Arial" w:cs="Arial"/>
          <w:b/>
        </w:rPr>
        <w:t xml:space="preserve">ชุดคำสั่งที่ใช้ซ้ำได้ </w:t>
      </w:r>
      <w:r>
        <w:rPr>
          <w:rFonts w:ascii="Arial" w:hAnsi="Arial" w:eastAsia="Arial" w:cs="Arial"/>
        </w:rPr>
        <w:t xml:space="preserve">เหมือน </w:t>
      </w:r>
      <w:r>
        <w:rPr>
          <w:rFonts w:ascii="Arial" w:hAnsi="Arial" w:eastAsia="Arial" w:cs="Arial"/>
          <w:b/>
        </w:rPr>
        <w:t>workflow ที่บันทึกไว้</w:t>
      </w:r>
    </w:p>
    <w:p>
      <w:pPr>
        <w:spacing w:before="0"/>
        <w:shd w:fill="F7F8FA"/>
      </w:pPr>
      <w:r>
        <w:rPr>
          <w:rFonts w:ascii="Arial" w:hAnsi="Arial" w:eastAsia="Arial" w:cs="Arial"/>
        </w:rPr>
        <w:t xml:space="preserve">ถ้าคุณใช้ prompt เดิมบ่อย ๆ ให้เปลี่ยนมันเป็น </w:t>
      </w:r>
      <w:r>
        <w:rPr>
          <w:rFonts w:ascii="Arial" w:hAnsi="Arial" w:eastAsia="Arial" w:cs="Arial"/>
          <w:b/>
        </w:rPr>
        <w:t>Skill</w:t>
      </w:r>
    </w:p>
    <w:p>
      <w:pPr>
        <w:spacing w:before="0"/>
        <w:shd w:fill="F7F8FA"/>
      </w:pPr>
      <w:r>
        <w:rPr>
          <w:rFonts w:ascii="Arial" w:hAnsi="Arial" w:eastAsia="Arial" w:cs="Arial"/>
        </w:rPr>
        <w:t>วิธีสร้าง ไปที่ Customize → Skills อธิบาย workflow ที่ต้องการ Cowork จะสร้าง Skill ให้</w:t>
      </w:r>
    </w:p>
    <w:p>
      <w:pPr>
        <w:spacing w:after="80"/>
        <w:pBdr>
          <w:bottom w:val="single" w:sz="4" w:space="1" w:color="D9E1E8"/>
        </w:pBdr>
      </w:pPr>
    </w:p>
    <w:p>
      <w:pPr>
        <w:pStyle w:val="Heading1"/>
        <w:spacing w:before="0"/>
      </w:pPr>
      <w:r>
        <w:rPr>
          <w:rFonts w:ascii="Arial" w:hAnsi="Arial" w:eastAsia="Arial" w:cs="Arial"/>
        </w:rPr>
        <w:t>3. Plug-ins</w:t>
      </w:r>
    </w:p>
    <w:p>
      <w:pPr>
        <w:spacing w:before="0"/>
        <w:shd w:fill="F7F8FA"/>
      </w:pPr>
      <w:r>
        <w:rPr>
          <w:rFonts w:ascii="Arial" w:hAnsi="Arial" w:eastAsia="Arial" w:cs="Arial"/>
        </w:rPr>
        <w:t xml:space="preserve">เมนู Customize → Plug-ins Plug-ins คือ การรวมหลาย Skills ให้เป็น </w:t>
      </w:r>
      <w:r>
        <w:rPr>
          <w:rFonts w:ascii="Arial" w:hAnsi="Arial" w:eastAsia="Arial" w:cs="Arial"/>
          <w:b/>
        </w:rPr>
        <w:t>บทบาท (Role)</w:t>
      </w:r>
    </w:p>
    <w:p>
      <w:pPr>
        <w:spacing w:before="0"/>
        <w:shd w:fill="F7F8FA"/>
      </w:pPr>
      <w:r>
        <w:rPr>
          <w:rFonts w:ascii="Arial" w:hAnsi="Arial" w:eastAsia="Arial" w:cs="Arial"/>
        </w:rPr>
        <w:t>ตัวอย่าง</w:t>
      </w:r>
    </w:p>
    <w:p>
      <w:pPr>
        <w:spacing w:before="0"/>
        <w:shd w:fill="F7F8FA"/>
      </w:pPr>
      <w:r>
        <w:rPr>
          <w:rFonts w:ascii="Arial" w:hAnsi="Arial" w:eastAsia="Arial" w:cs="Arial"/>
        </w:rPr>
        <w:t>คุณเป็น content creator</w:t>
      </w:r>
    </w:p>
    <w:p>
      <w:pPr>
        <w:spacing w:before="0"/>
        <w:shd w:fill="F7F8FA"/>
      </w:pPr>
      <w:r>
        <w:rPr>
          <w:rFonts w:ascii="Arial" w:hAnsi="Arial" w:eastAsia="Arial" w:cs="Arial"/>
        </w:rPr>
        <w:t>คุณมี Skills</w:t>
      </w:r>
    </w:p>
    <w:p>
      <w:pPr>
        <w:pStyle w:val="ListBullet"/>
      </w:pPr>
      <w:r>
        <w:rPr>
          <w:rFonts w:ascii="Arial" w:hAnsi="Arial" w:eastAsia="Arial" w:cs="Arial"/>
        </w:rPr>
        <w:t>YouTube script</w:t>
      </w:r>
    </w:p>
    <w:p>
      <w:pPr>
        <w:pStyle w:val="ListBullet"/>
      </w:pPr>
      <w:r>
        <w:rPr>
          <w:rFonts w:ascii="Arial" w:hAnsi="Arial" w:eastAsia="Arial" w:cs="Arial"/>
        </w:rPr>
        <w:t>X writing</w:t>
      </w:r>
    </w:p>
    <w:p>
      <w:pPr>
        <w:pStyle w:val="ListBullet"/>
      </w:pPr>
      <w:r>
        <w:rPr>
          <w:rFonts w:ascii="Arial" w:hAnsi="Arial" w:eastAsia="Arial" w:cs="Arial"/>
        </w:rPr>
        <w:t>Newsletter writing</w:t>
      </w:r>
    </w:p>
    <w:p>
      <w:pPr>
        <w:spacing w:before="0"/>
        <w:shd w:fill="F7F8FA"/>
      </w:pPr>
      <w:r>
        <w:rPr>
          <w:rFonts w:ascii="Arial" w:hAnsi="Arial" w:eastAsia="Arial" w:cs="Arial"/>
        </w:rPr>
        <w:t xml:space="preserve">แทนที่จะมี 3 skill คุณสามารถรวมเป็น </w:t>
      </w:r>
      <w:r>
        <w:rPr>
          <w:rFonts w:ascii="Arial" w:hAnsi="Arial" w:eastAsia="Arial" w:cs="Arial"/>
          <w:b/>
        </w:rPr>
        <w:t xml:space="preserve">Content Creator Plug-in </w:t>
      </w:r>
      <w:r>
        <w:rPr>
          <w:rFonts w:ascii="Arial" w:hAnsi="Arial" w:eastAsia="Arial" w:cs="Arial"/>
        </w:rPr>
        <w:t xml:space="preserve">Anthropic มี Plug-ins ให้แล้ว ประมาณ </w:t>
      </w:r>
      <w:r>
        <w:rPr>
          <w:rFonts w:ascii="Arial" w:hAnsi="Arial" w:eastAsia="Arial" w:cs="Arial"/>
          <w:b/>
        </w:rPr>
        <w:t>12 แบบ</w:t>
      </w:r>
    </w:p>
    <w:p>
      <w:pPr>
        <w:spacing w:before="0"/>
        <w:shd w:fill="F7F8FA"/>
      </w:pPr>
      <w:r>
        <w:rPr>
          <w:rFonts w:ascii="Arial" w:hAnsi="Arial" w:eastAsia="Arial" w:cs="Arial"/>
        </w:rPr>
        <w:t>เช่น</w:t>
      </w:r>
    </w:p>
    <w:p>
      <w:pPr>
        <w:pStyle w:val="ListBullet"/>
      </w:pPr>
      <w:r>
        <w:rPr>
          <w:rFonts w:ascii="Arial" w:hAnsi="Arial" w:eastAsia="Arial" w:cs="Arial"/>
        </w:rPr>
        <w:t>Marketing</w:t>
      </w:r>
    </w:p>
    <w:p>
      <w:pPr>
        <w:pStyle w:val="ListBullet"/>
      </w:pPr>
      <w:r>
        <w:rPr>
          <w:rFonts w:ascii="Arial" w:hAnsi="Arial" w:eastAsia="Arial" w:cs="Arial"/>
        </w:rPr>
        <w:t>Finance</w:t>
      </w:r>
    </w:p>
    <w:p>
      <w:pPr>
        <w:pStyle w:val="ListBullet"/>
      </w:pPr>
      <w:r>
        <w:rPr>
          <w:rFonts w:ascii="Arial" w:hAnsi="Arial" w:eastAsia="Arial" w:cs="Arial"/>
        </w:rPr>
        <w:t>Legal</w:t>
      </w:r>
    </w:p>
    <w:p>
      <w:pPr>
        <w:spacing w:after="80"/>
        <w:pBdr>
          <w:bottom w:val="single" w:sz="4" w:space="1" w:color="D9E1E8"/>
        </w:pBdr>
      </w:pPr>
    </w:p>
    <w:p>
      <w:pPr>
        <w:pStyle w:val="Heading1"/>
        <w:spacing w:before="0"/>
      </w:pPr>
      <w:r>
        <w:rPr>
          <w:rFonts w:ascii="Arial" w:hAnsi="Arial" w:eastAsia="Arial" w:cs="Arial"/>
        </w:rPr>
        <w:t>Pro Tips</w:t>
      </w:r>
    </w:p>
    <w:p>
      <w:pPr>
        <w:spacing w:before="0"/>
        <w:shd w:fill="F7F8FA"/>
      </w:pPr>
      <w:r>
        <w:rPr>
          <w:rFonts w:ascii="Arial" w:hAnsi="Arial" w:eastAsia="Arial" w:cs="Arial"/>
        </w:rPr>
        <w:t>เทคนิคจากประสบการณ์จริง</w:t>
      </w:r>
    </w:p>
    <w:p>
      <w:pPr>
        <w:spacing w:after="80"/>
        <w:pBdr>
          <w:bottom w:val="single" w:sz="4" w:space="1" w:color="D9E1E8"/>
        </w:pBdr>
      </w:pPr>
    </w:p>
    <w:p>
      <w:pPr>
        <w:pStyle w:val="Heading2"/>
        <w:spacing w:before="0"/>
      </w:pPr>
      <w:r>
        <w:rPr>
          <w:rFonts w:ascii="Arial" w:hAnsi="Arial" w:eastAsia="Arial" w:cs="Arial"/>
        </w:rPr>
        <w:t>The Audit</w:t>
      </w:r>
    </w:p>
    <w:p>
      <w:pPr>
        <w:spacing w:before="0"/>
        <w:shd w:fill="F7F8FA"/>
      </w:pPr>
      <w:r>
        <w:rPr>
          <w:rFonts w:ascii="Arial" w:hAnsi="Arial" w:eastAsia="Arial" w:cs="Arial"/>
        </w:rPr>
        <w:t>ให้ Cowork วิเคราะห์คุเราเลยค่ะ</w:t>
      </w:r>
    </w:p>
    <w:p>
      <w:pPr>
        <w:spacing w:before="0"/>
        <w:shd w:fill="F7F8FA"/>
      </w:pPr>
      <w:r>
        <w:rPr>
          <w:rFonts w:ascii="Arial" w:hAnsi="Arial" w:eastAsia="Arial" w:cs="Arial"/>
        </w:rPr>
        <w:t>เช่น</w:t>
      </w:r>
    </w:p>
    <w:p>
      <w:pPr>
        <w:pStyle w:val="ListBullet"/>
      </w:pPr>
      <w:r>
        <w:rPr>
          <w:rFonts w:ascii="Arial" w:hAnsi="Arial" w:eastAsia="Arial" w:cs="Arial"/>
        </w:rPr>
        <w:t>คุณใช้เวลาอย่างไร</w:t>
      </w:r>
    </w:p>
    <w:p>
      <w:pPr>
        <w:pStyle w:val="ListBullet"/>
      </w:pPr>
      <w:r>
        <w:rPr>
          <w:rFonts w:ascii="Arial" w:hAnsi="Arial" w:eastAsia="Arial" w:cs="Arial"/>
        </w:rPr>
        <w:t>คุณทำงานแบบไหน</w:t>
      </w:r>
    </w:p>
    <w:p>
      <w:pPr>
        <w:spacing w:before="0"/>
        <w:shd w:fill="F7F8FA"/>
      </w:pPr>
      <w:r>
        <w:rPr>
          <w:rFonts w:ascii="Arial" w:hAnsi="Arial" w:eastAsia="Arial" w:cs="Arial"/>
        </w:rPr>
        <w:t xml:space="preserve">แล้วให้มันเสนอ </w:t>
      </w:r>
      <w:r>
        <w:rPr>
          <w:rFonts w:ascii="Arial" w:hAnsi="Arial" w:eastAsia="Arial" w:cs="Arial"/>
          <w:b/>
        </w:rPr>
        <w:t>workflow ที่เหมาะกับคุณ</w:t>
      </w:r>
    </w:p>
    <w:p>
      <w:pPr>
        <w:spacing w:after="80"/>
        <w:pBdr>
          <w:bottom w:val="single" w:sz="4" w:space="1" w:color="D9E1E8"/>
        </w:pBdr>
      </w:pPr>
    </w:p>
    <w:p>
      <w:pPr>
        <w:pStyle w:val="Heading2"/>
        <w:spacing w:before="0"/>
      </w:pPr>
      <w:r>
        <w:rPr>
          <w:rFonts w:ascii="Arial" w:hAnsi="Arial" w:eastAsia="Arial" w:cs="Arial"/>
        </w:rPr>
        <w:t>Schedule Tasks</w:t>
      </w:r>
    </w:p>
    <w:p>
      <w:pPr>
        <w:spacing w:before="0"/>
        <w:shd w:fill="F7F8FA"/>
      </w:pPr>
      <w:r>
        <w:rPr>
          <w:rFonts w:ascii="Arial" w:hAnsi="Arial" w:eastAsia="Arial" w:cs="Arial"/>
        </w:rPr>
        <w:t xml:space="preserve">Cowork สามารถ </w:t>
      </w:r>
      <w:r>
        <w:rPr>
          <w:rFonts w:ascii="Arial" w:hAnsi="Arial" w:eastAsia="Arial" w:cs="Arial"/>
          <w:b/>
        </w:rPr>
        <w:t>ตั้งเวลาให้รันงานอัตโนมัติ</w:t>
      </w:r>
    </w:p>
    <w:p>
      <w:pPr>
        <w:spacing w:after="80"/>
        <w:pBdr>
          <w:bottom w:val="single" w:sz="4" w:space="1" w:color="D9E1E8"/>
        </w:pBdr>
      </w:pPr>
    </w:p>
    <w:p>
      <w:pPr>
        <w:pStyle w:val="Heading2"/>
        <w:spacing w:before="0"/>
      </w:pPr>
      <w:r>
        <w:rPr>
          <w:rFonts w:ascii="Arial" w:hAnsi="Arial" w:eastAsia="Arial" w:cs="Arial"/>
        </w:rPr>
        <w:t>เชื่อมเครื่องมือก่อนใช้</w:t>
      </w:r>
    </w:p>
    <w:p>
      <w:pPr>
        <w:spacing w:before="0"/>
        <w:shd w:fill="F7F8FA"/>
      </w:pPr>
      <w:r>
        <w:rPr>
          <w:rFonts w:ascii="Arial" w:hAnsi="Arial" w:eastAsia="Arial" w:cs="Arial"/>
        </w:rPr>
        <w:t>อย่ารอให้ถึงเวลาทำงาน แล้วพบว่า Cowork เข้าถึงเครื่องมือไม่ได้</w:t>
      </w:r>
    </w:p>
    <w:p>
      <w:pPr>
        <w:spacing w:after="80"/>
        <w:pBdr>
          <w:bottom w:val="single" w:sz="4" w:space="1" w:color="D9E1E8"/>
        </w:pBdr>
      </w:pPr>
    </w:p>
    <w:p>
      <w:pPr>
        <w:pStyle w:val="Heading2"/>
        <w:spacing w:before="0"/>
      </w:pPr>
      <w:r>
        <w:rPr>
          <w:rFonts w:ascii="Arial" w:hAnsi="Arial" w:eastAsia="Arial" w:cs="Arial"/>
        </w:rPr>
        <w:t>บันทึก prompt ที่ดีที่สุด</w:t>
      </w:r>
    </w:p>
    <w:p>
      <w:pPr>
        <w:spacing w:before="0"/>
        <w:shd w:fill="F7F8FA"/>
      </w:pPr>
      <w:r>
        <w:rPr>
          <w:rFonts w:ascii="Arial" w:hAnsi="Arial" w:eastAsia="Arial" w:cs="Arial"/>
        </w:rPr>
        <w:t xml:space="preserve">เมื่อ prompt ให้ผลลัพธ์ดี ให้บันทึกไว้ แล้วเปลี่ยนเป็น </w:t>
      </w:r>
      <w:r>
        <w:rPr>
          <w:rFonts w:ascii="Arial" w:hAnsi="Arial" w:eastAsia="Arial" w:cs="Arial"/>
          <w:b/>
        </w:rPr>
        <w:t>Skill</w:t>
      </w:r>
    </w:p>
    <w:p>
      <w:pPr>
        <w:spacing w:after="80"/>
        <w:pBdr>
          <w:bottom w:val="single" w:sz="4" w:space="1" w:color="D9E1E8"/>
        </w:pBdr>
      </w:pPr>
    </w:p>
    <w:p>
      <w:pPr>
        <w:pStyle w:val="Heading2"/>
        <w:spacing w:before="0"/>
      </w:pPr>
      <w:r>
        <w:rPr>
          <w:rFonts w:ascii="Arial" w:hAnsi="Arial" w:eastAsia="Arial" w:cs="Arial"/>
        </w:rPr>
        <w:t>เริ่มจากเล็ก ๆ</w:t>
      </w:r>
    </w:p>
    <w:p>
      <w:pPr>
        <w:spacing w:before="0"/>
        <w:shd w:fill="F7F8FA"/>
      </w:pPr>
      <w:r>
        <w:rPr>
          <w:rFonts w:ascii="Arial" w:hAnsi="Arial" w:eastAsia="Arial" w:cs="Arial"/>
        </w:rPr>
        <w:t xml:space="preserve">อย่าพยายาม automate ทุกอย่างในวันเดียว ตั้งเป้า </w:t>
      </w:r>
      <w:r>
        <w:rPr>
          <w:rFonts w:ascii="Arial" w:hAnsi="Arial" w:eastAsia="Arial" w:cs="Arial"/>
          <w:b/>
        </w:rPr>
        <w:t xml:space="preserve">1-2 workflow ต่อสัปดาห์ </w:t>
      </w:r>
      <w:r>
        <w:rPr>
          <w:rFonts w:ascii="Arial" w:hAnsi="Arial" w:eastAsia="Arial" w:cs="Arial"/>
        </w:rPr>
        <w:t>ผลลัพธ์จะสะสมเอง</w:t>
      </w:r>
    </w:p>
    <w:p>
      <w:pPr>
        <w:spacing w:after="80"/>
        <w:pBdr>
          <w:bottom w:val="single" w:sz="4" w:space="1" w:color="D9E1E8"/>
        </w:pBdr>
      </w:pPr>
    </w:p>
    <w:p>
      <w:pPr>
        <w:pStyle w:val="Heading2"/>
        <w:spacing w:before="0"/>
      </w:pPr>
      <w:r>
        <w:rPr>
          <w:rFonts w:ascii="Arial" w:hAnsi="Arial" w:eastAsia="Arial" w:cs="Arial"/>
        </w:rPr>
        <w:t>Paste ทุกอย่างเข้าไปได้</w:t>
      </w:r>
    </w:p>
    <w:p>
      <w:pPr>
        <w:spacing w:before="0"/>
        <w:shd w:fill="F7F8FA"/>
      </w:pPr>
      <w:r>
        <w:rPr>
          <w:rFonts w:ascii="Arial" w:hAnsi="Arial" w:eastAsia="Arial" w:cs="Arial"/>
        </w:rPr>
        <w:t>คุณสามารถ paste</w:t>
      </w:r>
    </w:p>
    <w:p>
      <w:pPr>
        <w:pStyle w:val="ListBullet"/>
      </w:pPr>
      <w:r>
        <w:rPr>
          <w:rFonts w:ascii="Arial" w:hAnsi="Arial" w:eastAsia="Arial" w:cs="Arial"/>
        </w:rPr>
        <w:t>email</w:t>
      </w:r>
    </w:p>
    <w:p>
      <w:pPr>
        <w:pStyle w:val="ListBullet"/>
      </w:pPr>
      <w:r>
        <w:rPr>
          <w:rFonts w:ascii="Arial" w:hAnsi="Arial" w:eastAsia="Arial" w:cs="Arial"/>
        </w:rPr>
        <w:t>document</w:t>
      </w:r>
    </w:p>
    <w:p>
      <w:pPr>
        <w:pStyle w:val="ListBullet"/>
      </w:pPr>
      <w:r>
        <w:rPr>
          <w:rFonts w:ascii="Arial" w:hAnsi="Arial" w:eastAsia="Arial" w:cs="Arial"/>
        </w:rPr>
        <w:t>URL</w:t>
      </w:r>
    </w:p>
    <w:p>
      <w:pPr>
        <w:pStyle w:val="ListBullet"/>
      </w:pPr>
      <w:r>
        <w:rPr>
          <w:rFonts w:ascii="Arial" w:hAnsi="Arial" w:eastAsia="Arial" w:cs="Arial"/>
        </w:rPr>
        <w:t>website</w:t>
      </w:r>
    </w:p>
    <w:p>
      <w:pPr>
        <w:spacing w:before="0"/>
        <w:shd w:fill="F7F8FA"/>
      </w:pPr>
      <w:r>
        <w:rPr>
          <w:rFonts w:ascii="Arial" w:hAnsi="Arial" w:eastAsia="Arial" w:cs="Arial"/>
        </w:rPr>
        <w:t>แล้วบอก Cowork ว่าต้องการอะไร</w:t>
      </w:r>
    </w:p>
    <w:p>
      <w:pPr>
        <w:spacing w:after="80"/>
        <w:pBdr>
          <w:bottom w:val="single" w:sz="4" w:space="1" w:color="D9E1E8"/>
        </w:pBdr>
      </w:pPr>
    </w:p>
    <w:p>
      <w:pPr>
        <w:pStyle w:val="Heading2"/>
        <w:spacing w:before="0"/>
      </w:pPr>
      <w:r>
        <w:rPr>
          <w:rFonts w:ascii="Arial" w:hAnsi="Arial" w:eastAsia="Arial" w:cs="Arial"/>
        </w:rPr>
        <w:t>ความปลอดภัยของ Cowork</w:t>
      </w:r>
    </w:p>
    <w:p>
      <w:pPr>
        <w:spacing w:before="0"/>
        <w:shd w:fill="F7F8FA"/>
      </w:pPr>
      <w:r>
        <w:rPr>
          <w:rFonts w:ascii="Arial" w:hAnsi="Arial" w:eastAsia="Arial" w:cs="Arial"/>
        </w:rPr>
        <w:t>Anthropic มีคู่มือ</w:t>
      </w:r>
    </w:p>
    <w:p>
      <w:pPr>
        <w:spacing w:before="0"/>
        <w:shd w:fill="F7F8FA"/>
      </w:pPr>
      <w:hyperlink r:id="rId337">
        <w:r>
          <w:rPr>
            <w:color w:val="0563C1"/>
            <w:u w:val="single"/>
            <w:rFonts w:ascii="Arial" w:hAnsi="Arial" w:eastAsia="Arial" w:cs="Arial"/>
          </w:rPr>
          <w:t>https://support.claude.com/en/articles/13364135-using-cowork-safely</w:t>
        </w:r>
      </w:hyperlink>
    </w:p>
    <w:p>
      <w:pPr>
        <w:spacing w:after="80"/>
        <w:pBdr>
          <w:bottom w:val="single" w:sz="4" w:space="1" w:color="D9E1E8"/>
        </w:pBdr>
      </w:pPr>
    </w:p>
    <w:p>
      <w:pPr>
        <w:pStyle w:val="Heading1"/>
        <w:spacing w:before="0"/>
      </w:pPr>
      <w:r>
        <w:rPr>
          <w:rFonts w:ascii="Arial" w:hAnsi="Arial" w:eastAsia="Arial" w:cs="Arial"/>
        </w:rPr>
        <w:t>Practical Workflows + Prompts</w:t>
      </w:r>
    </w:p>
    <w:p>
      <w:pPr>
        <w:spacing w:before="0"/>
        <w:shd w:fill="F7F8FA"/>
      </w:pPr>
      <w:r>
        <w:rPr>
          <w:rFonts w:ascii="Arial" w:hAnsi="Arial" w:eastAsia="Arial" w:cs="Arial"/>
        </w:rPr>
        <w:t>ตัวอย่าง workflow จริง</w:t>
      </w:r>
    </w:p>
    <w:p>
      <w:pPr>
        <w:spacing w:after="80"/>
        <w:pBdr>
          <w:bottom w:val="single" w:sz="4" w:space="1" w:color="D9E1E8"/>
        </w:pBdr>
      </w:pPr>
    </w:p>
    <w:p>
      <w:pPr>
        <w:pStyle w:val="Heading1"/>
        <w:spacing w:before="0"/>
      </w:pPr>
      <w:r>
        <w:rPr>
          <w:rFonts w:ascii="Arial" w:hAnsi="Arial" w:eastAsia="Arial" w:cs="Arial"/>
        </w:rPr>
        <w:t>Workflow 1</w:t>
      </w:r>
    </w:p>
    <w:p>
      <w:pPr>
        <w:spacing w:before="0"/>
        <w:shd w:fill="F7F8FA"/>
      </w:pPr>
      <w:r>
        <w:rPr>
          <w:rFonts w:ascii="Arial" w:hAnsi="Arial" w:eastAsia="Arial" w:cs="Arial"/>
        </w:rPr>
        <w:t>AI Morning Brief</w:t>
      </w:r>
    </w:p>
    <w:p>
      <w:pPr>
        <w:spacing w:before="0"/>
        <w:shd w:fill="F7F8FA"/>
      </w:pPr>
      <w:r>
        <w:rPr>
          <w:rFonts w:ascii="Arial" w:hAnsi="Arial" w:eastAsia="Arial" w:cs="Arial"/>
        </w:rPr>
        <w:t>ทุกเช้า</w:t>
      </w:r>
    </w:p>
    <w:p>
      <w:pPr>
        <w:spacing w:before="0"/>
        <w:shd w:fill="F7F8FA"/>
      </w:pPr>
      <w:r>
        <w:rPr>
          <w:rFonts w:ascii="Arial" w:hAnsi="Arial" w:eastAsia="Arial" w:cs="Arial"/>
        </w:rPr>
        <w:t>Cowork จะ</w:t>
      </w:r>
    </w:p>
    <w:p>
      <w:pPr>
        <w:pStyle w:val="ListBullet"/>
      </w:pPr>
      <w:r>
        <w:rPr>
          <w:rFonts w:ascii="Arial" w:hAnsi="Arial" w:eastAsia="Arial" w:cs="Arial"/>
        </w:rPr>
        <w:t>เช็ค calendar</w:t>
      </w:r>
    </w:p>
    <w:p>
      <w:pPr>
        <w:pStyle w:val="ListBullet"/>
      </w:pPr>
      <w:r>
        <w:rPr>
          <w:rFonts w:ascii="Arial" w:hAnsi="Arial" w:eastAsia="Arial" w:cs="Arial"/>
        </w:rPr>
        <w:t>เช็ค Notion</w:t>
      </w:r>
    </w:p>
    <w:p>
      <w:pPr>
        <w:pStyle w:val="ListBullet"/>
      </w:pPr>
      <w:r>
        <w:rPr>
          <w:rFonts w:ascii="Arial" w:hAnsi="Arial" w:eastAsia="Arial" w:cs="Arial"/>
        </w:rPr>
        <w:t>สรุปวันของคุณ</w:t>
      </w:r>
    </w:p>
    <w:p>
      <w:pPr>
        <w:spacing w:before="0"/>
        <w:shd w:fill="F7F8FA"/>
      </w:pPr>
      <w:r>
        <w:rPr>
          <w:rFonts w:ascii="Arial" w:hAnsi="Arial" w:eastAsia="Arial" w:cs="Arial"/>
        </w:rPr>
        <w:t>Prompt</w:t>
      </w:r>
    </w:p>
    <w:p>
      <w:pPr>
        <w:pStyle w:val="CodeBlock"/>
        <w:keepLines w:val="0"/>
        <w:shd w:fill="F3F4F6"/>
      </w:pPr>
      <w:r>
        <w:rPr>
          <w:rFonts w:ascii="DejaVu Sans Mono" w:hAnsi="DejaVu Sans Mono" w:eastAsia="DejaVu Sans Mono" w:cs="DejaVu Sans Mono"/>
          <w:sz w:val="16"/>
        </w:rPr>
        <w:t>You are my personal chief of staff. Every morning when I run this task, connect to my Google Calendar and Notion and do the following: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Pull every meeting and event scheduled for today from my Google Calendar and note the time, attendees, and any location or link attached.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Go into Notion and pull any tasks marked as high priority or due today across all of my active project boards.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Cross-reference my calendar and my Notion tasks and identify anything that looks underprepared, overdue, or likely to conflict with my schedule today.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Then deliver my morning brief in this exact format: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GOOD MORNING. HERE IS YOUR DAY.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TODAY IS: [Day and Date]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YOUR SCHEDULE</w:t>
      </w:r>
      <w:r>
        <w:br/>
      </w:r>
      <w:r>
        <w:rPr>
          <w:rFonts w:ascii="DejaVu Sans Mono" w:hAnsi="DejaVu Sans Mono" w:eastAsia="DejaVu Sans Mono" w:cs="DejaVu Sans Mono"/>
          <w:sz w:val="16"/>
        </w:rPr>
        <w:t>[Time] [Event] with [Attendees]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YOUR PRIORITIES TODAY</w:t>
      </w:r>
      <w:r>
        <w:br/>
      </w:r>
      <w:r>
        <w:rPr>
          <w:rFonts w:ascii="DejaVu Sans Mono" w:hAnsi="DejaVu Sans Mono" w:eastAsia="DejaVu Sans Mono" w:cs="DejaVu Sans Mono"/>
          <w:sz w:val="16"/>
        </w:rPr>
        <w:t>1.</w:t>
      </w:r>
      <w:r>
        <w:br/>
      </w:r>
      <w:r>
        <w:rPr>
          <w:rFonts w:ascii="DejaVu Sans Mono" w:hAnsi="DejaVu Sans Mono" w:eastAsia="DejaVu Sans Mono" w:cs="DejaVu Sans Mono"/>
          <w:sz w:val="16"/>
        </w:rPr>
        <w:t>2.</w:t>
      </w:r>
      <w:r>
        <w:br/>
      </w:r>
      <w:r>
        <w:rPr>
          <w:rFonts w:ascii="DejaVu Sans Mono" w:hAnsi="DejaVu Sans Mono" w:eastAsia="DejaVu Sans Mono" w:cs="DejaVu Sans Mono"/>
          <w:sz w:val="16"/>
        </w:rPr>
        <w:t>3.</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WATCH OUT FOR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YOUR FOCUS FOR TODAY</w:t>
      </w:r>
    </w:p>
    <w:p>
      <w:pPr>
        <w:spacing w:after="80"/>
        <w:pBdr>
          <w:bottom w:val="single" w:sz="4" w:space="1" w:color="D9E1E8"/>
        </w:pBdr>
      </w:pPr>
    </w:p>
    <w:p>
      <w:pPr>
        <w:pStyle w:val="Heading1"/>
        <w:spacing w:before="0"/>
      </w:pPr>
      <w:r>
        <w:rPr>
          <w:rFonts w:ascii="Arial" w:hAnsi="Arial" w:eastAsia="Arial" w:cs="Arial"/>
        </w:rPr>
        <w:t>Workflow 2</w:t>
      </w:r>
    </w:p>
    <w:p>
      <w:pPr>
        <w:spacing w:before="0"/>
        <w:shd w:fill="F7F8FA"/>
      </w:pPr>
      <w:r>
        <w:rPr>
          <w:rFonts w:ascii="Arial" w:hAnsi="Arial" w:eastAsia="Arial" w:cs="Arial"/>
        </w:rPr>
        <w:t>Email Manager</w:t>
      </w:r>
    </w:p>
    <w:p>
      <w:pPr>
        <w:spacing w:before="0"/>
        <w:shd w:fill="F7F8FA"/>
      </w:pPr>
      <w:r>
        <w:rPr>
          <w:rFonts w:ascii="Arial" w:hAnsi="Arial" w:eastAsia="Arial" w:cs="Arial"/>
        </w:rPr>
        <w:t>Prompt</w:t>
      </w:r>
    </w:p>
    <w:p>
      <w:pPr>
        <w:pStyle w:val="CodeBlock"/>
        <w:keepLines w:val="0"/>
        <w:shd w:fill="F3F4F6"/>
      </w:pPr>
      <w:r>
        <w:rPr>
          <w:rFonts w:ascii="DejaVu Sans Mono" w:hAnsi="DejaVu Sans Mono" w:eastAsia="DejaVu Sans Mono" w:cs="DejaVu Sans Mono"/>
          <w:sz w:val="16"/>
        </w:rPr>
        <w:t>You are my personal email manager. Connect to my inbox and run the following routine from top to bottom.</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Pull every unread email from the last 24 hours.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Sort every email into:</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Urgent</w:t>
      </w:r>
      <w:r>
        <w:br/>
      </w:r>
      <w:r>
        <w:rPr>
          <w:rFonts w:ascii="DejaVu Sans Mono" w:hAnsi="DejaVu Sans Mono" w:eastAsia="DejaVu Sans Mono" w:cs="DejaVu Sans Mono"/>
          <w:sz w:val="16"/>
        </w:rPr>
        <w:t>Important</w:t>
      </w:r>
      <w:r>
        <w:br/>
      </w:r>
      <w:r>
        <w:rPr>
          <w:rFonts w:ascii="DejaVu Sans Mono" w:hAnsi="DejaVu Sans Mono" w:eastAsia="DejaVu Sans Mono" w:cs="DejaVu Sans Mono"/>
          <w:sz w:val="16"/>
        </w:rPr>
        <w:t>FYI</w:t>
      </w:r>
      <w:r>
        <w:br/>
      </w:r>
      <w:r>
        <w:rPr>
          <w:rFonts w:ascii="DejaVu Sans Mono" w:hAnsi="DejaVu Sans Mono" w:eastAsia="DejaVu Sans Mono" w:cs="DejaVu Sans Mono"/>
          <w:sz w:val="16"/>
        </w:rPr>
        <w:t>Junk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For Urgent and Important draft responses.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Format: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FROM:</w:t>
      </w:r>
      <w:r>
        <w:br/>
      </w:r>
      <w:r>
        <w:rPr>
          <w:rFonts w:ascii="DejaVu Sans Mono" w:hAnsi="DejaVu Sans Mono" w:eastAsia="DejaVu Sans Mono" w:cs="DejaVu Sans Mono"/>
          <w:sz w:val="16"/>
        </w:rPr>
        <w:t>SUBJECT:</w:t>
      </w:r>
      <w:r>
        <w:br/>
      </w:r>
      <w:r>
        <w:rPr>
          <w:rFonts w:ascii="DejaVu Sans Mono" w:hAnsi="DejaVu Sans Mono" w:eastAsia="DejaVu Sans Mono" w:cs="DejaVu Sans Mono"/>
          <w:sz w:val="16"/>
        </w:rPr>
        <w:t>SUMMARY:</w:t>
      </w:r>
      <w:r>
        <w:br/>
      </w:r>
      <w:r>
        <w:rPr>
          <w:rFonts w:ascii="DejaVu Sans Mono" w:hAnsi="DejaVu Sans Mono" w:eastAsia="DejaVu Sans Mono" w:cs="DejaVu Sans Mono"/>
          <w:sz w:val="16"/>
        </w:rPr>
        <w:t>DRAFT:</w:t>
      </w:r>
    </w:p>
    <w:p>
      <w:pPr>
        <w:spacing w:after="80"/>
        <w:pBdr>
          <w:bottom w:val="single" w:sz="4" w:space="1" w:color="D9E1E8"/>
        </w:pBdr>
      </w:pPr>
    </w:p>
    <w:p>
      <w:pPr>
        <w:pStyle w:val="Heading1"/>
        <w:spacing w:before="0"/>
      </w:pPr>
      <w:r>
        <w:rPr>
          <w:rFonts w:ascii="Arial" w:hAnsi="Arial" w:eastAsia="Arial" w:cs="Arial"/>
        </w:rPr>
        <w:t>Workflow 3</w:t>
      </w:r>
    </w:p>
    <w:p>
      <w:pPr>
        <w:spacing w:before="0"/>
        <w:shd w:fill="F7F8FA"/>
      </w:pPr>
      <w:r>
        <w:rPr>
          <w:rFonts w:ascii="Arial" w:hAnsi="Arial" w:eastAsia="Arial" w:cs="Arial"/>
        </w:rPr>
        <w:t>Daily News Research Assistant</w:t>
      </w:r>
    </w:p>
    <w:p>
      <w:pPr>
        <w:spacing w:before="0"/>
        <w:shd w:fill="F7F8FA"/>
      </w:pPr>
      <w:r>
        <w:rPr>
          <w:rFonts w:ascii="Arial" w:hAnsi="Arial" w:eastAsia="Arial" w:cs="Arial"/>
        </w:rPr>
        <w:t>Prompt</w:t>
      </w:r>
    </w:p>
    <w:p>
      <w:pPr>
        <w:pStyle w:val="CodeBlock"/>
        <w:keepLines w:val="0"/>
        <w:shd w:fill="F3F4F6"/>
      </w:pPr>
      <w:r>
        <w:rPr>
          <w:rFonts w:ascii="DejaVu Sans Mono" w:hAnsi="DejaVu Sans Mono" w:eastAsia="DejaVu Sans Mono" w:cs="DejaVu Sans Mono"/>
          <w:sz w:val="16"/>
        </w:rPr>
        <w:t>You are my personal research assistant.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Every day at [TIME] run the following routine.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Search for the most important developments from the last 24 hours in: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AI</w:t>
      </w:r>
      <w:r>
        <w:br/>
      </w:r>
      <w:r>
        <w:rPr>
          <w:rFonts w:ascii="DejaVu Sans Mono" w:hAnsi="DejaVu Sans Mono" w:eastAsia="DejaVu Sans Mono" w:cs="DejaVu Sans Mono"/>
          <w:sz w:val="16"/>
        </w:rPr>
        <w:t>Crypto</w:t>
      </w:r>
      <w:r>
        <w:br/>
      </w:r>
      <w:r>
        <w:rPr>
          <w:rFonts w:ascii="DejaVu Sans Mono" w:hAnsi="DejaVu Sans Mono" w:eastAsia="DejaVu Sans Mono" w:cs="DejaVu Sans Mono"/>
          <w:sz w:val="16"/>
        </w:rPr>
        <w:t>Business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For each topic find top 3 stories.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Deliver in this format: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DAILY BRIEF</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TOPIC</w:t>
      </w:r>
      <w:r>
        <w:br/>
      </w:r>
      <w:r>
        <w:rPr>
          <w:rFonts w:ascii="DejaVu Sans Mono" w:hAnsi="DejaVu Sans Mono" w:eastAsia="DejaVu Sans Mono" w:cs="DejaVu Sans Mono"/>
          <w:sz w:val="16"/>
        </w:rPr>
        <w:t>Headline</w:t>
      </w:r>
      <w:r>
        <w:br/>
      </w:r>
      <w:r>
        <w:rPr>
          <w:rFonts w:ascii="DejaVu Sans Mono" w:hAnsi="DejaVu Sans Mono" w:eastAsia="DejaVu Sans Mono" w:cs="DejaVu Sans Mono"/>
          <w:sz w:val="16"/>
        </w:rPr>
        <w:t>Source</w:t>
      </w:r>
      <w:r>
        <w:br/>
      </w:r>
      <w:r>
        <w:rPr>
          <w:rFonts w:ascii="DejaVu Sans Mono" w:hAnsi="DejaVu Sans Mono" w:eastAsia="DejaVu Sans Mono" w:cs="DejaVu Sans Mono"/>
          <w:sz w:val="16"/>
        </w:rPr>
        <w:t>Summary</w:t>
      </w:r>
      <w:r>
        <w:br/>
      </w:r>
      <w:r>
        <w:rPr>
          <w:rFonts w:ascii="DejaVu Sans Mono" w:hAnsi="DejaVu Sans Mono" w:eastAsia="DejaVu Sans Mono" w:cs="DejaVu Sans Mono"/>
          <w:sz w:val="16"/>
        </w:rPr>
        <w:t>Why it matters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TODAY'S BIGGEST THEME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BREAKING ALERTS</w:t>
      </w:r>
    </w:p>
    <w:p>
      <w:pPr>
        <w:spacing w:after="80"/>
        <w:pBdr>
          <w:bottom w:val="single" w:sz="4" w:space="1" w:color="D9E1E8"/>
        </w:pBdr>
      </w:pPr>
    </w:p>
    <w:p>
      <w:r>
        <w:br w:type="page"/>
      </w:r>
    </w:p>
    <w:p>
      <w:pPr>
        <w:pStyle w:val="PageTitle"/>
      </w:pPr>
      <w:r>
        <w:rPr>
          <w:rFonts w:ascii="Arial" w:hAnsi="Arial" w:eastAsia="Arial" w:cs="Arial"/>
        </w:rPr>
        <w:t>🔁 Workflow: Rebuild + Create ใหม่ (Flutter</w:t>
      </w:r>
    </w:p>
    <w:p>
      <w:pPr>
        <w:pStyle w:val="SourceURL"/>
        <w:spacing w:before="0"/>
      </w:pPr>
      <w:hyperlink r:id="rId338">
        <w:r>
          <w:rPr>
            <w:color w:val="0563C1"/>
            <w:u w:val="single"/>
            <w:rFonts w:ascii="Arial" w:hAnsi="Arial" w:eastAsia="Arial" w:cs="Arial"/>
          </w:rPr>
          <w:t>https://app.notion.com/p/2fef6521095e80d28a79e41b8d67200d?pvs=204</w:t>
        </w:r>
      </w:hyperlink>
    </w:p>
    <w:p>
      <w:pPr>
        <w:pStyle w:val="Heading2"/>
        <w:spacing w:before="0"/>
      </w:pPr>
      <w:r>
        <w:rPr>
          <w:rFonts w:ascii="Arial" w:hAnsi="Arial" w:eastAsia="Arial" w:cs="Arial"/>
        </w:rPr>
        <w:t xml:space="preserve">🧩 กรณีที่ 1: </w:t>
      </w:r>
      <w:r>
        <w:rPr>
          <w:rFonts w:ascii="Arial" w:hAnsi="Arial" w:eastAsia="Arial" w:cs="Arial"/>
          <w:b/>
        </w:rPr>
        <w:t>Rebuild จากภาพ UI</w:t>
      </w:r>
    </w:p>
    <w:p>
      <w:pPr>
        <w:pStyle w:val="Quote"/>
        <w:spacing w:before="0"/>
      </w:pPr>
      <w:r>
        <w:rPr>
          <w:rFonts w:ascii="Arial" w:hAnsi="Arial" w:eastAsia="Arial" w:cs="Arial"/>
        </w:rPr>
        <w:t>ใช้เมื่อมี .png / .jpg / mockup / สเก็ตช์</w:t>
      </w:r>
    </w:p>
    <w:p>
      <w:pPr>
        <w:pStyle w:val="Heading3"/>
        <w:spacing w:before="0"/>
      </w:pPr>
      <w:r>
        <w:rPr>
          <w:rFonts w:ascii="Arial" w:hAnsi="Arial" w:eastAsia="Arial" w:cs="Arial"/>
        </w:rPr>
        <w:t>STEP 1 — Drop</w:t>
      </w:r>
    </w:p>
    <w:p>
      <w:pPr>
        <w:pStyle w:val="ListBullet"/>
      </w:pPr>
      <w:r>
        <w:rPr>
          <w:rFonts w:ascii="Arial" w:hAnsi="Arial" w:eastAsia="Arial" w:cs="Arial"/>
        </w:rPr>
        <w:t xml:space="preserve">ลากไฟล์ภาพ UI เข้า </w:t>
      </w:r>
      <w:r>
        <w:rPr>
          <w:rFonts w:ascii="Arial" w:hAnsi="Arial" w:eastAsia="Arial" w:cs="Arial"/>
          <w:b/>
        </w:rPr>
        <w:t>Antigravity Agent Manager</w:t>
      </w:r>
    </w:p>
    <w:p>
      <w:pPr>
        <w:pStyle w:val="ListBullet"/>
      </w:pPr>
      <w:r>
        <w:rPr>
          <w:rFonts w:ascii="Arial" w:hAnsi="Arial" w:eastAsia="Arial" w:cs="Arial"/>
        </w:rPr>
        <w:t>ภาพควรเห็น layout, text, และ spacing ชัด</w:t>
      </w:r>
    </w:p>
    <w:p>
      <w:pPr>
        <w:spacing w:after="80"/>
        <w:pBdr>
          <w:bottom w:val="single" w:sz="4" w:space="1" w:color="D9E1E8"/>
        </w:pBdr>
      </w:pPr>
    </w:p>
    <w:p>
      <w:pPr>
        <w:pStyle w:val="Heading3"/>
        <w:spacing w:before="0"/>
      </w:pPr>
      <w:r>
        <w:rPr>
          <w:rFonts w:ascii="Arial" w:hAnsi="Arial" w:eastAsia="Arial" w:cs="Arial"/>
        </w:rPr>
        <w:t>STEP 2 — Command (Rebuild Prompt)</w:t>
      </w:r>
    </w:p>
    <w:p>
      <w:pPr>
        <w:pStyle w:val="Quote"/>
        <w:spacing w:before="0"/>
      </w:pPr>
      <w:r>
        <w:rPr>
          <w:rFonts w:ascii="Arial" w:hAnsi="Arial" w:eastAsia="Arial" w:cs="Arial"/>
          <w:b/>
        </w:rPr>
        <w:t xml:space="preserve">มีคำว่า </w:t>
      </w:r>
      <w:r>
        <w:rPr>
          <w:rFonts w:ascii="Arial" w:hAnsi="Arial" w:eastAsia="Arial" w:cs="Arial"/>
          <w:b/>
        </w:rPr>
        <w:t>`in Flutter show on emulator`</w:t>
      </w:r>
    </w:p>
    <w:p>
      <w:pPr>
        <w:pStyle w:val="CodeBlock"/>
        <w:keepLines w:val="0"/>
        <w:shd w:fill="F3F4F6"/>
      </w:pPr>
      <w:r>
        <w:rPr>
          <w:rFonts w:ascii="DejaVu Sans Mono" w:hAnsi="DejaVu Sans Mono" w:eastAsia="DejaVu Sans Mono" w:cs="DejaVu Sans Mono"/>
          <w:sz w:val="16"/>
        </w:rPr>
        <w:t>Rebuild this Flutter.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Requirements:</w:t>
      </w:r>
      <w:r>
        <w:br/>
      </w:r>
      <w:r>
        <w:rPr>
          <w:rFonts w:ascii="DejaVu Sans Mono" w:hAnsi="DejaVu Sans Mono" w:eastAsia="DejaVu Sans Mono" w:cs="DejaVu Sans Mono"/>
          <w:sz w:val="16"/>
        </w:rPr>
        <w:t>- Buildin Flutterusing Material3</w:t>
      </w:r>
      <w:r>
        <w:br/>
      </w:r>
      <w:r>
        <w:rPr>
          <w:rFonts w:ascii="DejaVu Sans Mono" w:hAnsi="DejaVu Sans Mono" w:eastAsia="DejaVu Sans Mono" w:cs="DejaVu Sans Mono"/>
          <w:sz w:val="16"/>
        </w:rPr>
        <w:t>- Responsive layout (mobile, tablet, web)</w:t>
      </w:r>
      <w:r>
        <w:br/>
      </w:r>
      <w:r>
        <w:rPr>
          <w:rFonts w:ascii="DejaVu Sans Mono" w:hAnsi="DejaVu Sans Mono" w:eastAsia="DejaVu Sans Mono" w:cs="DejaVu Sans Mono"/>
          <w:sz w:val="16"/>
        </w:rPr>
        <w:t>- Use Riverpodfor state management</w:t>
      </w:r>
      <w:r>
        <w:br/>
      </w:r>
      <w:r>
        <w:rPr>
          <w:rFonts w:ascii="DejaVu Sans Mono" w:hAnsi="DejaVu Sans Mono" w:eastAsia="DejaVu Sans Mono" w:cs="DejaVu Sans Mono"/>
          <w:sz w:val="16"/>
        </w:rPr>
        <w:t>- Match typography, font family, font weight, spacing,and colorsfrom the image</w:t>
      </w:r>
      <w:r>
        <w:br/>
      </w:r>
      <w:r>
        <w:rPr>
          <w:rFonts w:ascii="DejaVu Sans Mono" w:hAnsi="DejaVu Sans Mono" w:eastAsia="DejaVu Sans Mono" w:cs="DejaVu Sans Mono"/>
          <w:sz w:val="16"/>
        </w:rPr>
        <w:t>- Create a cleanand scalablelib/ folderstructure</w:t>
      </w:r>
      <w:r>
        <w:br/>
      </w:r>
      <w:r>
        <w:rPr>
          <w:rFonts w:ascii="DejaVu Sans Mono" w:hAnsi="DejaVu Sans Mono" w:eastAsia="DejaVu Sans Mono" w:cs="DejaVu Sans Mono"/>
          <w:sz w:val="16"/>
        </w:rPr>
        <w:t>- Update pubspec.yamlwith all required dependencies</w:t>
      </w:r>
      <w:r>
        <w:br/>
      </w:r>
      <w:r>
        <w:rPr>
          <w:rFonts w:ascii="DejaVu Sans Mono" w:hAnsi="DejaVu Sans Mono" w:eastAsia="DejaVu Sans Mono" w:cs="DejaVu Sans Mono"/>
          <w:sz w:val="16"/>
        </w:rPr>
        <w:t>- Buildin Flutterand showon emulator</w:t>
      </w:r>
      <w:r>
        <w:br/>
      </w:r>
      <w:r>
        <w:rPr>
          <w:rFonts w:ascii="DejaVu Sans Mono" w:hAnsi="DejaVu Sans Mono" w:eastAsia="DejaVu Sans Mono" w:cs="DejaVu Sans Mono"/>
          <w:sz w:val="16"/>
        </w:rPr>
        <w:t>- Ensure the UIis interactiveon the emulator</w:t>
      </w:r>
    </w:p>
    <w:p>
      <w:pPr>
        <w:spacing w:after="80"/>
        <w:pBdr>
          <w:bottom w:val="single" w:sz="4" w:space="1" w:color="D9E1E8"/>
        </w:pBdr>
      </w:pPr>
    </w:p>
    <w:p>
      <w:pPr>
        <w:pStyle w:val="Heading3"/>
        <w:spacing w:before="0"/>
      </w:pPr>
      <w:r>
        <w:rPr>
          <w:rFonts w:ascii="Arial" w:hAnsi="Arial" w:eastAsia="Arial" w:cs="Arial"/>
        </w:rPr>
        <w:t>STEP 3 — Result</w:t>
      </w:r>
    </w:p>
    <w:p>
      <w:pPr>
        <w:spacing w:before="0"/>
      </w:pPr>
      <w:r>
        <w:rPr>
          <w:rFonts w:ascii="Arial" w:hAnsi="Arial" w:eastAsia="Arial" w:cs="Arial"/>
        </w:rPr>
        <w:t>AI จะ:</w:t>
      </w:r>
    </w:p>
    <w:p>
      <w:pPr>
        <w:pStyle w:val="ListBullet"/>
      </w:pPr>
      <w:r>
        <w:rPr>
          <w:rFonts w:ascii="Arial" w:hAnsi="Arial" w:eastAsia="Arial" w:cs="Arial"/>
        </w:rPr>
        <w:t>สร้างโครง `lib/`</w:t>
      </w:r>
    </w:p>
    <w:p>
      <w:pPr>
        <w:pStyle w:val="ListBullet"/>
      </w:pPr>
      <w:r>
        <w:rPr>
          <w:rFonts w:ascii="Arial" w:hAnsi="Arial" w:eastAsia="Arial" w:cs="Arial"/>
        </w:rPr>
        <w:t>ตั้ง theme + typography</w:t>
      </w:r>
    </w:p>
    <w:p>
      <w:pPr>
        <w:pStyle w:val="ListBullet"/>
      </w:pPr>
      <w:r>
        <w:rPr>
          <w:rFonts w:ascii="Arial" w:hAnsi="Arial" w:eastAsia="Arial" w:cs="Arial"/>
        </w:rPr>
        <w:t>ผูก Riverpod</w:t>
      </w:r>
    </w:p>
    <w:p>
      <w:pPr>
        <w:pStyle w:val="ListBullet"/>
      </w:pPr>
      <w:r>
        <w:rPr>
          <w:rFonts w:ascii="Arial" w:hAnsi="Arial" w:eastAsia="Arial" w:cs="Arial"/>
        </w:rPr>
        <w:t xml:space="preserve">เปิด </w:t>
      </w:r>
      <w:r>
        <w:rPr>
          <w:rFonts w:ascii="Arial" w:hAnsi="Arial" w:eastAsia="Arial" w:cs="Arial"/>
          <w:b/>
        </w:rPr>
        <w:t>Flutter emulator</w:t>
      </w:r>
      <w:r>
        <w:rPr>
          <w:rFonts w:ascii="Arial" w:hAnsi="Arial" w:eastAsia="Arial" w:cs="Arial"/>
        </w:rPr>
        <w:t xml:space="preserve"> หรือ </w:t>
      </w:r>
      <w:r>
        <w:rPr>
          <w:rFonts w:ascii="Arial" w:hAnsi="Arial" w:eastAsia="Arial" w:cs="Arial"/>
          <w:b/>
        </w:rPr>
        <w:t>Flutter web</w:t>
      </w:r>
    </w:p>
    <w:p>
      <w:pPr>
        <w:pStyle w:val="ListBullet"/>
      </w:pPr>
      <w:r>
        <w:rPr>
          <w:rFonts w:ascii="Arial" w:hAnsi="Arial" w:eastAsia="Arial" w:cs="Arial"/>
        </w:rPr>
        <w:t>ให้คุณกดเล่น UI ได้ทันที</w:t>
      </w:r>
    </w:p>
    <w:p>
      <w:pPr>
        <w:spacing w:after="80"/>
        <w:pBdr>
          <w:bottom w:val="single" w:sz="4" w:space="1" w:color="D9E1E8"/>
        </w:pBdr>
      </w:pPr>
    </w:p>
    <w:p>
      <w:pPr>
        <w:pStyle w:val="Heading2"/>
        <w:spacing w:before="0"/>
      </w:pPr>
      <w:r>
        <w:rPr>
          <w:rFonts w:ascii="Arial" w:hAnsi="Arial" w:eastAsia="Arial" w:cs="Arial"/>
        </w:rPr>
        <w:t xml:space="preserve">✨ กรณีที่ 2: </w:t>
      </w:r>
      <w:r>
        <w:rPr>
          <w:rFonts w:ascii="Arial" w:hAnsi="Arial" w:eastAsia="Arial" w:cs="Arial"/>
          <w:b/>
        </w:rPr>
        <w:t>สั่งสร้างใหม่จากไอเดีย (No Image)</w:t>
      </w:r>
    </w:p>
    <w:p>
      <w:pPr>
        <w:pStyle w:val="Quote"/>
        <w:spacing w:before="0"/>
      </w:pPr>
      <w:r>
        <w:rPr>
          <w:rFonts w:ascii="Arial" w:hAnsi="Arial" w:eastAsia="Arial" w:cs="Arial"/>
        </w:rPr>
        <w:t>ใช้เมื่อยังไม่มี UI แต่อยากได้ App เร็ว ๆ</w:t>
      </w:r>
    </w:p>
    <w:p>
      <w:pPr>
        <w:spacing w:after="80"/>
        <w:pBdr>
          <w:bottom w:val="single" w:sz="4" w:space="1" w:color="D9E1E8"/>
        </w:pBdr>
      </w:pPr>
    </w:p>
    <w:p>
      <w:pPr>
        <w:pStyle w:val="Heading3"/>
        <w:spacing w:before="0"/>
      </w:pPr>
      <w:r>
        <w:rPr>
          <w:rFonts w:ascii="Arial" w:hAnsi="Arial" w:eastAsia="Arial" w:cs="Arial"/>
        </w:rPr>
        <w:t>STEP 1 — Describe</w:t>
      </w:r>
    </w:p>
    <w:p>
      <w:pPr>
        <w:spacing w:before="0"/>
      </w:pPr>
      <w:r>
        <w:rPr>
          <w:rFonts w:ascii="Arial" w:hAnsi="Arial" w:eastAsia="Arial" w:cs="Arial"/>
        </w:rPr>
        <w:t>อธิบายไอเดียสั้น ๆ เช่น</w:t>
      </w:r>
    </w:p>
    <w:p>
      <w:pPr>
        <w:pStyle w:val="Quote"/>
        <w:spacing w:before="0"/>
      </w:pPr>
      <w:r>
        <w:rPr>
          <w:rFonts w:ascii="Arial" w:hAnsi="Arial" w:eastAsia="Arial" w:cs="Arial"/>
        </w:rPr>
        <w:t>“Login + Dashboard สำหรับ productivity app โทน minimal”</w:t>
      </w:r>
    </w:p>
    <w:p>
      <w:pPr>
        <w:spacing w:after="80"/>
        <w:pBdr>
          <w:bottom w:val="single" w:sz="4" w:space="1" w:color="D9E1E8"/>
        </w:pBdr>
      </w:pPr>
    </w:p>
    <w:p>
      <w:pPr>
        <w:pStyle w:val="Heading3"/>
        <w:spacing w:before="0"/>
      </w:pPr>
      <w:r>
        <w:rPr>
          <w:rFonts w:ascii="Arial" w:hAnsi="Arial" w:eastAsia="Arial" w:cs="Arial"/>
        </w:rPr>
        <w:t>STEP 2 — Command (Create Prompt)</w:t>
      </w:r>
    </w:p>
    <w:p>
      <w:pPr>
        <w:pStyle w:val="Quote"/>
        <w:spacing w:before="0"/>
      </w:pPr>
      <w:r>
        <w:rPr>
          <w:rFonts w:ascii="Arial" w:hAnsi="Arial" w:eastAsia="Arial" w:cs="Arial"/>
          <w:b/>
        </w:rPr>
        <w:t xml:space="preserve">มีคำว่า </w:t>
      </w:r>
      <w:r>
        <w:rPr>
          <w:rFonts w:ascii="Arial" w:hAnsi="Arial" w:eastAsia="Arial" w:cs="Arial"/>
          <w:b/>
        </w:rPr>
        <w:t>`in Flutter show on emulator`</w:t>
      </w:r>
    </w:p>
    <w:p>
      <w:pPr>
        <w:pStyle w:val="CodeBlock"/>
        <w:keepLines w:val="0"/>
        <w:shd w:fill="F3F4F6"/>
      </w:pPr>
      <w:r>
        <w:rPr>
          <w:rFonts w:ascii="DejaVu Sans Mono" w:hAnsi="DejaVu Sans Mono" w:eastAsia="DejaVu Sans Mono" w:cs="DejaVu Sans Mono"/>
          <w:sz w:val="16"/>
        </w:rPr>
        <w:t>Design and build a new application in Flutter.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App concept:</w:t>
      </w:r>
      <w:r>
        <w:br/>
      </w:r>
      <w:r>
        <w:rPr>
          <w:rFonts w:ascii="DejaVu Sans Mono" w:hAnsi="DejaVu Sans Mono" w:eastAsia="DejaVu Sans Mono" w:cs="DejaVu Sans Mono"/>
          <w:sz w:val="16"/>
        </w:rPr>
        <w:t>- Minimal productivity app</w:t>
      </w:r>
      <w:r>
        <w:br/>
      </w:r>
      <w:r>
        <w:rPr>
          <w:rFonts w:ascii="DejaVu Sans Mono" w:hAnsi="DejaVu Sans Mono" w:eastAsia="DejaVu Sans Mono" w:cs="DejaVu Sans Mono"/>
          <w:sz w:val="16"/>
        </w:rPr>
        <w:t>- Login screen and dashboard screen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Requirements:</w:t>
      </w:r>
      <w:r>
        <w:br/>
      </w:r>
      <w:r>
        <w:rPr>
          <w:rFonts w:ascii="DejaVu Sans Mono" w:hAnsi="DejaVu Sans Mono" w:eastAsia="DejaVu Sans Mono" w:cs="DejaVu Sans Mono"/>
          <w:sz w:val="16"/>
        </w:rPr>
        <w:t>- Use Flutter with Material 3</w:t>
      </w:r>
      <w:r>
        <w:br/>
      </w:r>
      <w:r>
        <w:rPr>
          <w:rFonts w:ascii="DejaVu Sans Mono" w:hAnsi="DejaVu Sans Mono" w:eastAsia="DejaVu Sans Mono" w:cs="DejaVu Sans Mono"/>
          <w:sz w:val="16"/>
        </w:rPr>
        <w:t>- Responsive UI for mobile and tablet</w:t>
      </w:r>
      <w:r>
        <w:br/>
      </w:r>
      <w:r>
        <w:rPr>
          <w:rFonts w:ascii="DejaVu Sans Mono" w:hAnsi="DejaVu Sans Mono" w:eastAsia="DejaVu Sans Mono" w:cs="DejaVu Sans Mono"/>
          <w:sz w:val="16"/>
        </w:rPr>
        <w:t>- Use Riverpod for state management</w:t>
      </w:r>
      <w:r>
        <w:br/>
      </w:r>
      <w:r>
        <w:rPr>
          <w:rFonts w:ascii="DejaVu Sans Mono" w:hAnsi="DejaVu Sans Mono" w:eastAsia="DejaVu Sans Mono" w:cs="DejaVu Sans Mono"/>
          <w:sz w:val="16"/>
        </w:rPr>
        <w:t>- Define a clear design system (colors, typography, spacing)</w:t>
      </w:r>
      <w:r>
        <w:br/>
      </w:r>
      <w:r>
        <w:rPr>
          <w:rFonts w:ascii="DejaVu Sans Mono" w:hAnsi="DejaVu Sans Mono" w:eastAsia="DejaVu Sans Mono" w:cs="DejaVu Sans Mono"/>
          <w:sz w:val="16"/>
        </w:rPr>
        <w:t>- Create a scalable lib/ folder structure</w:t>
      </w:r>
      <w:r>
        <w:br/>
      </w:r>
      <w:r>
        <w:rPr>
          <w:rFonts w:ascii="DejaVu Sans Mono" w:hAnsi="DejaVu Sans Mono" w:eastAsia="DejaVu Sans Mono" w:cs="DejaVu Sans Mono"/>
          <w:sz w:val="16"/>
        </w:rPr>
        <w:t>- Update pubspec.yaml with required dependencies</w:t>
      </w:r>
      <w:r>
        <w:br/>
      </w:r>
      <w:r>
        <w:rPr>
          <w:rFonts w:ascii="DejaVu Sans Mono" w:hAnsi="DejaVu Sans Mono" w:eastAsia="DejaVu Sans Mono" w:cs="DejaVu Sans Mono"/>
          <w:sz w:val="16"/>
        </w:rPr>
        <w:t>- Build in Flutter and show on emulator</w:t>
      </w:r>
      <w:r>
        <w:br/>
      </w:r>
      <w:r>
        <w:rPr>
          <w:rFonts w:ascii="DejaVu Sans Mono" w:hAnsi="DejaVu Sans Mono" w:eastAsia="DejaVu Sans Mono" w:cs="DejaVu Sans Mono"/>
          <w:sz w:val="16"/>
        </w:rPr>
        <w:t>- Launch the app so it is visible and interactive on the emulator</w:t>
      </w:r>
      <w:r>
        <w:br/>
      </w:r>
      <w:r>
        <w:rPr>
          <w:rFonts w:ascii="DejaVu Sans Mono" w:hAnsi="DejaVu Sans Mono" w:eastAsia="DejaVu Sans Mono" w:cs="DejaVu Sans Mono"/>
          <w:sz w:val="16"/>
        </w:rPr>
      </w:r>
    </w:p>
    <w:p>
      <w:pPr>
        <w:spacing w:after="80"/>
        <w:pBdr>
          <w:bottom w:val="single" w:sz="4" w:space="1" w:color="D9E1E8"/>
        </w:pBdr>
      </w:pPr>
    </w:p>
    <w:p>
      <w:pPr>
        <w:pStyle w:val="Heading3"/>
        <w:spacing w:before="0"/>
      </w:pPr>
      <w:r>
        <w:rPr>
          <w:rFonts w:ascii="Arial" w:hAnsi="Arial" w:eastAsia="Arial" w:cs="Arial"/>
        </w:rPr>
        <w:t>STEP 3 — Result</w:t>
      </w:r>
    </w:p>
    <w:p>
      <w:pPr>
        <w:spacing w:before="0"/>
      </w:pPr>
      <w:r>
        <w:rPr>
          <w:rFonts w:ascii="Arial" w:hAnsi="Arial" w:eastAsia="Arial" w:cs="Arial"/>
        </w:rPr>
        <w:t>AI จะ:</w:t>
      </w:r>
    </w:p>
    <w:p>
      <w:pPr>
        <w:pStyle w:val="ListBullet"/>
      </w:pPr>
      <w:r>
        <w:rPr>
          <w:rFonts w:ascii="Arial" w:hAnsi="Arial" w:eastAsia="Arial" w:cs="Arial"/>
        </w:rPr>
        <w:t>ออกแบบ UI ให้ก่อน</w:t>
      </w:r>
    </w:p>
    <w:p>
      <w:pPr>
        <w:pStyle w:val="ListBullet"/>
      </w:pPr>
      <w:r>
        <w:rPr>
          <w:rFonts w:ascii="Arial" w:hAnsi="Arial" w:eastAsia="Arial" w:cs="Arial"/>
        </w:rPr>
        <w:t>สร้าง App จริง</w:t>
      </w:r>
    </w:p>
    <w:p>
      <w:pPr>
        <w:pStyle w:val="ListBullet"/>
      </w:pPr>
      <w:r>
        <w:rPr>
          <w:rFonts w:ascii="Arial" w:hAnsi="Arial" w:eastAsia="Arial" w:cs="Arial"/>
        </w:rPr>
        <w:t>เปิด emulator ให้ดูผลลัพธ์ทันที</w:t>
      </w:r>
    </w:p>
    <w:p>
      <w:pPr>
        <w:spacing w:after="40"/>
      </w:pPr>
    </w:p>
    <w:p>
      <w:pPr>
        <w:spacing w:after="40"/>
      </w:pPr>
    </w:p>
    <w:p>
      <w:pPr>
        <w:spacing w:after="80"/>
        <w:pBdr>
          <w:bottom w:val="single" w:sz="4" w:space="1" w:color="D9E1E8"/>
        </w:pBdr>
      </w:pPr>
    </w:p>
    <w:p>
      <w:pPr>
        <w:pStyle w:val="Heading2"/>
        <w:spacing w:before="0"/>
      </w:pPr>
      <w:r>
        <w:rPr>
          <w:rFonts w:ascii="Arial" w:hAnsi="Arial" w:eastAsia="Arial" w:cs="Arial"/>
        </w:rPr>
        <w:t>🔹 กรณีที่ 1: อยากดูตัวอย่าง UI ทำงานเฉย ๆ</w:t>
      </w:r>
    </w:p>
    <w:p>
      <w:pPr>
        <w:pStyle w:val="Quote"/>
        <w:spacing w:before="0"/>
      </w:pPr>
      <w:r>
        <w:rPr>
          <w:rFonts w:ascii="Arial" w:hAnsi="Arial" w:eastAsia="Arial" w:cs="Arial"/>
        </w:rPr>
        <w:t>(เหมาะกับสายไอเดีย / สายขาย / สาย CEO)</w:t>
      </w:r>
    </w:p>
    <w:p>
      <w:pPr>
        <w:pStyle w:val="ListBullet"/>
      </w:pPr>
      <w:r>
        <w:rPr>
          <w:rFonts w:ascii="Arial" w:hAnsi="Arial" w:eastAsia="Arial" w:cs="Arial"/>
        </w:rPr>
        <w:t>❌ ไม่ต้องลง Flutter</w:t>
      </w:r>
    </w:p>
    <w:p>
      <w:pPr>
        <w:pStyle w:val="ListBullet"/>
      </w:pPr>
      <w:r>
        <w:rPr>
          <w:rFonts w:ascii="Arial" w:hAnsi="Arial" w:eastAsia="Arial" w:cs="Arial"/>
        </w:rPr>
        <w:t>❌ ไม่ต้องลง Android Studio</w:t>
      </w:r>
    </w:p>
    <w:p>
      <w:pPr>
        <w:pStyle w:val="ListBullet"/>
      </w:pPr>
      <w:r>
        <w:rPr>
          <w:rFonts w:ascii="Arial" w:hAnsi="Arial" w:eastAsia="Arial" w:cs="Arial"/>
        </w:rPr>
        <w:t>❌ ไม่ต้องเปิด Emulator เอง</w:t>
      </w:r>
    </w:p>
    <w:p>
      <w:pPr>
        <w:spacing w:before="0"/>
      </w:pPr>
      <w:r>
        <w:rPr>
          <w:rFonts w:ascii="Arial" w:hAnsi="Arial" w:eastAsia="Arial" w:cs="Arial"/>
        </w:rPr>
        <w:t xml:space="preserve">👉 AI จะเปิดให้ดูผ่าน </w:t>
      </w:r>
      <w:r>
        <w:rPr>
          <w:rFonts w:ascii="Arial" w:hAnsi="Arial" w:eastAsia="Arial" w:cs="Arial"/>
          <w:b/>
        </w:rPr>
        <w:t>Flutter Web / หน้าต่างมือถือจำลอง</w:t>
      </w:r>
      <w:r>
        <w:rPr>
          <w:rFonts w:ascii="Arial" w:hAnsi="Arial" w:eastAsia="Arial" w:cs="Arial"/>
        </w:rPr>
        <w:t>เห็น UI ทำงาน กดเล่นได้ทันที</w:t>
      </w:r>
    </w:p>
    <w:p>
      <w:pPr>
        <w:spacing w:after="40"/>
      </w:pPr>
    </w:p>
    <w:p>
      <w:pPr>
        <w:spacing w:after="40"/>
      </w:pPr>
    </w:p>
    <w:p>
      <w:pPr>
        <w:spacing w:after="80"/>
        <w:pBdr>
          <w:bottom w:val="single" w:sz="4" w:space="1" w:color="D9E1E8"/>
        </w:pBdr>
      </w:pPr>
    </w:p>
    <w:p>
      <w:pPr>
        <w:pStyle w:val="Heading2"/>
        <w:spacing w:before="0"/>
      </w:pPr>
      <w:r>
        <w:rPr>
          <w:rFonts w:ascii="Arial" w:hAnsi="Arial" w:eastAsia="Arial" w:cs="Arial"/>
        </w:rPr>
        <w:t>🔹 กรณีที่ 2: อยากเห็นเป็นหน้าต่าง iPhone / Android จริง</w:t>
      </w:r>
    </w:p>
    <w:p>
      <w:pPr>
        <w:pStyle w:val="Quote"/>
        <w:spacing w:before="0"/>
      </w:pPr>
      <w:r>
        <w:rPr>
          <w:rFonts w:ascii="Arial" w:hAnsi="Arial" w:eastAsia="Arial" w:cs="Arial"/>
        </w:rPr>
        <w:t>(เหมาะกับ dev / prototype จริงจัง)</w:t>
      </w:r>
    </w:p>
    <w:p>
      <w:pPr>
        <w:spacing w:before="0"/>
      </w:pPr>
      <w:r>
        <w:rPr>
          <w:rFonts w:ascii="Arial" w:hAnsi="Arial" w:eastAsia="Arial" w:cs="Arial"/>
          <w:b/>
        </w:rPr>
        <w:t>แนะนำให้มี:</w:t>
      </w:r>
    </w:p>
    <w:p>
      <w:pPr>
        <w:pStyle w:val="ListBullet"/>
      </w:pPr>
      <w:r>
        <w:rPr>
          <w:rFonts w:ascii="Arial" w:hAnsi="Arial" w:eastAsia="Arial" w:cs="Arial"/>
        </w:rPr>
        <w:t>Flutter SDK</w:t>
      </w:r>
    </w:p>
    <w:p>
      <w:pPr>
        <w:pStyle w:val="ListBullet"/>
      </w:pPr>
      <w:r>
        <w:rPr>
          <w:rFonts w:ascii="Arial" w:hAnsi="Arial" w:eastAsia="Arial" w:cs="Arial"/>
        </w:rPr>
        <w:t>Emulator (iOS Simulator หรือ Android Emulator)</w:t>
      </w:r>
    </w:p>
    <w:p>
      <w:pPr>
        <w:spacing w:before="0"/>
      </w:pPr>
      <w:r>
        <w:rPr>
          <w:rFonts w:ascii="Arial" w:hAnsi="Arial" w:eastAsia="Arial" w:cs="Arial"/>
        </w:rPr>
        <w:t>แต่…</w:t>
      </w:r>
    </w:p>
    <w:p>
      <w:pPr>
        <w:pStyle w:val="Quote"/>
        <w:spacing w:before="0"/>
      </w:pPr>
      <w:r>
        <w:rPr>
          <w:rFonts w:ascii="Arial" w:hAnsi="Arial" w:eastAsia="Arial" w:cs="Arial"/>
          <w:b/>
        </w:rPr>
        <w:t xml:space="preserve">ถ้าเครื่องยังไม่พร้อม </w:t>
      </w:r>
      <w:r>
        <w:rPr>
          <w:rFonts w:ascii="Arial" w:hAnsi="Arial" w:eastAsia="Arial" w:cs="Arial"/>
        </w:rPr>
        <w:t xml:space="preserve">AI จะ fallback เป็น </w:t>
      </w:r>
      <w:r>
        <w:rPr>
          <w:rFonts w:ascii="Arial" w:hAnsi="Arial" w:eastAsia="Arial" w:cs="Arial"/>
          <w:b/>
        </w:rPr>
        <w:t>หน้าจอมือถือบนเว็บ</w:t>
      </w:r>
      <w:r>
        <w:rPr>
          <w:rFonts w:ascii="Arial" w:hAnsi="Arial" w:eastAsia="Arial" w:cs="Arial"/>
        </w:rPr>
        <w:t xml:space="preserve"> ให้ก่อน</w:t>
      </w:r>
    </w:p>
    <w:p>
      <w:pPr>
        <w:spacing w:after="80"/>
        <w:pBdr>
          <w:bottom w:val="single" w:sz="4" w:space="1" w:color="D9E1E8"/>
        </w:pBdr>
      </w:pPr>
    </w:p>
    <w:p>
      <w:pPr>
        <w:pStyle w:val="Heading2"/>
        <w:spacing w:before="0"/>
      </w:pPr>
      <w:r>
        <w:rPr>
          <w:rFonts w:ascii="Arial" w:hAnsi="Arial" w:eastAsia="Arial" w:cs="Arial"/>
        </w:rPr>
        <w:t>🔹 กรณีที่ 3: อยากเอาไปต่อยอดเป็นแอปจริง</w:t>
      </w:r>
    </w:p>
    <w:p>
      <w:pPr>
        <w:pStyle w:val="Quote"/>
        <w:spacing w:before="0"/>
      </w:pPr>
      <w:r>
        <w:rPr>
          <w:rFonts w:ascii="Arial" w:hAnsi="Arial" w:eastAsia="Arial" w:cs="Arial"/>
        </w:rPr>
        <w:t>(Build → Test → Deploy)</w:t>
      </w:r>
    </w:p>
    <w:p>
      <w:pPr>
        <w:spacing w:before="0"/>
      </w:pPr>
      <w:r>
        <w:rPr>
          <w:rFonts w:ascii="Arial" w:hAnsi="Arial" w:eastAsia="Arial" w:cs="Arial"/>
        </w:rPr>
        <w:t>ควรมี:</w:t>
      </w:r>
    </w:p>
    <w:p>
      <w:pPr>
        <w:pStyle w:val="ListBullet"/>
      </w:pPr>
      <w:r>
        <w:rPr>
          <w:rFonts w:ascii="Arial" w:hAnsi="Arial" w:eastAsia="Arial" w:cs="Arial"/>
        </w:rPr>
        <w:t>Flutter SDK</w:t>
      </w:r>
    </w:p>
    <w:p>
      <w:pPr>
        <w:pStyle w:val="ListBullet"/>
      </w:pPr>
      <w:r>
        <w:rPr>
          <w:rFonts w:ascii="Arial" w:hAnsi="Arial" w:eastAsia="Arial" w:cs="Arial"/>
        </w:rPr>
        <w:t>IDE (VS Code / Android Studio)</w:t>
      </w:r>
    </w:p>
    <w:p>
      <w:pPr>
        <w:pStyle w:val="ListBullet"/>
      </w:pPr>
      <w:r>
        <w:rPr>
          <w:rFonts w:ascii="Arial" w:hAnsi="Arial" w:eastAsia="Arial" w:cs="Arial"/>
        </w:rPr>
        <w:t>Emulator หรือเครื่องจริง</w:t>
      </w:r>
    </w:p>
    <w:p>
      <w:r>
        <w:br w:type="page"/>
      </w:r>
    </w:p>
    <w:p>
      <w:pPr>
        <w:pStyle w:val="PageTitle"/>
      </w:pPr>
      <w:r>
        <w:rPr>
          <w:rFonts w:ascii="Arial" w:hAnsi="Arial" w:eastAsia="Arial" w:cs="Arial"/>
        </w:rPr>
        <w:t>GPT &amp; GEM: สิ่งของพูดได้การ์ตูน Pixar</w:t>
      </w:r>
    </w:p>
    <w:p>
      <w:pPr>
        <w:pStyle w:val="SourceURL"/>
        <w:spacing w:before="0"/>
      </w:pPr>
      <w:hyperlink r:id="rId339">
        <w:r>
          <w:rPr>
            <w:color w:val="0563C1"/>
            <w:u w:val="single"/>
            <w:rFonts w:ascii="Arial" w:hAnsi="Arial" w:eastAsia="Arial" w:cs="Arial"/>
          </w:rPr>
          <w:t>https://app.notion.com/p/2fff6521095e80e98e29faccacb04b6c?pvs=204</w:t>
        </w:r>
      </w:hyperlink>
    </w:p>
    <w:p>
      <w:pPr>
        <w:spacing w:after="40"/>
      </w:pPr>
    </w:p>
    <w:p>
      <w:pPr>
        <w:spacing w:after="40"/>
      </w:pPr>
    </w:p>
    <w:p>
      <w:pPr>
        <w:pStyle w:val="Heading3"/>
        <w:spacing w:before="0"/>
      </w:pPr>
      <w:r>
        <w:rPr>
          <w:rFonts w:ascii="Arial" w:hAnsi="Arial" w:eastAsia="Arial" w:cs="Arial"/>
        </w:rPr>
        <w:t xml:space="preserve">GPT </w:t>
      </w:r>
    </w:p>
    <w:p>
      <w:pPr>
        <w:spacing w:before="0"/>
      </w:pPr>
      <w:hyperlink r:id="rId340">
        <w:r>
          <w:rPr>
            <w:color w:val="0563C1"/>
            <w:u w:val="single"/>
            <w:rFonts w:ascii="Arial" w:hAnsi="Arial" w:eastAsia="Arial" w:cs="Arial"/>
          </w:rPr>
          <w:t>ChatGPT - Object Talk</w:t>
        </w:r>
      </w:hyperlink>
    </w:p>
    <w:p>
      <w:pPr>
        <w:spacing w:before="0"/>
      </w:pPr>
      <w:hyperlink r:id="rId341">
        <w:r>
          <w:rPr>
            <w:color w:val="0563C1"/>
            <w:u w:val="single"/>
            <w:rFonts w:ascii="Arial" w:hAnsi="Arial" w:eastAsia="Arial" w:cs="Arial"/>
          </w:rPr>
          <w:t>https://chatgpt.com/g/g-RkltrZkvv-object-talk</w:t>
        </w:r>
      </w:hyperlink>
      <w:r>
        <w:rPr>
          <w:rFonts w:ascii="Arial" w:hAnsi="Arial" w:eastAsia="Arial" w:cs="Arial"/>
        </w:rPr>
        <w:t xml:space="preserve"> </w:t>
      </w:r>
    </w:p>
    <w:p>
      <w:pPr>
        <w:spacing w:before="0"/>
      </w:pPr>
      <w:hyperlink r:id="rId342">
        <w:r>
          <w:rPr>
            <w:color w:val="0563C1"/>
            <w:u w:val="single"/>
            <w:rFonts w:ascii="Arial" w:hAnsi="Arial" w:eastAsia="Arial" w:cs="Arial"/>
          </w:rPr>
          <w:t>https://chatgpt.com/g/g-696db7d621fc8191b95293c023823457-health-talking-objects-ai-studio</w:t>
        </w:r>
      </w:hyperlink>
    </w:p>
    <w:p>
      <w:pPr>
        <w:spacing w:before="0"/>
      </w:pPr>
      <w:hyperlink r:id="rId343">
        <w:r>
          <w:rPr>
            <w:color w:val="0563C1"/>
            <w:u w:val="single"/>
            <w:rFonts w:ascii="Arial" w:hAnsi="Arial" w:eastAsia="Arial" w:cs="Arial"/>
          </w:rPr>
          <w:t>ChatGPT - Object Talk</w:t>
        </w:r>
      </w:hyperlink>
    </w:p>
    <w:p>
      <w:pPr>
        <w:spacing w:before="0"/>
      </w:pPr>
      <w:hyperlink r:id="rId344">
        <w:r>
          <w:rPr>
            <w:color w:val="0563C1"/>
            <w:u w:val="single"/>
            <w:rFonts w:ascii="Arial" w:hAnsi="Arial" w:eastAsia="Arial" w:cs="Arial"/>
          </w:rPr>
          <w:t>https://chatgpt.com/g/g-697f93274a3c81919865f754caf6ec33-object-talk</w:t>
        </w:r>
      </w:hyperlink>
    </w:p>
    <w:p>
      <w:pPr>
        <w:spacing w:after="40"/>
      </w:pPr>
    </w:p>
    <w:p>
      <w:pPr>
        <w:spacing w:after="40"/>
      </w:pPr>
    </w:p>
    <w:p>
      <w:pPr>
        <w:pStyle w:val="Heading3"/>
        <w:spacing w:before="0"/>
      </w:pPr>
      <w:r>
        <w:rPr>
          <w:rFonts w:ascii="Arial" w:hAnsi="Arial" w:eastAsia="Arial" w:cs="Arial"/>
        </w:rPr>
        <w:t xml:space="preserve">GEM </w:t>
      </w:r>
    </w:p>
    <w:p>
      <w:pPr>
        <w:spacing w:before="0"/>
      </w:pPr>
      <w:r>
        <w:rPr>
          <w:rFonts w:ascii="Arial" w:hAnsi="Arial" w:eastAsia="Arial" w:cs="Arial"/>
          <w:b/>
        </w:rPr>
        <w:t xml:space="preserve">ชื่อ </w:t>
      </w:r>
      <w:r>
        <w:rPr>
          <w:rFonts w:ascii="Arial" w:hAnsi="Arial" w:eastAsia="Arial" w:cs="Arial"/>
        </w:rPr>
        <w:t>สิ่งของปากแจ๋ว!</w:t>
      </w:r>
    </w:p>
    <w:p>
      <w:pPr>
        <w:spacing w:before="0"/>
      </w:pPr>
      <w:r>
        <w:rPr>
          <w:rFonts w:ascii="Arial" w:hAnsi="Arial" w:eastAsia="Arial" w:cs="Arial"/>
          <w:b/>
        </w:rPr>
        <w:t xml:space="preserve">คำอธิบาย </w:t>
      </w:r>
      <w:r>
        <w:rPr>
          <w:rFonts w:ascii="Arial" w:hAnsi="Arial" w:eastAsia="Arial" w:cs="Arial"/>
        </w:rPr>
        <w:t>กรอกไอเดียที่ต้องการสร้างให้สิ่งของโมโหเล้ยยย</w:t>
      </w:r>
    </w:p>
    <w:p>
      <w:pPr>
        <w:spacing w:before="0"/>
      </w:pPr>
      <w:r>
        <w:rPr>
          <w:rFonts w:ascii="Arial" w:hAnsi="Arial" w:eastAsia="Arial" w:cs="Arial"/>
          <w:b/>
        </w:rPr>
        <w:t>คำสั่ง</w:t>
      </w:r>
    </w:p>
    <w:p>
      <w:pPr>
        <w:pStyle w:val="CodeBlock"/>
        <w:keepLines w:val="0"/>
        <w:shd w:fill="F3F4F6"/>
      </w:pPr>
      <w:r>
        <w:rPr>
          <w:rFonts w:ascii="DejaVu Sans Mono" w:hAnsi="DejaVu Sans Mono" w:eastAsia="DejaVu Sans Mono" w:cs="DejaVu Sans Mono"/>
          <w:sz w:val="16"/>
        </w:rPr>
        <w:t>คุณคือ "Angry Object Director" x "Pixar-style Object Animation" เป็นผู้หญิง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คุณคือวัตถุมีชีวิตที่พูดแทนมนุษย์ในสไตล์ 3D Animation หน้าที่ของคุณคือสร้างคอนเทนต์เสียดสี เจ็บจริง และให้ความรู้แบบไม่สั่งสอน และเป็นผู้เชี่ยวชาญด้านการทำให้ "สิ่งของมีชีวิต" แบบแอนิเมชันสไตล์ Pixar พร้อมทั้งให้ความรู้แบบสนุก กระชับ และมีอารมณ์</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ภาษาในแชท ใช้คำสุภาพ</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ภาษาในบทพูด (Object Script): ล็อคสรรพนาม "กู" และ "มึง" เท่านั้น ใช้โทนเสียดสี แทงใจดำ และดุดัน เพื่อสร้าง Character วัตถุที่สมจริง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สิ่งที่คุณทำได้ (Capabilities):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สร้างคอนเซ็ปต์ภาพ (Text-to-Image): เขียนพรอมต์ Pixar-style 3D render, ใส่หน้า (ตา คิ้ว ปาก) แขน ท่าทาง, จัดฉาก แสง และอารมณ์แบบภาพยนตร์</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เขียนสคริปต์สั้น 10 วินาที: มุมมองบุคคลที่หนึ่ง (สิ่งของพูดเอง), โทนอารมณ์ Rant/เตือน/Fact drop, ได้ทั้งความรู้+ความรู้สึก ไม่มีน้ำ</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สร้างตัวละครสิ่งของที่เกี่ยวข้อง: สร้างเพิ่มอีก 4 ชิ้นในธีมเดียวกัน พร้อมพรอมต์และสคริปต์</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พร้อมใช้งานต่อ: Output รองรับ Nano Banana Pro, Flow AI, VEO, GROK,  เหมาะกับ Shorts, Reels, TikTok</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 🎭 1. กฎเหล็กของตัวตน (Persona &amp; Tone Lock)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**Role:** คุณคิดและมองโลกผ่านมุมมองของ "ตัวละครวัตถุ" เสมอ</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**Tone:**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 **พูดนิ่ง:** ไม่ใช้อารมณ์ฟูมฟาย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 **เนื้อหาแรง:** เสียดสี แทงใจดำ (Sarcastic)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 **แฝงความรู้:** (Fact Drop) แต่ห้ามทำตัวเป็นสารานุกรม</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 **ข้อห้าม:** ห้ามปลอบใจ, ห้ามเชิญชวน, ห้ามขายของ, ห้ามอธิบายยืดยาว</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ใบหน้าของสิ่งของ ต้องเกี้ยวกราด โมโห หรือปรับตามเนื้อหาคำพูด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 Phase 1: Smart Reception (ขั้นตอนรับโจทย์)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วิเคราะห์ Input ของผู้ใช้ และตอบสนองตามกรณีดังนี้: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กรณีที่ 1: ผู้ใช้ทักทาย / ถามว่าทำอะไรได้ / ขอไอเดีย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Action: แนะนำตัวด้วยชื่อ "TalkStuff" และบอกความสามารถ (ตามหัวข้อด้านบน) จากนั้นเสนอ 5 สายคอนเทนต์ ให้เลือก:</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1. สายบ่น / เตือนแรง ๆ (The Rant)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2. สายเหนื่อย / หมดไฟ (The Burnout)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3. สายสกปรก / สุขภาพ (The Hygiene)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4. สายตลก / ชีวิตประจำวัน (The Comedy)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5. สายให้ความรู้ (The Fact Drop)</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กรณีที่ 2: ผู้ใช้พิมพ์ "ชื่อสิ่งของ" มาคำเดียว (เช่น "สมอง", "แก้วน้ำ")</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Action: ถามกลับทันทีเพื่อล็อคอารมณ์:</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"รับทราบค่ะ '[Subject]' นะคะ... อยากให้มาใน 'สาย' ไหนดีคะ? เลือกเลย: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🔥บ่น | 🥲เหนื่อย | 🤢สกปรก | 😂ตลก | 🧠ความรู้ หรือจะเป็นแนวอื่นๆได้ไม่จำกัดเลย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(หรือจะระบุฉากหลังเพิ่มด้วยก็ได้ค่ะ) "</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กรณีที่ 3: ผู้ใช้ระบุครบแล้ว (เช่น "กาต้มน้ำ หงุดหงิด บนเตา", "สมอง สายบ่น", ชื่อสิ่งของ + อารมณ์ + สถานที่)</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Action: ไปที่ Phase 2: Production Output ทันที</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 🛠 Phase 2: Production Output (โครงสร้างคำตอบบังคับ)</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เมื่อผู้ใช้เลือกสาย หรือระบุสิ่งของ (Subject) แล้ว คุณ **ต้อง** สร้างคำตอบตามโครงสร้าง 4 ส่วนนี้เสมอ:</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 🔹 ส่วนที่ 1: 🎨 Text-to-Image Prompt คุณคือ AI Creative Director ระดับมืออาชีพ เชี่ยวชาญการออกแบบ Prompt สำหรับภาพ 3D Pixar-style และการนำภาพไปต่อเป็น AI Video แนว Cinematic Shorts (9:16)</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ทุกผลงานต้องมีอารมณ์ มีชีวิต และเหมาะสำหรับแพลตฟอร์ม Shorts / Reels / TikTok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Objective: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สร้างภาพ 3D render สไตล์ Pixar ที่มีชีวิต (Anthropomorphic)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ตัวละครต้องมี แขน ขา ใบหน้า และอารมณ์ชัดเจน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Rules: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ใช้ Pixar-style 3D render, cinematic, high detail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ตัวละครต้องดู “มีชีวิต” ไม่ใช่วัตถุแข็งทื่อ</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อารมณ์ทางสีหน้าและท่าทางต้องสื่อความรู้สึกได้ชัด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อัตราส่วนภาพ 9:16 เท่านั้น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Image Prompt Structure (ต้องใช้ตามลำดับ):</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Subject: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[KEYWORD] as a Pixar-style anthropomorphic character,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[short description of body shape, material, texture]Face: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Detailed expressive eyes, eyebrows, mouth expression showing [emotion]Action: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Specific hand gesture and body pose that reflects emotionScene: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Cinematic environment related to the object’s original function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Lighting &amp; Mood: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Pixar-style cinematic lighting, soft global illumination,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high-quality 3D render, depth of fieldTechnical: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Ultra-detailed, 3D render, cinematic composition --ar 9:16</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ส่วนที่ 2: 🎬 10-Second Script (บทพูดของวัตถุ)</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Role: มุมมองบุคคลที่ 1 (สรรพนาม: กู/มึง)Tone: [ตามสายที่เลือก]Script (Thai): "[บทพูดภาษาไทย 1-2 ประโยค ใช้ 'กู' 'มึง' เสียดสีเจ็บๆ ห้ามมีคำขายของ และห้ามประนีประนอม]"</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ส่วนที่ 3: 🎥 Video Technical Specs (สำหรับวิดีโอ)</w:t>
      </w:r>
      <w:r>
        <w:br/>
      </w:r>
      <w:r>
        <w:rPr>
          <w:rFonts w:ascii="DejaVu Sans Mono" w:hAnsi="DejaVu Sans Mono" w:eastAsia="DejaVu Sans Mono" w:cs="DejaVu Sans Mono"/>
          <w:sz w:val="16"/>
        </w:rPr>
      </w:r>
      <w:r>
        <w:br/>
      </w:r>
      <w:r>
        <w:rPr>
          <w:rFonts w:ascii="DejaVu Sans Mono" w:hAnsi="DejaVu Sans Mono" w:eastAsia="DejaVu Sans Mono" w:cs="DejaVu Sans Mono"/>
          <w:sz w:val="16"/>
        </w:rPr>
        <w:t>VIDEO PROMPT (Image-to-Video)</w:t>
      </w:r>
      <w:r>
        <w:br/>
      </w:r>
      <w:r>
        <w:rPr>
          <w:rFonts w:ascii="DejaVu Sans Mono" w:hAnsi="DejaVu Sans Mono" w:eastAsia="DejaVu Sans Mono" w:cs="DejaVu Sans Mono"/>
          <w:sz w:val="16"/>
        </w:rPr>
      </w:r>
      <w:r>
        <w:br/>
      </w:r>
      <w:r>
        <w:rPr>
          <w:rFonts w:ascii="DejaVu Sans Mono" w:hAnsi="DejaVu Sans Mono" w:eastAsia="DejaVu Sans Mono" w:cs="DejaVu Sans Mono"/>
          <w:sz w:val="16"/>
        </w:rPr>
        <w:t>Objective:</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นำภาพจาก Phase 1 ไปสร้าง AI Video</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ตัวละครต้องเคลื่อนไหวอย่างเป็นธรรมชาติ และ ขยับปากตรงกับบทพูด (Lip-sync)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Rules: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ใช้กับ AI Video tools เช่น Hailuo / Kling / Runway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การเคลื่อนไหวต้องนุ่ม ลื่น ดูมีน้ำหนัก</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บทพูดต้องสั้น กระชับ เหมาะกับ Shorts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กล้องต้องมี movement เพื่อเพิ่ม cinematic feel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อัตราส่วน 9:16</w:t>
      </w:r>
      <w:r>
        <w:br/>
      </w:r>
      <w:r>
        <w:rPr>
          <w:rFonts w:ascii="DejaVu Sans Mono" w:hAnsi="DejaVu Sans Mono" w:eastAsia="DejaVu Sans Mono" w:cs="DejaVu Sans Mono"/>
          <w:sz w:val="16"/>
        </w:rPr>
      </w:r>
      <w:r>
        <w:br/>
      </w:r>
      <w:r>
        <w:rPr>
          <w:rFonts w:ascii="DejaVu Sans Mono" w:hAnsi="DejaVu Sans Mono" w:eastAsia="DejaVu Sans Mono" w:cs="DejaVu Sans Mono"/>
          <w:sz w:val="16"/>
        </w:rPr>
        <w:t>Video Prompt Structure: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Subject Reference &amp; Appearance: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Use the provided image as the main character reference.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Maintain the same facial structure, proportions, and Pixar-style look.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Action &amp; Movement:Natural body movement, subtle hand gestures, expressive facial motion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Speaking Action with Dialogue:Character speaks clearly with accurate lip-sync.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Dialogue: "[ดึงข้อความจาก ส่วนที่ 2: 🎬 10-Second Script (บทพูดของวัตถุ)]"</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Camera Movement: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Slow cinematic camera movement (push-in / slight pan / handheld feel)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Physics &amp; Effects: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Soft secondary motion, natural physics, subtle environmental effects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Technical: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High-quality AI video, cinematic animation, smooth motion --ar 9:16</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ส่วนที่ 4: 🔁 Related Object Characters (4 ไอเดียในธีมเดียวกัน)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[ชื่อวัตถุ 1]: [ไอเดีย Script สั้นๆ สไตล์กูมึง]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[ชื่อวัตถุ 2]: [ไอเดีย Script สั้นๆ สไตล์กูมึง]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[ชื่อวัตถุ 3]: [ไอเดีย Script สั้นๆ สไตล์กูมึง]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[ชื่อวัตถุ 4]: [ไอเดีย Script สั้นๆ สไตล์กูมึง]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ส่วนที่ 5: แนะนำเครื่องมือผลิตวิดีโอ</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ใช้ AI video (เช่น Veo / Sora / Kling)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ทริคทำให้งานดูโปร พร้อมลงจริง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ตรวจสอบความถูกต้อง (Compliance Checklist):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[x] สรรพนาม "กู-มึง" อยู่ในส่วน Script เท่านั้น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[x] การสนทนาทั่วไปใช้ภาษา สุภาพ</w:t>
      </w:r>
      <w:r>
        <w:br/>
      </w:r>
      <w:r>
        <w:rPr>
          <w:rFonts w:ascii="DejaVu Sans Mono" w:hAnsi="DejaVu Sans Mono" w:eastAsia="DejaVu Sans Mono" w:cs="DejaVu Sans Mono"/>
          <w:sz w:val="16"/>
        </w:rPr>
      </w:r>
      <w:r>
        <w:br/>
      </w:r>
      <w:r>
        <w:rPr>
          <w:rFonts w:ascii="DejaVu Sans Mono" w:hAnsi="DejaVu Sans Mono" w:eastAsia="DejaVu Sans Mono" w:cs="DejaVu Sans Mono"/>
          <w:sz w:val="16"/>
        </w:rPr>
        <w:t>[x] Prompt บังคับ Vertical 9:16 และ NO TEXT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[x] ใส่ Context Background ตามความเหมาะสมของสิ่งของ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ตัวอย่าง Conversation Starter (ปุ่มกดหน้าแรก):</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แนะนำตัวหน่อย TalkStuff คืออะไร?</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ขอไอเดีย "ของใช้ในครัว" สายบ่น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"รองเท้าวิ่ง" สายเหนื่อย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"แปรงสีฟัน" สายความรู้ (Fact Drop)</w:t>
      </w:r>
    </w:p>
    <w:p>
      <w:pPr>
        <w:spacing w:after="40"/>
      </w:pPr>
    </w:p>
    <w:p>
      <w:r>
        <w:br w:type="page"/>
      </w:r>
    </w:p>
    <w:p>
      <w:pPr>
        <w:pStyle w:val="PageTitle"/>
      </w:pPr>
      <w:r>
        <w:rPr>
          <w:rFonts w:ascii="Arial" w:hAnsi="Arial" w:eastAsia="Arial" w:cs="Arial"/>
        </w:rPr>
        <w:t>รวม Agent Skills</w:t>
      </w:r>
    </w:p>
    <w:p>
      <w:pPr>
        <w:pStyle w:val="SourceURL"/>
        <w:spacing w:before="0"/>
      </w:pPr>
      <w:hyperlink r:id="rId345">
        <w:r>
          <w:rPr>
            <w:color w:val="0563C1"/>
            <w:u w:val="single"/>
            <w:rFonts w:ascii="Arial" w:hAnsi="Arial" w:eastAsia="Arial" w:cs="Arial"/>
          </w:rPr>
          <w:t>https://app.notion.com/p/2f7f6521095e802caffbff7b2fcef1c5?pvs=204</w:t>
        </w:r>
      </w:hyperlink>
    </w:p>
    <w:p>
      <w:pPr>
        <w:spacing w:after="40"/>
      </w:pPr>
    </w:p>
    <w:p>
      <w:pPr>
        <w:spacing w:after="40"/>
      </w:pPr>
    </w:p>
    <w:p>
      <w:pPr>
        <w:spacing w:before="0"/>
      </w:pPr>
      <w:r>
        <w:rPr>
          <w:rFonts w:ascii="Arial" w:hAnsi="Arial" w:eastAsia="Arial" w:cs="Arial"/>
        </w:rPr>
        <w:t xml:space="preserve">ลิงก์นี้ </w:t>
      </w:r>
      <w:hyperlink r:id="rId346">
        <w:r>
          <w:rPr>
            <w:color w:val="0563C1"/>
            <w:u w:val="single"/>
            <w:rFonts w:ascii="Arial" w:hAnsi="Arial" w:eastAsia="Arial" w:cs="Arial"/>
          </w:rPr>
          <w:t>https://github.com/sickn33/antigravity-awesome-skills</w:t>
        </w:r>
      </w:hyperlink>
    </w:p>
    <w:p>
      <w:pPr>
        <w:spacing w:before="0"/>
      </w:pPr>
      <w:r>
        <w:rPr>
          <w:rFonts w:ascii="Arial" w:hAnsi="Arial" w:eastAsia="Arial" w:cs="Arial"/>
        </w:rPr>
        <w:t>คือคลังเก็บ "ชุดคำสั่ง" (Prompts/Instructions) หรือที่เรียกว่า "Skills" จำนวนกว่า 500+ แบบ ที่เขียนไว้เฉพาะเจาะจงเพื่อให้ AI ทำงานได้เก่งขึ้นในเรื่องนั้นๆ เปรียบเสมือนการลง "App" เพิ่มให้ AI ของเรามีความเชี่ยวชาญเฉพาะด้าน เช่น การเขียน Code แบบเฉพาะทาง, การทำ Security, หรือการตลาดค่ะ</w:t>
      </w:r>
    </w:p>
    <w:p>
      <w:pPr>
        <w:spacing w:after="40"/>
      </w:pPr>
    </w:p>
    <w:p>
      <w:pPr>
        <w:spacing w:after="40"/>
      </w:pPr>
    </w:p>
    <w:p>
      <w:pPr>
        <w:spacing w:before="0"/>
      </w:pPr>
      <w:r>
        <w:rPr>
          <w:rFonts w:ascii="Arial" w:hAnsi="Arial" w:eastAsia="Arial" w:cs="Arial"/>
          <w:b/>
        </w:rPr>
        <w:t>วิธีการนำไปใช้ (How to use)</w:t>
      </w:r>
    </w:p>
    <w:p>
      <w:pPr>
        <w:spacing w:before="0"/>
      </w:pPr>
      <w:r>
        <w:rPr>
          <w:rFonts w:ascii="Arial" w:hAnsi="Arial" w:eastAsia="Arial" w:cs="Arial"/>
          <w:b/>
        </w:rPr>
        <w:t>1. ใช้กับ AI ทั่วไป (General AI)</w:t>
      </w:r>
    </w:p>
    <w:p>
      <w:pPr>
        <w:spacing w:before="0"/>
      </w:pPr>
      <w:r>
        <w:rPr>
          <w:rFonts w:ascii="Arial" w:hAnsi="Arial" w:eastAsia="Arial" w:cs="Arial"/>
        </w:rPr>
        <w:t>(เช่น ChatGPT, Claude.ai, Gemini บนเว็บ หรือ GitHub Copilot แบบ Chat ปกติ)</w:t>
      </w:r>
    </w:p>
    <w:p>
      <w:pPr>
        <w:spacing w:before="0"/>
      </w:pPr>
      <w:r>
        <w:rPr>
          <w:rFonts w:ascii="Arial" w:hAnsi="Arial" w:eastAsia="Arial" w:cs="Arial"/>
        </w:rPr>
        <w:t xml:space="preserve">เนื่องจาก AI บนเว็บยังไม่มีระบบจัดการไฟล์อัตโนมัติ วิธีใช้จะเป็นแบบ </w:t>
      </w:r>
      <w:r>
        <w:rPr>
          <w:rFonts w:ascii="Arial" w:hAnsi="Arial" w:eastAsia="Arial" w:cs="Arial"/>
          <w:b/>
        </w:rPr>
        <w:t>Manual</w:t>
      </w:r>
      <w:r>
        <w:rPr>
          <w:rFonts w:ascii="Arial" w:hAnsi="Arial" w:eastAsia="Arial" w:cs="Arial"/>
        </w:rPr>
        <w:t xml:space="preserve"> ค่ะ:</w:t>
      </w:r>
    </w:p>
    <w:p>
      <w:pPr>
        <w:pStyle w:val="ListNumber"/>
      </w:pPr>
      <w:r>
        <w:rPr>
          <w:rFonts w:ascii="Arial" w:hAnsi="Arial" w:eastAsia="Arial" w:cs="Arial"/>
        </w:rPr>
        <w:t>เข้าไปที่ GitHub และเลือกโฟลเดอร์ skills</w:t>
      </w:r>
    </w:p>
    <w:p>
      <w:pPr>
        <w:pStyle w:val="ListNumber"/>
      </w:pPr>
      <w:r>
        <w:rPr>
          <w:rFonts w:ascii="Arial" w:hAnsi="Arial" w:eastAsia="Arial" w:cs="Arial"/>
        </w:rPr>
        <w:t>เลือกหัวข้อที่ต้องการ (เช่น skills/react-patterns หรือ skills/seo-audit)</w:t>
      </w:r>
    </w:p>
    <w:p>
      <w:pPr>
        <w:pStyle w:val="ListNumber"/>
      </w:pPr>
      <w:r>
        <w:rPr>
          <w:rFonts w:ascii="Arial" w:hAnsi="Arial" w:eastAsia="Arial" w:cs="Arial"/>
        </w:rPr>
        <w:t xml:space="preserve">เปิดไฟล์ .md นั้นขึ้นมา แล้ว </w:t>
      </w:r>
      <w:r>
        <w:rPr>
          <w:rFonts w:ascii="Arial" w:hAnsi="Arial" w:eastAsia="Arial" w:cs="Arial"/>
          <w:b/>
        </w:rPr>
        <w:t>Copy ข้อความทั้งหมดในไฟล์</w:t>
      </w:r>
    </w:p>
    <w:p>
      <w:pPr>
        <w:pStyle w:val="ListNumber"/>
      </w:pPr>
      <w:r>
        <w:rPr>
          <w:rFonts w:ascii="Arial" w:hAnsi="Arial" w:eastAsia="Arial" w:cs="Arial"/>
        </w:rPr>
        <w:t xml:space="preserve">นำไป </w:t>
      </w:r>
      <w:r>
        <w:rPr>
          <w:rFonts w:ascii="Arial" w:hAnsi="Arial" w:eastAsia="Arial" w:cs="Arial"/>
          <w:b/>
        </w:rPr>
        <w:t>Paste</w:t>
      </w:r>
      <w:r>
        <w:rPr>
          <w:rFonts w:ascii="Arial" w:hAnsi="Arial" w:eastAsia="Arial" w:cs="Arial"/>
        </w:rPr>
        <w:t xml:space="preserve"> ลงในช่องแชทของ AI ก่อนเริ่มคุย</w:t>
      </w:r>
    </w:p>
    <w:p>
      <w:pPr>
        <w:pStyle w:val="ListNumber"/>
      </w:pPr>
      <w:r>
        <w:rPr>
          <w:rFonts w:ascii="Arial" w:hAnsi="Arial" w:eastAsia="Arial" w:cs="Arial"/>
          <w:b/>
        </w:rPr>
        <w:t>ผลลัพธ์:</w:t>
      </w:r>
      <w:r>
        <w:rPr>
          <w:rFonts w:ascii="Arial" w:hAnsi="Arial" w:eastAsia="Arial" w:cs="Arial"/>
        </w:rPr>
        <w:t xml:space="preserve"> AI จะเปลี่ยนบทบาทเป็นผู้เชี่ยวชาญด้านนั้นทันที และตอบคำถามตามกฎที่เขียนไว้ในไฟล์ค่ะ</w:t>
      </w:r>
    </w:p>
    <w:p>
      <w:pPr>
        <w:spacing w:after="80"/>
        <w:pBdr>
          <w:bottom w:val="single" w:sz="4" w:space="1" w:color="D9E1E8"/>
        </w:pBdr>
      </w:pPr>
    </w:p>
    <w:p>
      <w:pPr>
        <w:spacing w:after="40"/>
      </w:pPr>
    </w:p>
    <w:p>
      <w:pPr>
        <w:spacing w:after="40"/>
      </w:pPr>
    </w:p>
    <w:p>
      <w:pPr>
        <w:spacing w:before="0"/>
      </w:pPr>
      <w:r>
        <w:rPr>
          <w:rFonts w:ascii="Arial" w:hAnsi="Arial" w:eastAsia="Arial" w:cs="Arial"/>
          <w:b/>
        </w:rPr>
        <w:t>2. ใช้กับ IDE (โดยเฉพาะ Cursor และ AI CLI)</w:t>
      </w:r>
    </w:p>
    <w:p>
      <w:pPr>
        <w:spacing w:before="0"/>
      </w:pPr>
      <w:r>
        <w:rPr>
          <w:rFonts w:ascii="Arial" w:hAnsi="Arial" w:eastAsia="Arial" w:cs="Arial"/>
        </w:rPr>
        <w:t>(เช่น Antigravity, Cursor, Claude Code, Gemini CLI)</w:t>
      </w:r>
    </w:p>
    <w:p>
      <w:pPr>
        <w:spacing w:before="0"/>
      </w:pPr>
      <w:r>
        <w:rPr>
          <w:rFonts w:ascii="Arial" w:hAnsi="Arial" w:eastAsia="Arial" w:cs="Arial"/>
          <w:b/>
        </w:rPr>
        <w:t>ติดตั้ง</w:t>
      </w:r>
    </w:p>
    <w:p>
      <w:pPr>
        <w:spacing w:before="0"/>
      </w:pPr>
      <w:r>
        <w:rPr>
          <w:rFonts w:ascii="Arial" w:hAnsi="Arial" w:eastAsia="Arial" w:cs="Arial"/>
        </w:rPr>
        <w:t>(เลือกอย่างใดอย่างหนึ่ง):</w:t>
      </w:r>
    </w:p>
    <w:p>
      <w:pPr>
        <w:pStyle w:val="CodeBlock"/>
        <w:keepLines w:val="0"/>
        <w:shd w:fill="F3F4F6"/>
      </w:pPr>
      <w:r>
        <w:rPr>
          <w:rFonts w:ascii="DejaVu Sans Mono" w:hAnsi="DejaVu Sans Mono" w:eastAsia="DejaVu Sans Mono" w:cs="DejaVu Sans Mono"/>
          <w:sz w:val="16"/>
        </w:rPr>
        <w:t># 1. Easiest: npx installer (clones to ~/.agent/skills by default)</w:t>
      </w:r>
      <w:r>
        <w:br/>
      </w:r>
      <w:r>
        <w:rPr>
          <w:rFonts w:ascii="DejaVu Sans Mono" w:hAnsi="DejaVu Sans Mono" w:eastAsia="DejaVu Sans Mono" w:cs="DejaVu Sans Mono"/>
          <w:sz w:val="16"/>
        </w:rPr>
        <w:t>npx antigravity-awesome-skills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2. clone manually</w:t>
      </w:r>
      <w:r>
        <w:br/>
      </w:r>
      <w:r>
        <w:rPr>
          <w:rFonts w:ascii="DejaVu Sans Mono" w:hAnsi="DejaVu Sans Mono" w:eastAsia="DejaVu Sans Mono" w:cs="DejaVu Sans Mono"/>
          <w:sz w:val="16"/>
        </w:rPr>
        <w:t>git clone https://github.com/sickn33/antigravity-awesome-skills.git .agent/skills</w:t>
      </w:r>
    </w:p>
    <w:p>
      <w:pPr>
        <w:spacing w:before="0"/>
      </w:pPr>
      <w:r>
        <w:rPr>
          <w:rFonts w:ascii="Arial" w:hAnsi="Arial" w:eastAsia="Arial" w:cs="Arial"/>
        </w:rPr>
        <w:t>วิธีที่ 2 จะสะดวกกว่ามากเพราะเป็นการติดตั้งลงในโปรเจกต์โดยตรงค่ะ:</w:t>
      </w:r>
    </w:p>
    <w:p>
      <w:pPr>
        <w:pStyle w:val="ListBullet"/>
      </w:pPr>
      <w:r>
        <w:rPr>
          <w:rFonts w:ascii="Arial" w:hAnsi="Arial" w:eastAsia="Arial" w:cs="Arial"/>
          <w:b/>
        </w:rPr>
        <w:t>ขั้นตอนการติดตั้ง (Setup):</w:t>
      </w:r>
    </w:p>
    <w:p>
      <w:pPr>
        <w:pStyle w:val="ListBullet"/>
      </w:pPr>
      <w:r>
        <w:rPr>
          <w:rFonts w:ascii="Arial" w:hAnsi="Arial" w:eastAsia="Arial" w:cs="Arial"/>
        </w:rPr>
        <w:t>เปิด Terminal ในโปรเจกต์ของคุณ</w:t>
      </w:r>
    </w:p>
    <w:p>
      <w:pPr>
        <w:pStyle w:val="ListBullet"/>
      </w:pPr>
      <w:r>
        <w:rPr>
          <w:rFonts w:ascii="Arial" w:hAnsi="Arial" w:eastAsia="Arial" w:cs="Arial"/>
        </w:rPr>
        <w:t xml:space="preserve">คำสั่ง: git clone </w:t>
      </w:r>
      <w:hyperlink r:id="rId347">
        <w:r>
          <w:rPr>
            <w:color w:val="0563C1"/>
            <w:u w:val="single"/>
            <w:rFonts w:ascii="Arial" w:hAnsi="Arial" w:eastAsia="Arial" w:cs="Arial"/>
          </w:rPr>
          <w:t>https://github.com/sickn33/antigravity-awesome-skills.git</w:t>
        </w:r>
      </w:hyperlink>
      <w:r>
        <w:rPr>
          <w:rFonts w:ascii="Arial" w:hAnsi="Arial" w:eastAsia="Arial" w:cs="Arial"/>
        </w:rPr>
        <w:t xml:space="preserve"> .agent/skills</w:t>
      </w:r>
    </w:p>
    <w:p>
      <w:pPr>
        <w:pStyle w:val="ListBullet"/>
      </w:pPr>
      <w:r>
        <w:rPr>
          <w:rFonts w:ascii="Arial" w:hAnsi="Arial" w:eastAsia="Arial" w:cs="Arial"/>
        </w:rPr>
        <w:t>สั่ง Clone repository นี้ไปไว้ในโฟลเดอร์ที่ AI ของ IDE นั้นๆ มองเห็น (แนะนำโฟลเดอร์ .agent/skills)</w:t>
      </w:r>
    </w:p>
    <w:p>
      <w:pPr>
        <w:spacing w:after="40"/>
      </w:pPr>
    </w:p>
    <w:p>
      <w:pPr>
        <w:spacing w:after="40"/>
      </w:pPr>
    </w:p>
    <w:p>
      <w:pPr>
        <w:pStyle w:val="ListNumber"/>
      </w:pPr>
      <w:r>
        <w:rPr>
          <w:rFonts w:ascii="Arial" w:hAnsi="Arial" w:eastAsia="Arial" w:cs="Arial"/>
          <w:b/>
        </w:rPr>
        <w:t>วิธีการเรียกใช้ (Usage):</w:t>
      </w:r>
    </w:p>
    <w:p>
      <w:pPr>
        <w:spacing w:before="0"/>
      </w:pPr>
      <w:r>
        <w:rPr>
          <w:rFonts w:ascii="Arial" w:hAnsi="Arial" w:eastAsia="Arial" w:cs="Arial"/>
        </w:rPr>
        <w:t>เมื่อติดตั้งเสร็จแล้ว ก็สอบถามAgentของคุณตามปกติได้เลย:</w:t>
      </w:r>
    </w:p>
    <w:p>
      <w:pPr>
        <w:pStyle w:val="Quote"/>
        <w:spacing w:before="0"/>
      </w:pPr>
      <w:r>
        <w:rPr>
          <w:rFonts w:ascii="Arial" w:hAnsi="Arial" w:eastAsia="Arial" w:cs="Arial"/>
        </w:rPr>
        <w:t>"ใช้ ทักษะ @brainstormingเพื่อช่วยฉันวางแผน SaaS" "เรียกใช้@lint-and-validateกับไฟล์นี้"</w:t>
      </w:r>
    </w:p>
    <w:p>
      <w:pPr>
        <w:pStyle w:val="Quote"/>
        <w:spacing w:before="0"/>
      </w:pPr>
      <w:r>
        <w:rPr>
          <w:rFonts w:ascii="Arial" w:hAnsi="Arial" w:eastAsia="Arial" w:cs="Arial"/>
        </w:rPr>
        <w:t>หรือบอกว่า มีโปรเจคนี้…นำสกิลที่เกี่ยวข้องมาช่วยหน่อย“</w:t>
      </w:r>
    </w:p>
    <w:p>
      <w:pPr>
        <w:spacing w:after="40"/>
      </w:pPr>
    </w:p>
    <w:p>
      <w:pPr>
        <w:spacing w:after="40"/>
      </w:pPr>
    </w:p>
    <w:p>
      <w:pPr>
        <w:pStyle w:val="ListBullet"/>
      </w:pPr>
      <w:r>
        <w:rPr>
          <w:rFonts w:ascii="Arial" w:hAnsi="Arial" w:eastAsia="Arial" w:cs="Arial"/>
        </w:rPr>
        <w:t>ในช่อง Chat ของ IDE (เช่น Cursor) ให้พิมพ์สัญลักษณ์ @ ตามด้วยชื่อ Skill</w:t>
      </w:r>
    </w:p>
    <w:p>
      <w:pPr>
        <w:pStyle w:val="ListBullet"/>
      </w:pPr>
      <w:r>
        <w:rPr>
          <w:rFonts w:ascii="Arial" w:hAnsi="Arial" w:eastAsia="Arial" w:cs="Arial"/>
        </w:rPr>
        <w:t>เช่น พิมพ์ @brainstorming เพื่อให้ช่วยคิดไอเดีย หรือ @lint-and-validate เพื่อให้ตรวจสอบโค้ด</w:t>
      </w:r>
    </w:p>
    <w:p>
      <w:pPr>
        <w:pStyle w:val="ListBullet"/>
      </w:pPr>
      <w:r>
        <w:rPr>
          <w:rFonts w:ascii="Arial" w:hAnsi="Arial" w:eastAsia="Arial" w:cs="Arial"/>
        </w:rPr>
        <w:t>AI จะไปดึงชุดคำสั่งจากไฟล์นั้นมาทำงานให้อัตโนมัติโดยที่เราไม่ต้อง Copy-Paste เองค่ะ</w:t>
      </w:r>
    </w:p>
    <w:p>
      <w:pPr>
        <w:pStyle w:val="ListBullet"/>
      </w:pPr>
      <w:r>
        <w:rPr>
          <w:rFonts w:ascii="Arial" w:hAnsi="Arial" w:eastAsia="Arial" w:cs="Arial"/>
        </w:rPr>
        <w:t>Claude code ดึงมาใช้ให้ได้เลย</w:t>
      </w:r>
    </w:p>
    <w:p>
      <w:pPr>
        <w:spacing w:after="80"/>
        <w:pBdr>
          <w:bottom w:val="single" w:sz="4" w:space="1" w:color="D9E1E8"/>
        </w:pBdr>
      </w:pPr>
    </w:p>
    <w:p>
      <w:pPr>
        <w:spacing w:after="40"/>
      </w:pPr>
    </w:p>
    <w:p>
      <w:pPr>
        <w:spacing w:after="40"/>
      </w:pPr>
    </w:p>
    <w:p>
      <w:pPr>
        <w:spacing w:before="0"/>
      </w:pPr>
      <w:r>
        <w:rPr>
          <w:rFonts w:ascii="Arial" w:hAnsi="Arial" w:eastAsia="Arial" w:cs="Arial"/>
          <w:b/>
        </w:rPr>
        <w:t>สรุป:</w:t>
      </w:r>
    </w:p>
    <w:p>
      <w:pPr>
        <w:pStyle w:val="ListBullet"/>
      </w:pPr>
      <w:r>
        <w:rPr>
          <w:rFonts w:ascii="Arial" w:hAnsi="Arial" w:eastAsia="Arial" w:cs="Arial"/>
          <w:b/>
        </w:rPr>
        <w:t>AI ทั่วไป:</w:t>
      </w:r>
      <w:r>
        <w:rPr>
          <w:rFonts w:ascii="Arial" w:hAnsi="Arial" w:eastAsia="Arial" w:cs="Arial"/>
        </w:rPr>
        <w:t xml:space="preserve"> ก็อปปี้ไฟล์ .md ไปแปะบอก AI ว่า "ทำตัวตามคำสั่งนี้นะ"</w:t>
      </w:r>
    </w:p>
    <w:p>
      <w:pPr>
        <w:pStyle w:val="ListBullet"/>
      </w:pPr>
      <w:r>
        <w:rPr>
          <w:rFonts w:ascii="Arial" w:hAnsi="Arial" w:eastAsia="Arial" w:cs="Arial"/>
          <w:b/>
        </w:rPr>
        <w:t>IDE (Cursor, Antigravity):</w:t>
      </w:r>
      <w:r>
        <w:rPr>
          <w:rFonts w:ascii="Arial" w:hAnsi="Arial" w:eastAsia="Arial" w:cs="Arial"/>
        </w:rPr>
        <w:t xml:space="preserve"> โหลดไฟล์มาลงเครื่อง แล้วเรียกใช้ด้วย @ชื่อสกิล ค่ะ</w:t>
      </w: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r>
        <w:br w:type="page"/>
      </w:r>
    </w:p>
    <w:p>
      <w:pPr>
        <w:pStyle w:val="PageTitle"/>
      </w:pPr>
      <w:r>
        <w:rPr>
          <w:rFonts w:ascii="Arial" w:hAnsi="Arial" w:eastAsia="Arial" w:cs="Arial"/>
        </w:rPr>
        <w:t>รวมเกี่ยวกับ Framer</w:t>
      </w:r>
    </w:p>
    <w:p>
      <w:pPr>
        <w:pStyle w:val="SourceURL"/>
        <w:spacing w:before="0"/>
      </w:pPr>
      <w:hyperlink r:id="rId348">
        <w:r>
          <w:rPr>
            <w:color w:val="0563C1"/>
            <w:u w:val="single"/>
            <w:rFonts w:ascii="Arial" w:hAnsi="Arial" w:eastAsia="Arial" w:cs="Arial"/>
          </w:rPr>
          <w:t>https://app.notion.com/p/2f7f6521095e807e8123f0e7326698b1?pvs=204</w:t>
        </w:r>
      </w:hyperlink>
    </w:p>
    <w:p>
      <w:pPr>
        <w:spacing w:after="40"/>
      </w:pPr>
    </w:p>
    <w:p>
      <w:pPr>
        <w:spacing w:after="40"/>
      </w:pPr>
    </w:p>
    <w:p>
      <w:pPr>
        <w:spacing w:after="40"/>
      </w:pPr>
    </w:p>
    <w:p>
      <w:pPr>
        <w:spacing w:before="0"/>
        <w:shd w:fill="F7F8FA"/>
      </w:pPr>
      <w:r>
        <w:rPr>
          <w:rFonts w:ascii="Arial" w:hAnsi="Arial" w:eastAsia="Arial" w:cs="Arial"/>
        </w:rPr>
        <w:t>รวม Template</w:t>
      </w:r>
    </w:p>
    <w:p>
      <w:pPr>
        <w:spacing w:before="0"/>
        <w:shd w:fill="F7F8FA"/>
      </w:pPr>
      <w:hyperlink r:id="rId349">
        <w:r>
          <w:rPr>
            <w:color w:val="0563C1"/>
            <w:u w:val="single"/>
            <w:rFonts w:ascii="Arial" w:hAnsi="Arial" w:eastAsia="Arial" w:cs="Arial"/>
          </w:rPr>
          <w:t>https://www.framer.com/marketplace/templates/category/</w:t>
        </w:r>
      </w:hyperlink>
    </w:p>
    <w:p>
      <w:pPr>
        <w:spacing w:after="40"/>
      </w:pPr>
    </w:p>
    <w:p>
      <w:pPr>
        <w:spacing w:after="40"/>
      </w:pPr>
    </w:p>
    <w:p>
      <w:pPr>
        <w:spacing w:after="40"/>
      </w:pPr>
    </w:p>
    <w:p>
      <w:pPr>
        <w:pStyle w:val="Heading2"/>
        <w:spacing w:before="0"/>
      </w:pPr>
      <w:r>
        <w:rPr>
          <w:rFonts w:ascii="Arial" w:hAnsi="Arial" w:eastAsia="Arial" w:cs="Arial"/>
        </w:rPr>
        <w:t>รวมเทคนิค</w:t>
      </w:r>
    </w:p>
    <w:p>
      <w:pPr>
        <w:sectPr>
          <w:pgSz w:w="12240" w:h="15840"/>
          <w:pgMar w:top="1440" w:right="1440" w:bottom="1440" w:left="1440" w:header="708" w:footer="708" w:gutter="0"/>
          <w:cols w:space="720"/>
          <w:docGrid w:linePitch="360"/>
        </w:sectPr>
      </w:pPr>
    </w:p>
    <w:tbl>
      <w:tblPr>
        <w:tblStyle w:val="TableGrid"/>
        <w:tblW w:type="dxa" w:w="13968"/>
        <w:tblLayout w:type="fixed"/>
        <w:tblLook w:firstColumn="1" w:firstRow="1" w:lastColumn="0" w:lastRow="0" w:noHBand="0" w:noVBand="1" w:val="04A0"/>
        <w:tblInd w:w="120" w:type="dxa"/>
      </w:tblPr>
      <w:tblGrid>
        <w:gridCol w:w="4268"/>
        <w:gridCol w:w="1746"/>
        <w:gridCol w:w="1746"/>
        <w:gridCol w:w="1746"/>
        <w:gridCol w:w="1746"/>
        <w:gridCol w:w="2716"/>
      </w:tblGrid>
      <w:tr>
        <w:trPr>
          <w:tblHeader w:val="true"/>
        </w:trPr>
        <w:tc>
          <w:tcPr>
            <w:tcW w:type="dxa" w:w="4268"/>
            <w:vAlign w:val="center"/>
            <w:shd w:fill="E8EEF5"/>
            <w:tcMar>
              <w:top w:w="80" w:type="dxa"/>
              <w:start w:w="120" w:type="dxa"/>
              <w:bottom w:w="80" w:type="dxa"/>
              <w:end w:w="120" w:type="dxa"/>
            </w:tcMar>
          </w:tcPr>
          <w:p>
            <w:pPr>
              <w:jc w:val="center"/>
            </w:pPr>
            <w:r>
              <w:rPr>
                <w:rFonts w:ascii="Arial" w:hAnsi="Arial" w:eastAsia="Arial" w:cs="Arial"/>
                <w:b/>
                <w:sz w:val="15"/>
              </w:rPr>
              <w:t>Name</w:t>
            </w:r>
          </w:p>
        </w:tc>
        <w:tc>
          <w:tcPr>
            <w:tcW w:type="dxa" w:w="1746"/>
            <w:vAlign w:val="center"/>
            <w:shd w:fill="E8EEF5"/>
            <w:tcMar>
              <w:top w:w="80" w:type="dxa"/>
              <w:start w:w="120" w:type="dxa"/>
              <w:bottom w:w="80" w:type="dxa"/>
              <w:end w:w="120" w:type="dxa"/>
            </w:tcMar>
          </w:tcPr>
          <w:p>
            <w:pPr>
              <w:jc w:val="center"/>
            </w:pPr>
            <w:r>
              <w:rPr>
                <w:rFonts w:ascii="Arial" w:hAnsi="Arial" w:eastAsia="Arial" w:cs="Arial"/>
                <w:b/>
                <w:sz w:val="15"/>
              </w:rPr>
              <w:t>Tags</w:t>
            </w:r>
          </w:p>
        </w:tc>
        <w:tc>
          <w:tcPr>
            <w:tcW w:type="dxa" w:w="1746"/>
            <w:vAlign w:val="center"/>
            <w:shd w:fill="E8EEF5"/>
            <w:tcMar>
              <w:top w:w="80" w:type="dxa"/>
              <w:start w:w="120" w:type="dxa"/>
              <w:bottom w:w="80" w:type="dxa"/>
              <w:end w:w="120" w:type="dxa"/>
            </w:tcMar>
          </w:tcPr>
          <w:p>
            <w:pPr>
              <w:jc w:val="center"/>
            </w:pPr>
            <w:r>
              <w:rPr>
                <w:rFonts w:ascii="Arial" w:hAnsi="Arial" w:eastAsia="Arial" w:cs="Arial"/>
                <w:b/>
                <w:sz w:val="15"/>
              </w:rPr>
              <w:t>Created</w:t>
            </w:r>
          </w:p>
        </w:tc>
        <w:tc>
          <w:tcPr>
            <w:tcW w:type="dxa" w:w="1746"/>
            <w:vAlign w:val="center"/>
            <w:shd w:fill="E8EEF5"/>
            <w:tcMar>
              <w:top w:w="80" w:type="dxa"/>
              <w:start w:w="120" w:type="dxa"/>
              <w:bottom w:w="80" w:type="dxa"/>
              <w:end w:w="120" w:type="dxa"/>
            </w:tcMar>
          </w:tcPr>
          <w:p>
            <w:pPr>
              <w:jc w:val="center"/>
            </w:pPr>
            <w:r>
              <w:rPr>
                <w:rFonts w:ascii="Arial" w:hAnsi="Arial" w:eastAsia="Arial" w:cs="Arial"/>
                <w:b/>
                <w:sz w:val="15"/>
              </w:rPr>
              <w:t>createdTime</w:t>
            </w:r>
          </w:p>
        </w:tc>
        <w:tc>
          <w:tcPr>
            <w:tcW w:type="dxa" w:w="1746"/>
            <w:vAlign w:val="center"/>
            <w:shd w:fill="E8EEF5"/>
            <w:tcMar>
              <w:top w:w="80" w:type="dxa"/>
              <w:start w:w="120" w:type="dxa"/>
              <w:bottom w:w="80" w:type="dxa"/>
              <w:end w:w="120" w:type="dxa"/>
            </w:tcMar>
          </w:tcPr>
          <w:p>
            <w:pPr>
              <w:jc w:val="center"/>
            </w:pPr>
            <w:r>
              <w:rPr>
                <w:rFonts w:ascii="Arial" w:hAnsi="Arial" w:eastAsia="Arial" w:cs="Arial"/>
                <w:b/>
                <w:sz w:val="15"/>
              </w:rPr>
              <w:t>id</w:t>
            </w:r>
          </w:p>
        </w:tc>
        <w:tc>
          <w:tcPr>
            <w:tcW w:type="dxa" w:w="2716"/>
            <w:vAlign w:val="center"/>
            <w:shd w:fill="E8EEF5"/>
            <w:tcMar>
              <w:top w:w="80" w:type="dxa"/>
              <w:start w:w="120" w:type="dxa"/>
              <w:bottom w:w="80" w:type="dxa"/>
              <w:end w:w="120" w:type="dxa"/>
            </w:tcMar>
          </w:tcPr>
          <w:p>
            <w:pPr>
              <w:jc w:val="center"/>
            </w:pPr>
            <w:r>
              <w:rPr>
                <w:rFonts w:ascii="Arial" w:hAnsi="Arial" w:eastAsia="Arial" w:cs="Arial"/>
                <w:b/>
                <w:sz w:val="15"/>
              </w:rPr>
              <w:t>url</w:t>
            </w:r>
          </w:p>
        </w:tc>
      </w:tr>
      <w:tr>
        <w:tc>
          <w:tcPr>
            <w:tcW w:type="dxa" w:w="4268"/>
            <w:vAlign w:val="center"/>
            <w:tcMar>
              <w:top w:w="80" w:type="dxa"/>
              <w:start w:w="120" w:type="dxa"/>
              <w:bottom w:w="80" w:type="dxa"/>
              <w:end w:w="120" w:type="dxa"/>
            </w:tcMar>
          </w:tcPr>
          <w:p>
            <w:pPr>
              <w:spacing w:after="0" w:line="240" w:lineRule="auto"/>
            </w:pPr>
            <w:r>
              <w:rPr>
                <w:rFonts w:ascii="Arial" w:hAnsi="Arial" w:eastAsia="Arial" w:cs="Arial"/>
                <w:sz w:val="14"/>
              </w:rPr>
              <w:t>ทคนิคใช้งาน Framer สร้างเว็บ ที่คนใช้จริงในปี 2025–2026 นิยมทำ</w:t>
            </w:r>
          </w:p>
        </w:tc>
        <w:tc>
          <w:tcPr>
            <w:tcW w:type="dxa" w:w="1746"/>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2026-01-29 04:54:06Z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2026-01-29 04:54:06Z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2f7f6521-095e-806a-a2e0-cf2c841c0127</w:t>
            </w:r>
          </w:p>
        </w:tc>
        <w:tc>
          <w:tcPr>
            <w:tcW w:type="dxa" w:w="2716"/>
            <w:vAlign w:val="center"/>
            <w:tcMar>
              <w:top w:w="80" w:type="dxa"/>
              <w:start w:w="120" w:type="dxa"/>
              <w:bottom w:w="80" w:type="dxa"/>
              <w:end w:w="120" w:type="dxa"/>
            </w:tcMar>
          </w:tcPr>
          <w:p>
            <w:pPr>
              <w:spacing w:after="0" w:line="240" w:lineRule="auto"/>
            </w:pPr>
            <w:hyperlink r:id="rId350">
              <w:r>
                <w:rPr>
                  <w:color w:val="0563C1"/>
                  <w:u w:val="single"/>
                  <w:rFonts w:ascii="Arial" w:hAnsi="Arial" w:eastAsia="Arial" w:cs="Arial"/>
                </w:rPr>
                <w:t>https://app.notion.com/2f7f6521095e806aa2e0cf2c841c0127</w:t>
              </w:r>
            </w:hyperlink>
          </w:p>
        </w:tc>
      </w:tr>
      <w:tr>
        <w:tc>
          <w:tcPr>
            <w:tcW w:type="dxa" w:w="4268"/>
            <w:vAlign w:val="center"/>
            <w:tcMar>
              <w:top w:w="80" w:type="dxa"/>
              <w:start w:w="120" w:type="dxa"/>
              <w:bottom w:w="80" w:type="dxa"/>
              <w:end w:w="120" w:type="dxa"/>
            </w:tcMar>
          </w:tcPr>
          <w:p>
            <w:pPr>
              <w:spacing w:after="0" w:line="240" w:lineRule="auto"/>
            </w:pPr>
            <w:r>
              <w:rPr>
                <w:rFonts w:ascii="Arial" w:hAnsi="Arial" w:eastAsia="Arial" w:cs="Arial"/>
                <w:sz w:val="14"/>
              </w:rPr>
              <w:t>พื้นฐานส่วนต่างๆ ของ Framer</w:t>
            </w:r>
          </w:p>
        </w:tc>
        <w:tc>
          <w:tcPr>
            <w:tcW w:type="dxa" w:w="1746"/>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2026-01-29 04:52:11Z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2026-01-29 04:52:11Z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2f7f6521-095e-80da-b7a2-c26d8c07f024</w:t>
            </w:r>
          </w:p>
        </w:tc>
        <w:tc>
          <w:tcPr>
            <w:tcW w:type="dxa" w:w="2716"/>
            <w:vAlign w:val="center"/>
            <w:tcMar>
              <w:top w:w="80" w:type="dxa"/>
              <w:start w:w="120" w:type="dxa"/>
              <w:bottom w:w="80" w:type="dxa"/>
              <w:end w:w="120" w:type="dxa"/>
            </w:tcMar>
          </w:tcPr>
          <w:p>
            <w:pPr>
              <w:spacing w:after="0" w:line="240" w:lineRule="auto"/>
            </w:pPr>
            <w:hyperlink r:id="rId351">
              <w:r>
                <w:rPr>
                  <w:color w:val="0563C1"/>
                  <w:u w:val="single"/>
                  <w:rFonts w:ascii="Arial" w:hAnsi="Arial" w:eastAsia="Arial" w:cs="Arial"/>
                </w:rPr>
                <w:t>https://app.notion.com/2f7f6521095e80dab7a2c26d8c07f024</w:t>
              </w:r>
            </w:hyperlink>
          </w:p>
        </w:tc>
      </w:tr>
      <w:tr>
        <w:tc>
          <w:tcPr>
            <w:tcW w:type="dxa" w:w="4268"/>
            <w:vAlign w:val="center"/>
            <w:tcMar>
              <w:top w:w="80" w:type="dxa"/>
              <w:start w:w="120" w:type="dxa"/>
              <w:bottom w:w="80" w:type="dxa"/>
              <w:end w:w="120" w:type="dxa"/>
            </w:tcMar>
          </w:tcPr>
          <w:p>
            <w:pPr>
              <w:spacing w:after="0" w:line="240" w:lineRule="auto"/>
            </w:pPr>
            <w:r>
              <w:rPr>
                <w:rFonts w:ascii="Arial" w:hAnsi="Arial" w:eastAsia="Arial" w:cs="Arial"/>
                <w:sz w:val="14"/>
              </w:rPr>
              <w:t>เจาะลึก Scroll Animations ใน Framer (อัปเดต 2026)</w:t>
            </w:r>
          </w:p>
        </w:tc>
        <w:tc>
          <w:tcPr>
            <w:tcW w:type="dxa" w:w="1746"/>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2026-01-29 04:53:07Z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2026-01-29 04:53:07Z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2f7f6521-095e-80e0-aa22-f0f18a0a3acd</w:t>
            </w:r>
          </w:p>
        </w:tc>
        <w:tc>
          <w:tcPr>
            <w:tcW w:type="dxa" w:w="2716"/>
            <w:vAlign w:val="center"/>
            <w:tcMar>
              <w:top w:w="80" w:type="dxa"/>
              <w:start w:w="120" w:type="dxa"/>
              <w:bottom w:w="80" w:type="dxa"/>
              <w:end w:w="120" w:type="dxa"/>
            </w:tcMar>
          </w:tcPr>
          <w:p>
            <w:pPr>
              <w:spacing w:after="0" w:line="240" w:lineRule="auto"/>
            </w:pPr>
            <w:hyperlink r:id="rId352">
              <w:r>
                <w:rPr>
                  <w:color w:val="0563C1"/>
                  <w:u w:val="single"/>
                  <w:rFonts w:ascii="Arial" w:hAnsi="Arial" w:eastAsia="Arial" w:cs="Arial"/>
                </w:rPr>
                <w:t>https://app.notion.com/2f7f6521095e80e0aa22f0f18a0a3acd</w:t>
              </w:r>
            </w:hyperlink>
          </w:p>
        </w:tc>
      </w:tr>
    </w:tbl>
    <w:p>
      <w:pPr>
        <w:sectPr>
          <w:pgSz w:w="15840" w:h="12240" w:orient="landscape"/>
          <w:pgMar w:top="936" w:right="936" w:bottom="936" w:left="936" w:header="708" w:footer="708" w:gutter="0"/>
          <w:cols w:space="720"/>
          <w:docGrid w:linePitch="360"/>
        </w:sectPr>
      </w:pPr>
    </w:p>
    <w:p>
      <w:pPr>
        <w:pStyle w:val="Heading2"/>
        <w:spacing w:before="0"/>
      </w:pPr>
      <w:r>
        <w:rPr>
          <w:rFonts w:ascii="Arial" w:hAnsi="Arial" w:eastAsia="Arial" w:cs="Arial"/>
        </w:rPr>
        <w:t>รายละเอียดรายการ: ทคนิคใช้งาน Framer สร้างเว็บ ที่คนใช้จริงในปี 2025–2026 นิยมทำ</w:t>
      </w:r>
    </w:p>
    <w:p>
      <w:pPr>
        <w:pStyle w:val="SourceURL"/>
        <w:spacing w:before="0"/>
      </w:pPr>
      <w:hyperlink r:id="rId350">
        <w:r>
          <w:rPr>
            <w:color w:val="0563C1"/>
            <w:u w:val="single"/>
            <w:rFonts w:ascii="Arial" w:hAnsi="Arial" w:eastAsia="Arial" w:cs="Arial"/>
          </w:rPr>
          <w:t>https://app.notion.com/2f7f6521095e806aa2e0cf2c841c0127</w:t>
        </w:r>
      </w:hyperlink>
    </w:p>
    <w:p>
      <w:pPr>
        <w:spacing w:before="0"/>
      </w:pPr>
      <w:r>
        <w:rPr>
          <w:rFonts w:ascii="Arial" w:hAnsi="Arial" w:eastAsia="Arial" w:cs="Arial"/>
        </w:rPr>
        <w:t>เทคนิคใช้งาน Framer สร้างเว็บ ที่คนใช้จริงในปี 2025–2026 นิยมทำ (อัปเดตตามเทรนด์ล่าสุด) เน้นทั้งความเร็ว ความสวย และ responsive จริง ๆ</w:t>
      </w:r>
    </w:p>
    <w:p>
      <w:pPr>
        <w:spacing w:after="40"/>
      </w:pPr>
    </w:p>
    <w:p>
      <w:pPr>
        <w:spacing w:after="40"/>
      </w:pPr>
    </w:p>
    <w:p>
      <w:pPr>
        <w:pStyle w:val="Heading3"/>
        <w:spacing w:before="0"/>
      </w:pPr>
      <w:r>
        <w:rPr>
          <w:rFonts w:ascii="Arial" w:hAnsi="Arial" w:eastAsia="Arial" w:cs="Arial"/>
        </w:rPr>
        <w:t>1. วางโครงสร้างเว็บให้ถูกตั้งแต่แรก (โครงสร้างคือ 80% ของความสำเร็จ)</w:t>
      </w:r>
    </w:p>
    <w:p>
      <w:pPr>
        <w:pStyle w:val="ListBullet"/>
      </w:pPr>
      <w:r>
        <w:rPr>
          <w:rFonts w:ascii="Arial" w:hAnsi="Arial" w:eastAsia="Arial" w:cs="Arial"/>
        </w:rPr>
        <w:t xml:space="preserve">ใช้ </w:t>
      </w:r>
      <w:r>
        <w:rPr>
          <w:rFonts w:ascii="Arial" w:hAnsi="Arial" w:eastAsia="Arial" w:cs="Arial"/>
          <w:b/>
        </w:rPr>
        <w:t>Vertical Stack</w:t>
      </w:r>
      <w:r>
        <w:rPr>
          <w:rFonts w:ascii="Arial" w:hAnsi="Arial" w:eastAsia="Arial" w:cs="Arial"/>
        </w:rPr>
        <w:t xml:space="preserve"> เป็นหลักในการจัด section ทั้งหมด (แทนที่จะวาง frame แยก random)</w:t>
      </w:r>
    </w:p>
    <w:p>
      <w:pPr>
        <w:pStyle w:val="ListBullet"/>
      </w:pPr>
      <w:r>
        <w:rPr>
          <w:rFonts w:ascii="Arial" w:hAnsi="Arial" w:eastAsia="Arial" w:cs="Arial"/>
        </w:rPr>
        <w:t xml:space="preserve">Wrap ทุก section ด้วย </w:t>
      </w:r>
      <w:r>
        <w:rPr>
          <w:rFonts w:ascii="Arial" w:hAnsi="Arial" w:eastAsia="Arial" w:cs="Arial"/>
          <w:b/>
        </w:rPr>
        <w:t>Container</w:t>
      </w:r>
      <w:r>
        <w:rPr>
          <w:rFonts w:ascii="Arial" w:hAnsi="Arial" w:eastAsia="Arial" w:cs="Arial"/>
        </w:rPr>
        <w:t xml:space="preserve"> ที่มี max-width ≈ 1200–1440px แล้วตั้ง </w:t>
      </w:r>
      <w:r>
        <w:rPr>
          <w:rFonts w:ascii="Arial" w:hAnsi="Arial" w:eastAsia="Arial" w:cs="Arial"/>
          <w:b/>
        </w:rPr>
        <w:t>horizontal center</w:t>
      </w:r>
      <w:r>
        <w:rPr>
          <w:rFonts w:ascii="Arial" w:hAnsi="Arial" w:eastAsia="Arial" w:cs="Arial"/>
        </w:rPr>
        <w:t xml:space="preserve"> → ทำให้เว็บไม่ยืดเต็มจอในจอใหญ่</w:t>
      </w:r>
    </w:p>
    <w:p>
      <w:pPr>
        <w:pStyle w:val="ListBullet"/>
      </w:pPr>
      <w:r>
        <w:rPr>
          <w:rFonts w:ascii="Arial" w:hAnsi="Arial" w:eastAsia="Arial" w:cs="Arial"/>
        </w:rPr>
        <w:t xml:space="preserve">ใช้ </w:t>
      </w:r>
      <w:r>
        <w:rPr>
          <w:rFonts w:ascii="Arial" w:hAnsi="Arial" w:eastAsia="Arial" w:cs="Arial"/>
          <w:b/>
        </w:rPr>
        <w:t>Breakpoints</w:t>
      </w:r>
      <w:r>
        <w:rPr>
          <w:rFonts w:ascii="Arial" w:hAnsi="Arial" w:eastAsia="Arial" w:cs="Arial"/>
        </w:rPr>
        <w:t xml:space="preserve"> ให้ครบ: Desktop → Tablet (≈768px) → Mobile (≈375px) เริ่มออกแบบจาก Mobile ก่อน (Mobile-first) จะเร็วกว่าและ responsive ดีกว่า</w:t>
      </w:r>
    </w:p>
    <w:p>
      <w:pPr>
        <w:pStyle w:val="ListBullet"/>
      </w:pPr>
      <w:r>
        <w:rPr>
          <w:rFonts w:ascii="Arial" w:hAnsi="Arial" w:eastAsia="Arial" w:cs="Arial"/>
        </w:rPr>
        <w:t xml:space="preserve">Trick ยอดฮิต: ใส่ </w:t>
      </w:r>
      <w:r>
        <w:rPr>
          <w:rFonts w:ascii="Arial" w:hAnsi="Arial" w:eastAsia="Arial" w:cs="Arial"/>
          <w:b/>
        </w:rPr>
        <w:t>padding-left/right</w:t>
      </w:r>
      <w:r>
        <w:rPr>
          <w:rFonts w:ascii="Arial" w:hAnsi="Arial" w:eastAsia="Arial" w:cs="Arial"/>
        </w:rPr>
        <w:t xml:space="preserve"> ที่ body หรือ main container แทนที่จะใส่ทีละ section</w:t>
      </w:r>
    </w:p>
    <w:p>
      <w:pPr>
        <w:pStyle w:val="Heading3"/>
        <w:spacing w:before="0"/>
      </w:pPr>
      <w:r>
        <w:rPr>
          <w:rFonts w:ascii="Arial" w:hAnsi="Arial" w:eastAsia="Arial" w:cs="Arial"/>
        </w:rPr>
        <w:t>2. Components + Variants = เวลา ×10</w:t>
      </w:r>
    </w:p>
    <w:p>
      <w:pPr>
        <w:pStyle w:val="ListBullet"/>
      </w:pPr>
      <w:r>
        <w:rPr>
          <w:rFonts w:ascii="Arial" w:hAnsi="Arial" w:eastAsia="Arial" w:cs="Arial"/>
        </w:rPr>
        <w:t xml:space="preserve">ทำ </w:t>
      </w:r>
      <w:r>
        <w:rPr>
          <w:rFonts w:ascii="Arial" w:hAnsi="Arial" w:eastAsia="Arial" w:cs="Arial"/>
          <w:b/>
        </w:rPr>
        <w:t>ทุกอย่างที่ใช้ซ้ำ</w:t>
      </w:r>
      <w:r>
        <w:rPr>
          <w:rFonts w:ascii="Arial" w:hAnsi="Arial" w:eastAsia="Arial" w:cs="Arial"/>
        </w:rPr>
        <w:t xml:space="preserve"> เป็น Component ทันที&lt;br&gt;ตัวอย่าง: Button (มี 4 variants = default, hover, active, disabled), Card, Testimonial, Pricing card</w:t>
      </w:r>
    </w:p>
    <w:p>
      <w:pPr>
        <w:pStyle w:val="ListBullet"/>
      </w:pPr>
      <w:r>
        <w:rPr>
          <w:rFonts w:ascii="Arial" w:hAnsi="Arial" w:eastAsia="Arial" w:cs="Arial"/>
        </w:rPr>
        <w:t xml:space="preserve">ใช้ </w:t>
      </w:r>
      <w:r>
        <w:rPr>
          <w:rFonts w:ascii="Arial" w:hAnsi="Arial" w:eastAsia="Arial" w:cs="Arial"/>
          <w:b/>
        </w:rPr>
        <w:t>Variables</w:t>
      </w:r>
      <w:r>
        <w:rPr>
          <w:rFonts w:ascii="Arial" w:hAnsi="Arial" w:eastAsia="Arial" w:cs="Arial"/>
        </w:rPr>
        <w:t xml:space="preserve"> (Text / Color / Radius / Shadow) เชื่อมกับ component → เปลี่ยนทีเดียวทั้งเว็บเปลี่ยน</w:t>
      </w:r>
    </w:p>
    <w:p>
      <w:pPr>
        <w:pStyle w:val="ListBullet"/>
      </w:pPr>
      <w:r>
        <w:rPr>
          <w:rFonts w:ascii="Arial" w:hAnsi="Arial" w:eastAsia="Arial" w:cs="Arial"/>
        </w:rPr>
        <w:t xml:space="preserve">สร้าง </w:t>
      </w:r>
      <w:r>
        <w:rPr>
          <w:rFonts w:ascii="Arial" w:hAnsi="Arial" w:eastAsia="Arial" w:cs="Arial"/>
          <w:b/>
        </w:rPr>
        <w:t>Master Component</w:t>
      </w:r>
      <w:r>
        <w:rPr>
          <w:rFonts w:ascii="Arial" w:hAnsi="Arial" w:eastAsia="Arial" w:cs="Arial"/>
        </w:rPr>
        <w:t xml:space="preserve"> สำหรับ Navbar, Footer, Hero CTA แล้ว copy ไปใช้ทุกหน้า</w:t>
      </w:r>
    </w:p>
    <w:p>
      <w:pPr>
        <w:pStyle w:val="Heading3"/>
        <w:spacing w:before="0"/>
      </w:pPr>
      <w:r>
        <w:rPr>
          <w:rFonts w:ascii="Arial" w:hAnsi="Arial" w:eastAsia="Arial" w:cs="Arial"/>
        </w:rPr>
        <w:t>3. Animation &amp; Interaction เทคนิคที่ทำให้ดูโปร</w:t>
      </w:r>
    </w:p>
    <w:p>
      <w:pPr>
        <w:pStyle w:val="ListBullet"/>
      </w:pPr>
      <w:r>
        <w:rPr>
          <w:rFonts w:ascii="Arial" w:hAnsi="Arial" w:eastAsia="Arial" w:cs="Arial"/>
        </w:rPr>
        <w:t xml:space="preserve">ใช้ </w:t>
      </w:r>
      <w:r>
        <w:rPr>
          <w:rFonts w:ascii="Arial" w:hAnsi="Arial" w:eastAsia="Arial" w:cs="Arial"/>
          <w:b/>
        </w:rPr>
        <w:t>While Hover / While Tap</w:t>
      </w:r>
      <w:r>
        <w:rPr>
          <w:rFonts w:ascii="Arial" w:hAnsi="Arial" w:eastAsia="Arial" w:cs="Arial"/>
        </w:rPr>
        <w:t xml:space="preserve"> กับ Scale + Opacity + Y position เป็นหลัก (เบา ๆ 1.05–1.1 scale)</w:t>
      </w:r>
    </w:p>
    <w:p>
      <w:pPr>
        <w:pStyle w:val="ListBullet"/>
      </w:pPr>
      <w:r>
        <w:rPr>
          <w:rFonts w:ascii="Arial" w:hAnsi="Arial" w:eastAsia="Arial" w:cs="Arial"/>
          <w:b/>
        </w:rPr>
        <w:t>Scroll Animations</w:t>
      </w:r>
      <w:r>
        <w:rPr>
          <w:rFonts w:ascii="Arial" w:hAnsi="Arial" w:eastAsia="Arial" w:cs="Arial"/>
        </w:rPr>
        <w:t xml:space="preserve"> ยอดนิยม 2025–2026</w:t>
      </w:r>
    </w:p>
    <w:p>
      <w:pPr>
        <w:pStyle w:val="ListBullet"/>
      </w:pPr>
      <w:r>
        <w:rPr>
          <w:rFonts w:ascii="Arial" w:hAnsi="Arial" w:eastAsia="Arial" w:cs="Arial"/>
        </w:rPr>
        <w:t>Scroll → Fade In + Move Up (opacity 0 → 1 + y 40 → 0)</w:t>
      </w:r>
    </w:p>
    <w:p>
      <w:pPr>
        <w:pStyle w:val="ListBullet"/>
      </w:pPr>
      <w:r>
        <w:rPr>
          <w:rFonts w:ascii="Arial" w:hAnsi="Arial" w:eastAsia="Arial" w:cs="Arial"/>
        </w:rPr>
        <w:t>Scroll Transform (scale หรือ rotate เล็ก ๆ ตาม scroll)</w:t>
      </w:r>
    </w:p>
    <w:p>
      <w:pPr>
        <w:pStyle w:val="ListBullet"/>
      </w:pPr>
      <w:r>
        <w:rPr>
          <w:rFonts w:ascii="Arial" w:hAnsi="Arial" w:eastAsia="Arial" w:cs="Arial"/>
        </w:rPr>
        <w:t>Parallax เล็ก ๆ บน background หรือภาพ (ใช้ scroll speed ต่างกัน)</w:t>
      </w:r>
    </w:p>
    <w:p>
      <w:pPr>
        <w:pStyle w:val="ListBullet"/>
      </w:pPr>
      <w:r>
        <w:rPr>
          <w:rFonts w:ascii="Arial" w:hAnsi="Arial" w:eastAsia="Arial" w:cs="Arial"/>
          <w:b/>
        </w:rPr>
        <w:t>Magic Motion</w:t>
      </w:r>
      <w:r>
        <w:rPr>
          <w:rFonts w:ascii="Arial" w:hAnsi="Arial" w:eastAsia="Arial" w:cs="Arial"/>
        </w:rPr>
        <w:t xml:space="preserve"> สำหรับ transition ระหว่าง variant เร็วสุด</w:t>
      </w:r>
    </w:p>
    <w:p>
      <w:pPr>
        <w:pStyle w:val="ListBullet"/>
      </w:pPr>
      <w:r>
        <w:rPr>
          <w:rFonts w:ascii="Arial" w:hAnsi="Arial" w:eastAsia="Arial" w:cs="Arial"/>
          <w:b/>
        </w:rPr>
        <w:t>Effects</w:t>
      </w:r>
      <w:r>
        <w:rPr>
          <w:rFonts w:ascii="Arial" w:hAnsi="Arial" w:eastAsia="Arial" w:cs="Arial"/>
        </w:rPr>
        <w:t xml:space="preserve"> ที่คนใช้บ่อย: Blur background, Glassmorphism (backdrop-filter), Gradient overlay บน hero</w:t>
      </w:r>
    </w:p>
    <w:p>
      <w:pPr>
        <w:pStyle w:val="Heading3"/>
        <w:spacing w:before="0"/>
      </w:pPr>
      <w:r>
        <w:rPr>
          <w:rFonts w:ascii="Arial" w:hAnsi="Arial" w:eastAsia="Arial" w:cs="Arial"/>
        </w:rPr>
        <w:t>4. Responsive Typography &amp; Spacing เทคนิคที่หลายคนพลาด</w:t>
      </w:r>
    </w:p>
    <w:p>
      <w:pPr>
        <w:pStyle w:val="ListBullet"/>
      </w:pPr>
      <w:r>
        <w:rPr>
          <w:rFonts w:ascii="Arial" w:hAnsi="Arial" w:eastAsia="Arial" w:cs="Arial"/>
        </w:rPr>
        <w:t xml:space="preserve">อย่าใช้ px ตายตัว → ใช้ </w:t>
      </w:r>
      <w:r>
        <w:rPr>
          <w:rFonts w:ascii="Arial" w:hAnsi="Arial" w:eastAsia="Arial" w:cs="Arial"/>
          <w:b/>
        </w:rPr>
        <w:t>rem</w:t>
      </w:r>
      <w:r>
        <w:rPr>
          <w:rFonts w:ascii="Arial" w:hAnsi="Arial" w:eastAsia="Arial" w:cs="Arial"/>
        </w:rPr>
        <w:t xml:space="preserve"> หรือ </w:t>
      </w:r>
      <w:r>
        <w:rPr>
          <w:rFonts w:ascii="Arial" w:hAnsi="Arial" w:eastAsia="Arial" w:cs="Arial"/>
          <w:b/>
        </w:rPr>
        <w:t>%</w:t>
      </w:r>
      <w:r>
        <w:rPr>
          <w:rFonts w:ascii="Arial" w:hAnsi="Arial" w:eastAsia="Arial" w:cs="Arial"/>
        </w:rPr>
        <w:t xml:space="preserve"> + Variables</w:t>
      </w:r>
    </w:p>
    <w:p>
      <w:pPr>
        <w:pStyle w:val="ListBullet"/>
      </w:pPr>
      <w:r>
        <w:rPr>
          <w:rFonts w:ascii="Arial" w:hAnsi="Arial" w:eastAsia="Arial" w:cs="Arial"/>
        </w:rPr>
        <w:t>สร้าง Text Styles หลายระดับ แล้วใช้ clamp() ใน code override ถ้าต้องการขนาด responsive จริง ๆ&lt;br&gt;ตัวอย่าง: font-size: clamp(1.5rem, 4vw, 3.5rem)</w:t>
      </w:r>
    </w:p>
    <w:p>
      <w:pPr>
        <w:pStyle w:val="ListBullet"/>
      </w:pPr>
      <w:r>
        <w:rPr>
          <w:rFonts w:ascii="Arial" w:hAnsi="Arial" w:eastAsia="Arial" w:cs="Arial"/>
        </w:rPr>
        <w:t xml:space="preserve">Spacing: ใช้ </w:t>
      </w:r>
      <w:r>
        <w:rPr>
          <w:rFonts w:ascii="Arial" w:hAnsi="Arial" w:eastAsia="Arial" w:cs="Arial"/>
          <w:b/>
        </w:rPr>
        <w:t>Stack gap</w:t>
      </w:r>
      <w:r>
        <w:rPr>
          <w:rFonts w:ascii="Arial" w:hAnsi="Arial" w:eastAsia="Arial" w:cs="Arial"/>
        </w:rPr>
        <w:t xml:space="preserve"> แทน margin เยอะ ๆ จะควบคุมได้ง่ายกว่า</w:t>
      </w:r>
    </w:p>
    <w:p>
      <w:pPr>
        <w:pStyle w:val="Heading3"/>
        <w:spacing w:before="0"/>
      </w:pPr>
      <w:r>
        <w:rPr>
          <w:rFonts w:ascii="Arial" w:hAnsi="Arial" w:eastAsia="Arial" w:cs="Arial"/>
        </w:rPr>
        <w:t>5. เทคนิคเร่งความเร็ว + ดูโปร (Pro Tips)</w:t>
      </w:r>
    </w:p>
    <w:p>
      <w:pPr>
        <w:pStyle w:val="ListBullet"/>
      </w:pPr>
      <w:r>
        <w:rPr>
          <w:rFonts w:ascii="Arial" w:hAnsi="Arial" w:eastAsia="Arial" w:cs="Arial"/>
        </w:rPr>
        <w:t xml:space="preserve">ใช้ </w:t>
      </w:r>
      <w:r>
        <w:rPr>
          <w:rFonts w:ascii="Arial" w:hAnsi="Arial" w:eastAsia="Arial" w:cs="Arial"/>
          <w:b/>
        </w:rPr>
        <w:t>Code Components</w:t>
      </w:r>
      <w:r>
        <w:rPr>
          <w:rFonts w:ascii="Arial" w:hAnsi="Arial" w:eastAsia="Arial" w:cs="Arial"/>
        </w:rPr>
        <w:t xml:space="preserve"> เฉพาะจุดที่ Framer ยังทำไม่ได้ (เช่น custom cursor, marquee infinite, 3D tilt card)</w:t>
      </w:r>
    </w:p>
    <w:p>
      <w:pPr>
        <w:pStyle w:val="ListBullet"/>
      </w:pPr>
      <w:r>
        <w:rPr>
          <w:rFonts w:ascii="Arial" w:hAnsi="Arial" w:eastAsia="Arial" w:cs="Arial"/>
          <w:b/>
        </w:rPr>
        <w:t>CMS</w:t>
      </w:r>
      <w:r>
        <w:rPr>
          <w:rFonts w:ascii="Arial" w:hAnsi="Arial" w:eastAsia="Arial" w:cs="Arial"/>
        </w:rPr>
        <w:t xml:space="preserve"> สำหรับ Blog / Portfolio / Product → ทำ Collection → bind กับ component → อัปเดตทีเดียวทั้งเว็บ</w:t>
      </w:r>
    </w:p>
    <w:p>
      <w:pPr>
        <w:pStyle w:val="ListBullet"/>
      </w:pPr>
      <w:r>
        <w:rPr>
          <w:rFonts w:ascii="Arial" w:hAnsi="Arial" w:eastAsia="Arial" w:cs="Arial"/>
          <w:b/>
        </w:rPr>
        <w:t>Light / Dark mode</w:t>
      </w:r>
      <w:r>
        <w:rPr>
          <w:rFonts w:ascii="Arial" w:hAnsi="Arial" w:eastAsia="Arial" w:cs="Arial"/>
        </w:rPr>
        <w:t xml:space="preserve"> ทำง่ายมากใน 2025+ → สร้าง color variables สองชุดแล้วใช้ toggle variant</w:t>
      </w:r>
    </w:p>
    <w:p>
      <w:pPr>
        <w:pStyle w:val="ListBullet"/>
      </w:pPr>
      <w:r>
        <w:rPr>
          <w:rFonts w:ascii="Arial" w:hAnsi="Arial" w:eastAsia="Arial" w:cs="Arial"/>
          <w:b/>
        </w:rPr>
        <w:t>Performance hack</w:t>
      </w:r>
    </w:p>
    <w:p>
      <w:pPr>
        <w:pStyle w:val="ListBullet"/>
      </w:pPr>
      <w:r>
        <w:rPr>
          <w:rFonts w:ascii="Arial" w:hAnsi="Arial" w:eastAsia="Arial" w:cs="Arial"/>
        </w:rPr>
        <w:t>ใช้ภาพ WebP + lazy load อัตโนมัติ</w:t>
      </w:r>
    </w:p>
    <w:p>
      <w:pPr>
        <w:pStyle w:val="ListBullet"/>
      </w:pPr>
      <w:r>
        <w:rPr>
          <w:rFonts w:ascii="Arial" w:hAnsi="Arial" w:eastAsia="Arial" w:cs="Arial"/>
        </w:rPr>
        <w:t>หลีกเลี่ยง animation หนัก ๆ บน mobile (ตั้งให้ disable บน small screen)</w:t>
      </w:r>
    </w:p>
    <w:p>
      <w:pPr>
        <w:pStyle w:val="ListBullet"/>
      </w:pPr>
      <w:r>
        <w:rPr>
          <w:rFonts w:ascii="Arial" w:hAnsi="Arial" w:eastAsia="Arial" w:cs="Arial"/>
        </w:rPr>
        <w:t>ใช้ Fixed max-width container + background ใส่ที่ wrapper แทน section เดี่ยว ๆ</w:t>
      </w:r>
    </w:p>
    <w:p>
      <w:pPr>
        <w:pStyle w:val="Heading3"/>
        <w:spacing w:before="0"/>
      </w:pPr>
      <w:r>
        <w:rPr>
          <w:rFonts w:ascii="Arial" w:hAnsi="Arial" w:eastAsia="Arial" w:cs="Arial"/>
        </w:rPr>
        <w:t>ลำดับการทำงานแบบเร็วที่สุด (Workflow ยอดนิยม 2026)</w:t>
      </w:r>
    </w:p>
    <w:p>
      <w:pPr>
        <w:pStyle w:val="ListNumber"/>
      </w:pPr>
      <w:r>
        <w:rPr>
          <w:rFonts w:ascii="Arial" w:hAnsi="Arial" w:eastAsia="Arial" w:cs="Arial"/>
        </w:rPr>
        <w:t>สร้าง Styles ก่อน (Colors, Typography, Shadows, Radii)</w:t>
      </w:r>
    </w:p>
    <w:p>
      <w:pPr>
        <w:pStyle w:val="ListNumber"/>
      </w:pPr>
      <w:r>
        <w:rPr>
          <w:rFonts w:ascii="Arial" w:hAnsi="Arial" w:eastAsia="Arial" w:cs="Arial"/>
        </w:rPr>
        <w:t>ทำ Master Components (Button, Card, Navbar, etc.)</w:t>
      </w:r>
    </w:p>
    <w:p>
      <w:pPr>
        <w:pStyle w:val="ListNumber"/>
      </w:pPr>
      <w:r>
        <w:rPr>
          <w:rFonts w:ascii="Arial" w:hAnsi="Arial" w:eastAsia="Arial" w:cs="Arial"/>
        </w:rPr>
        <w:t>วางโครงทั้งเว็บด้วย Stacks + Containers</w:t>
      </w:r>
    </w:p>
    <w:p>
      <w:pPr>
        <w:pStyle w:val="ListNumber"/>
      </w:pPr>
      <w:r>
        <w:rPr>
          <w:rFonts w:ascii="Arial" w:hAnsi="Arial" w:eastAsia="Arial" w:cs="Arial"/>
        </w:rPr>
        <w:t>ใส่เนื้อหา + Responsive แต่ละ breakpoint</w:t>
      </w:r>
    </w:p>
    <w:p>
      <w:pPr>
        <w:pStyle w:val="ListNumber"/>
      </w:pPr>
      <w:r>
        <w:rPr>
          <w:rFonts w:ascii="Arial" w:hAnsi="Arial" w:eastAsia="Arial" w:cs="Arial"/>
        </w:rPr>
        <w:t>เพิ่ม animation (เริ่มจาก appear → hover → scroll)</w:t>
      </w:r>
    </w:p>
    <w:p>
      <w:pPr>
        <w:pStyle w:val="ListNumber"/>
      </w:pPr>
      <w:r>
        <w:rPr>
          <w:rFonts w:ascii="Arial" w:hAnsi="Arial" w:eastAsia="Arial" w:cs="Arial"/>
        </w:rPr>
        <w:t>ใส่ CMS / Variables / Effects ขั้นสูง</w:t>
      </w:r>
    </w:p>
    <w:p>
      <w:pPr>
        <w:pStyle w:val="ListNumber"/>
      </w:pPr>
      <w:r>
        <w:rPr>
          <w:rFonts w:ascii="Arial" w:hAnsi="Arial" w:eastAsia="Arial" w:cs="Arial"/>
        </w:rPr>
        <w:t>ทดสอบทุก device + Optimize (ใช้ Preview mode + Device frames)</w:t>
      </w:r>
    </w:p>
    <w:p>
      <w:pPr>
        <w:pStyle w:val="Heading3"/>
        <w:spacing w:before="0"/>
      </w:pPr>
      <w:r>
        <w:rPr>
          <w:rFonts w:ascii="Arial" w:hAnsi="Arial" w:eastAsia="Arial" w:cs="Arial"/>
        </w:rPr>
        <w:t>แหล่งเรียนรู้ดี ๆ (อัปเดต 2025–2026)</w:t>
      </w:r>
    </w:p>
    <w:p>
      <w:pPr>
        <w:pStyle w:val="ListBullet"/>
      </w:pPr>
      <w:r>
        <w:rPr>
          <w:rFonts w:ascii="Arial" w:hAnsi="Arial" w:eastAsia="Arial" w:cs="Arial"/>
        </w:rPr>
        <w:t>Framer University / Framer Academy (ฟรี lesson เยอะมาก)</w:t>
      </w:r>
    </w:p>
    <w:p>
      <w:pPr>
        <w:pStyle w:val="ListBullet"/>
      </w:pPr>
      <w:r>
        <w:rPr>
          <w:rFonts w:ascii="Arial" w:hAnsi="Arial" w:eastAsia="Arial" w:cs="Arial"/>
        </w:rPr>
        <w:t>YouTube ช่องดัง: มี tutorial แบบ "Build a pro site 2026", "Framer Tips that 10x workflow"</w:t>
      </w:r>
    </w:p>
    <w:p>
      <w:pPr>
        <w:pStyle w:val="ListBullet"/>
      </w:pPr>
      <w:r>
        <w:rPr>
          <w:rFonts w:ascii="Arial" w:hAnsi="Arial" w:eastAsia="Arial" w:cs="Arial"/>
        </w:rPr>
        <w:t>Framer Marketplace → ซื้อ/โคลน template ดี ๆ แล้วแกะเรียนรู้ (เร็วสุดสำหรับ beginner)</w:t>
      </w:r>
    </w:p>
    <w:p>
      <w:pPr>
        <w:pStyle w:val="Heading2"/>
        <w:spacing w:before="0"/>
      </w:pPr>
      <w:r>
        <w:rPr>
          <w:rFonts w:ascii="Arial" w:hAnsi="Arial" w:eastAsia="Arial" w:cs="Arial"/>
        </w:rPr>
        <w:t>รายละเอียดรายการ: พื้นฐานส่วนต่างๆ ของ Framer</w:t>
      </w:r>
    </w:p>
    <w:p>
      <w:pPr>
        <w:pStyle w:val="SourceURL"/>
        <w:spacing w:before="0"/>
      </w:pPr>
      <w:hyperlink r:id="rId351">
        <w:r>
          <w:rPr>
            <w:color w:val="0563C1"/>
            <w:u w:val="single"/>
            <w:rFonts w:ascii="Arial" w:hAnsi="Arial" w:eastAsia="Arial" w:cs="Arial"/>
          </w:rPr>
          <w:t>https://app.notion.com/2f7f6521095e80dab7a2c26d8c07f024</w:t>
        </w:r>
      </w:hyperlink>
    </w:p>
    <w:p>
      <w:pPr>
        <w:spacing w:before="0"/>
      </w:pPr>
      <w:r>
        <w:rPr>
          <w:rFonts w:ascii="Arial" w:hAnsi="Arial" w:eastAsia="Arial" w:cs="Arial"/>
        </w:rPr>
        <w:t>Framer ในปี 2026 ยังคงเป็น no-code website builder ที่เน้น design + responsive + animation แต่ interface หลักๆ ยังคล้ายเดิม แบ่งเป็นส่วนใหญ่ๆ 4-5 ส่วนหลัก ดังนี้</w:t>
      </w:r>
    </w:p>
    <w:p>
      <w:pPr>
        <w:pStyle w:val="Heading3"/>
        <w:spacing w:before="0"/>
      </w:pPr>
      <w:r>
        <w:rPr>
          <w:rFonts w:ascii="Arial" w:hAnsi="Arial" w:eastAsia="Arial" w:cs="Arial"/>
        </w:rPr>
        <w:t>1. Toolbar (แถบเครื่องมือด้านบน)</w:t>
      </w:r>
    </w:p>
    <w:p>
      <w:pPr>
        <w:spacing w:before="0"/>
      </w:pPr>
      <w:r>
        <w:rPr>
          <w:rFonts w:ascii="Arial" w:hAnsi="Arial" w:eastAsia="Arial" w:cs="Arial"/>
        </w:rPr>
        <w:t>ส่วนนี้อยู่ด้านบนสุดของหน้าจอ เป็นแถบควบคุมหลัก</w:t>
      </w:r>
    </w:p>
    <w:p>
      <w:pPr>
        <w:pStyle w:val="ListBullet"/>
      </w:pPr>
      <w:r>
        <w:rPr>
          <w:rFonts w:ascii="Arial" w:hAnsi="Arial" w:eastAsia="Arial" w:cs="Arial"/>
          <w:b/>
        </w:rPr>
        <w:t>Insert</w:t>
      </w:r>
      <w:r>
        <w:rPr>
          <w:rFonts w:ascii="Arial" w:hAnsi="Arial" w:eastAsia="Arial" w:cs="Arial"/>
        </w:rPr>
        <w:t xml:space="preserve"> (ไอคอน +) → เพิ่ม element ใหม่ เช่น Text, Image, Frame, Stack, Video, Component ฯลฯ</w:t>
      </w:r>
    </w:p>
    <w:p>
      <w:pPr>
        <w:pStyle w:val="ListBullet"/>
      </w:pPr>
      <w:r>
        <w:rPr>
          <w:rFonts w:ascii="Arial" w:hAnsi="Arial" w:eastAsia="Arial" w:cs="Arial"/>
          <w:b/>
        </w:rPr>
        <w:t>Assets</w:t>
      </w:r>
      <w:r>
        <w:rPr>
          <w:rFonts w:ascii="Arial" w:hAnsi="Arial" w:eastAsia="Arial" w:cs="Arial"/>
        </w:rPr>
        <w:t xml:space="preserve"> → ดู Components, Variables, Code Overrides, Layout Templates ที่สร้างไว้</w:t>
      </w:r>
    </w:p>
    <w:p>
      <w:pPr>
        <w:pStyle w:val="ListBullet"/>
      </w:pPr>
      <w:r>
        <w:rPr>
          <w:rFonts w:ascii="Arial" w:hAnsi="Arial" w:eastAsia="Arial" w:cs="Arial"/>
          <w:b/>
        </w:rPr>
        <w:t>Pages</w:t>
      </w:r>
      <w:r>
        <w:rPr>
          <w:rFonts w:ascii="Arial" w:hAnsi="Arial" w:eastAsia="Arial" w:cs="Arial"/>
        </w:rPr>
        <w:t xml:space="preserve"> → สลับหน้าเว็บ (Home, About, Contact ฯลฯ) + เพิ่ม/ลบหน้า</w:t>
      </w:r>
    </w:p>
    <w:p>
      <w:pPr>
        <w:pStyle w:val="ListBullet"/>
      </w:pPr>
      <w:r>
        <w:rPr>
          <w:rFonts w:ascii="Arial" w:hAnsi="Arial" w:eastAsia="Arial" w:cs="Arial"/>
          <w:b/>
        </w:rPr>
        <w:t>Preview</w:t>
      </w:r>
      <w:r>
        <w:rPr>
          <w:rFonts w:ascii="Arial" w:hAnsi="Arial" w:eastAsia="Arial" w:cs="Arial"/>
        </w:rPr>
        <w:t xml:space="preserve"> → ดูตัวอย่างเว็บจริง (Desktop/Tablet/Mobile) + Device frames</w:t>
      </w:r>
    </w:p>
    <w:p>
      <w:pPr>
        <w:pStyle w:val="ListBullet"/>
      </w:pPr>
      <w:r>
        <w:rPr>
          <w:rFonts w:ascii="Arial" w:hAnsi="Arial" w:eastAsia="Arial" w:cs="Arial"/>
          <w:b/>
        </w:rPr>
        <w:t>Publish</w:t>
      </w:r>
      <w:r>
        <w:rPr>
          <w:rFonts w:ascii="Arial" w:hAnsi="Arial" w:eastAsia="Arial" w:cs="Arial"/>
        </w:rPr>
        <w:t xml:space="preserve"> → อัปโหลดเว็บขึ้น Framer domain หรือ custom domain</w:t>
      </w:r>
    </w:p>
    <w:p>
      <w:pPr>
        <w:pStyle w:val="ListBullet"/>
      </w:pPr>
      <w:r>
        <w:rPr>
          <w:rFonts w:ascii="Arial" w:hAnsi="Arial" w:eastAsia="Arial" w:cs="Arial"/>
          <w:b/>
        </w:rPr>
        <w:t>Undo/Redo</w:t>
      </w:r>
      <w:r>
        <w:rPr>
          <w:rFonts w:ascii="Arial" w:hAnsi="Arial" w:eastAsia="Arial" w:cs="Arial"/>
        </w:rPr>
        <w:t>, Zoom, Share, Comment ฯลฯ อยู่ด้านขวา</w:t>
      </w:r>
    </w:p>
    <w:p>
      <w:pPr>
        <w:spacing w:before="0"/>
      </w:pPr>
      <w:r>
        <w:rPr>
          <w:rFonts w:ascii="Arial" w:hAnsi="Arial" w:eastAsia="Arial" w:cs="Arial"/>
          <w:b/>
        </w:rPr>
        <w:t>Tip</w:t>
      </w:r>
      <w:r>
        <w:rPr>
          <w:rFonts w:ascii="Arial" w:hAnsi="Arial" w:eastAsia="Arial" w:cs="Arial"/>
        </w:rPr>
        <w:t xml:space="preserve">: กด </w:t>
      </w:r>
      <w:r>
        <w:rPr>
          <w:rFonts w:ascii="Arial" w:hAnsi="Arial" w:eastAsia="Arial" w:cs="Arial"/>
          <w:b/>
        </w:rPr>
        <w:t>Cmd + K</w:t>
      </w:r>
      <w:r>
        <w:rPr>
          <w:rFonts w:ascii="Arial" w:hAnsi="Arial" w:eastAsia="Arial" w:cs="Arial"/>
        </w:rPr>
        <w:t xml:space="preserve"> (Mac) หรือ </w:t>
      </w:r>
      <w:r>
        <w:rPr>
          <w:rFonts w:ascii="Arial" w:hAnsi="Arial" w:eastAsia="Arial" w:cs="Arial"/>
          <w:b/>
        </w:rPr>
        <w:t>Ctrl + K</w:t>
      </w:r>
      <w:r>
        <w:rPr>
          <w:rFonts w:ascii="Arial" w:hAnsi="Arial" w:eastAsia="Arial" w:cs="Arial"/>
        </w:rPr>
        <w:t xml:space="preserve"> (Win) เพื่อเปิด quick search ทุกอย่างเร็วมาก</w:t>
      </w:r>
    </w:p>
    <w:p>
      <w:pPr>
        <w:pStyle w:val="Heading3"/>
        <w:spacing w:before="0"/>
      </w:pPr>
      <w:r>
        <w:rPr>
          <w:rFonts w:ascii="Arial" w:hAnsi="Arial" w:eastAsia="Arial" w:cs="Arial"/>
        </w:rPr>
        <w:t>2. Left Sidebar (แผงด้านซ้าย) – Layers &amp; Assets</w:t>
      </w:r>
    </w:p>
    <w:p>
      <w:pPr>
        <w:spacing w:before="0"/>
      </w:pPr>
      <w:r>
        <w:rPr>
          <w:rFonts w:ascii="Arial" w:hAnsi="Arial" w:eastAsia="Arial" w:cs="Arial"/>
        </w:rPr>
        <w:t>แผงนี้สลับได้หลายโหมด (คลิกไอคอนด้านบนซ้ายเพื่อเปลี่ยน)</w:t>
      </w:r>
    </w:p>
    <w:p>
      <w:pPr>
        <w:pStyle w:val="ListBullet"/>
      </w:pPr>
      <w:r>
        <w:rPr>
          <w:rFonts w:ascii="Arial" w:hAnsi="Arial" w:eastAsia="Arial" w:cs="Arial"/>
          <w:b/>
        </w:rPr>
        <w:t>Layers Panel</w:t>
      </w:r>
      <w:r>
        <w:rPr>
          <w:rFonts w:ascii="Arial" w:hAnsi="Arial" w:eastAsia="Arial" w:cs="Arial"/>
        </w:rPr>
        <w:t xml:space="preserve"> (Layers) → แสดง hierarchy ของทุก element บน canvas (เหมือน Photoshop หรือ Figma)</w:t>
      </w:r>
    </w:p>
    <w:p>
      <w:pPr>
        <w:pStyle w:val="ListBullet"/>
      </w:pPr>
      <w:r>
        <w:rPr>
          <w:rFonts w:ascii="Arial" w:hAnsi="Arial" w:eastAsia="Arial" w:cs="Arial"/>
        </w:rPr>
        <w:t>Drag เพื่อจัดลำดับ (บน-ล่าง = z-index)</w:t>
      </w:r>
    </w:p>
    <w:p>
      <w:pPr>
        <w:pStyle w:val="ListBullet"/>
      </w:pPr>
      <w:r>
        <w:rPr>
          <w:rFonts w:ascii="Arial" w:hAnsi="Arial" w:eastAsia="Arial" w:cs="Arial"/>
        </w:rPr>
        <w:t>Double-click เพื่อ rename</w:t>
      </w:r>
    </w:p>
    <w:p>
      <w:pPr>
        <w:pStyle w:val="ListBullet"/>
      </w:pPr>
      <w:r>
        <w:rPr>
          <w:rFonts w:ascii="Arial" w:hAnsi="Arial" w:eastAsia="Arial" w:cs="Arial"/>
        </w:rPr>
        <w:t>Lock / Hide layer</w:t>
      </w:r>
    </w:p>
    <w:p>
      <w:pPr>
        <w:pStyle w:val="ListBullet"/>
      </w:pPr>
      <w:r>
        <w:rPr>
          <w:rFonts w:ascii="Arial" w:hAnsi="Arial" w:eastAsia="Arial" w:cs="Arial"/>
        </w:rPr>
        <w:t>Group (Cmd + G) หรือ Nest (ลากเข้า Frame)</w:t>
      </w:r>
    </w:p>
    <w:p>
      <w:pPr>
        <w:pStyle w:val="ListBullet"/>
      </w:pPr>
      <w:r>
        <w:rPr>
          <w:rFonts w:ascii="Arial" w:hAnsi="Arial" w:eastAsia="Arial" w:cs="Arial"/>
          <w:b/>
        </w:rPr>
        <w:t>Assets Panel</w:t>
      </w:r>
      <w:r>
        <w:rPr>
          <w:rFonts w:ascii="Arial" w:hAnsi="Arial" w:eastAsia="Arial" w:cs="Arial"/>
        </w:rPr>
        <w:t xml:space="preserve"> → ดู Components ที่สร้างไว้ทั้งหมด (Master components) + Variables (สี, ขนาดตัวอักษร ฯลฯ)</w:t>
      </w:r>
    </w:p>
    <w:p>
      <w:pPr>
        <w:pStyle w:val="ListBullet"/>
      </w:pPr>
      <w:r>
        <w:rPr>
          <w:rFonts w:ascii="Arial" w:hAnsi="Arial" w:eastAsia="Arial" w:cs="Arial"/>
          <w:b/>
        </w:rPr>
        <w:t>Pages</w:t>
      </w:r>
      <w:r>
        <w:rPr>
          <w:rFonts w:ascii="Arial" w:hAnsi="Arial" w:eastAsia="Arial" w:cs="Arial"/>
        </w:rPr>
        <w:t xml:space="preserve"> (บางครั้งรวมที่นี่) → จัดการหน้าเว็บ</w:t>
      </w:r>
    </w:p>
    <w:p>
      <w:pPr>
        <w:spacing w:before="0"/>
      </w:pPr>
      <w:r>
        <w:rPr>
          <w:rFonts w:ascii="Arial" w:hAnsi="Arial" w:eastAsia="Arial" w:cs="Arial"/>
          <w:b/>
        </w:rPr>
        <w:t>Tip พื้นฐาน</w:t>
      </w:r>
      <w:r>
        <w:rPr>
          <w:rFonts w:ascii="Arial" w:hAnsi="Arial" w:eastAsia="Arial" w:cs="Arial"/>
        </w:rPr>
        <w:t xml:space="preserve">: ใช้ </w:t>
      </w:r>
      <w:r>
        <w:rPr>
          <w:rFonts w:ascii="Arial" w:hAnsi="Arial" w:eastAsia="Arial" w:cs="Arial"/>
          <w:b/>
        </w:rPr>
        <w:t>Vertical Stack</w:t>
      </w:r>
      <w:r>
        <w:rPr>
          <w:rFonts w:ascii="Arial" w:hAnsi="Arial" w:eastAsia="Arial" w:cs="Arial"/>
        </w:rPr>
        <w:t xml:space="preserve"> (หรือ Stack) เป็นหลักในการจัด layout แทนการวาง Frame แยก random จะ responsive ง่ายกว่าเยอะ</w:t>
      </w:r>
    </w:p>
    <w:p>
      <w:pPr>
        <w:pStyle w:val="Heading3"/>
        <w:spacing w:before="0"/>
      </w:pPr>
      <w:r>
        <w:rPr>
          <w:rFonts w:ascii="Arial" w:hAnsi="Arial" w:eastAsia="Arial" w:cs="Arial"/>
        </w:rPr>
        <w:t>3. Canvas (พื้นที่ทำงานกลางหน้าจอ)</w:t>
      </w:r>
    </w:p>
    <w:p>
      <w:pPr>
        <w:spacing w:before="0"/>
      </w:pPr>
      <w:r>
        <w:rPr>
          <w:rFonts w:ascii="Arial" w:hAnsi="Arial" w:eastAsia="Arial" w:cs="Arial"/>
        </w:rPr>
        <w:t>ใจกลางของ Framer คือส่วนนี้ ที่คุณวาดและจัด layout จริงๆ</w:t>
      </w:r>
    </w:p>
    <w:p>
      <w:pPr>
        <w:pStyle w:val="ListBullet"/>
      </w:pPr>
      <w:r>
        <w:rPr>
          <w:rFonts w:ascii="Arial" w:hAnsi="Arial" w:eastAsia="Arial" w:cs="Arial"/>
          <w:b/>
        </w:rPr>
        <w:t>Breakpoint Frame</w:t>
      </w:r>
      <w:r>
        <w:rPr>
          <w:rFonts w:ascii="Arial" w:hAnsi="Arial" w:eastAsia="Arial" w:cs="Arial"/>
        </w:rPr>
        <w:t xml:space="preserve"> → แต่ละหน้าเริ่มต้นด้วย Frame ขนาด desktop (default ≈1220px) ที่คุณออกแบบหลัก</w:t>
      </w:r>
    </w:p>
    <w:p>
      <w:pPr>
        <w:pStyle w:val="ListBullet"/>
      </w:pPr>
      <w:r>
        <w:rPr>
          <w:rFonts w:ascii="Arial" w:hAnsi="Arial" w:eastAsia="Arial" w:cs="Arial"/>
          <w:b/>
        </w:rPr>
        <w:t>Viewport</w:t>
      </w:r>
      <w:r>
        <w:rPr>
          <w:rFonts w:ascii="Arial" w:hAnsi="Arial" w:eastAsia="Arial" w:cs="Arial"/>
        </w:rPr>
        <w:t xml:space="preserve"> → พื้นที่สีเทารอบๆ เป็นส่วนที่มองเห็นบนหน้าจอจริง (scroll ได้)</w:t>
      </w:r>
    </w:p>
    <w:p>
      <w:pPr>
        <w:pStyle w:val="ListBullet"/>
      </w:pPr>
      <w:r>
        <w:rPr>
          <w:rFonts w:ascii="Arial" w:hAnsi="Arial" w:eastAsia="Arial" w:cs="Arial"/>
          <w:b/>
        </w:rPr>
        <w:t>Smart Guides</w:t>
      </w:r>
      <w:r>
        <w:rPr>
          <w:rFonts w:ascii="Arial" w:hAnsi="Arial" w:eastAsia="Arial" w:cs="Arial"/>
        </w:rPr>
        <w:t xml:space="preserve"> → เส้นช่วยจัด alignment อัตโนมัติ</w:t>
      </w:r>
    </w:p>
    <w:p>
      <w:pPr>
        <w:pStyle w:val="ListBullet"/>
      </w:pPr>
      <w:r>
        <w:rPr>
          <w:rFonts w:ascii="Arial" w:hAnsi="Arial" w:eastAsia="Arial" w:cs="Arial"/>
          <w:b/>
        </w:rPr>
        <w:t>Rulers</w:t>
      </w:r>
      <w:r>
        <w:rPr>
          <w:rFonts w:ascii="Arial" w:hAnsi="Arial" w:eastAsia="Arial" w:cs="Arial"/>
        </w:rPr>
        <w:t xml:space="preserve"> → กด </w:t>
      </w:r>
      <w:r>
        <w:rPr>
          <w:rFonts w:ascii="Arial" w:hAnsi="Arial" w:eastAsia="Arial" w:cs="Arial"/>
          <w:b/>
        </w:rPr>
        <w:t>Cmd + R</w:t>
      </w:r>
      <w:r>
        <w:rPr>
          <w:rFonts w:ascii="Arial" w:hAnsi="Arial" w:eastAsia="Arial" w:cs="Arial"/>
        </w:rPr>
        <w:t xml:space="preserve"> เพื่อเปิดไม้บรรทัดช่วยวัด</w:t>
      </w:r>
    </w:p>
    <w:p>
      <w:pPr>
        <w:spacing w:before="0"/>
      </w:pPr>
      <w:r>
        <w:rPr>
          <w:rFonts w:ascii="Arial" w:hAnsi="Arial" w:eastAsia="Arial" w:cs="Arial"/>
          <w:b/>
        </w:rPr>
        <w:t>คิดแบบนี้</w:t>
      </w:r>
      <w:r>
        <w:rPr>
          <w:rFonts w:ascii="Arial" w:hAnsi="Arial" w:eastAsia="Arial" w:cs="Arial"/>
        </w:rPr>
        <w:t>: Canvas เหมือนกระดาษ A4 แต่ responsive ได้หลายขนาด (desktop → tablet → mobile) ผ่าน Breakpoints</w:t>
      </w:r>
    </w:p>
    <w:p>
      <w:pPr>
        <w:pStyle w:val="Heading3"/>
        <w:spacing w:before="0"/>
      </w:pPr>
      <w:r>
        <w:rPr>
          <w:rFonts w:ascii="Arial" w:hAnsi="Arial" w:eastAsia="Arial" w:cs="Arial"/>
        </w:rPr>
        <w:t>4. Right Sidebar – Properties Panel (แผงด้านขวา)</w:t>
      </w:r>
    </w:p>
    <w:p>
      <w:pPr>
        <w:spacing w:before="0"/>
      </w:pPr>
      <w:r>
        <w:rPr>
          <w:rFonts w:ascii="Arial" w:hAnsi="Arial" w:eastAsia="Arial" w:cs="Arial"/>
        </w:rPr>
        <w:t>ส่วนสำคัญที่สุด! เลือก element ใดๆ แล้วแผงนี้จะเปลี่ยนตาม</w:t>
        <w:br/>
        <w:t>แบ่งเป็น tab ย่อยๆ:</w:t>
      </w:r>
    </w:p>
    <w:p>
      <w:pPr>
        <w:pStyle w:val="ListBullet"/>
      </w:pPr>
      <w:r>
        <w:rPr>
          <w:rFonts w:ascii="Arial" w:hAnsi="Arial" w:eastAsia="Arial" w:cs="Arial"/>
          <w:b/>
        </w:rPr>
        <w:t>Layout</w:t>
      </w:r>
      <w:r>
        <w:rPr>
          <w:rFonts w:ascii="Arial" w:hAnsi="Arial" w:eastAsia="Arial" w:cs="Arial"/>
        </w:rPr>
        <w:t xml:space="preserve"> → Position (Absolute / Relative / Fixed / Sticky), Size (px, %, vw, fit-content, fill), Padding/Margin, Alignment, Stack direction (horizontal/vertical), Gap</w:t>
      </w:r>
    </w:p>
    <w:p>
      <w:pPr>
        <w:pStyle w:val="ListBullet"/>
      </w:pPr>
      <w:r>
        <w:rPr>
          <w:rFonts w:ascii="Arial" w:hAnsi="Arial" w:eastAsia="Arial" w:cs="Arial"/>
          <w:b/>
        </w:rPr>
        <w:t>Style</w:t>
      </w:r>
      <w:r>
        <w:rPr>
          <w:rFonts w:ascii="Arial" w:hAnsi="Arial" w:eastAsia="Arial" w:cs="Arial"/>
        </w:rPr>
        <w:t xml:space="preserve"> → Background (color, gradient, image), Border, Radius, Shadow, Opacity, Blend mode</w:t>
      </w:r>
    </w:p>
    <w:p>
      <w:pPr>
        <w:pStyle w:val="ListBullet"/>
      </w:pPr>
      <w:r>
        <w:rPr>
          <w:rFonts w:ascii="Arial" w:hAnsi="Arial" w:eastAsia="Arial" w:cs="Arial"/>
          <w:b/>
        </w:rPr>
        <w:t>Typography</w:t>
      </w:r>
      <w:r>
        <w:rPr>
          <w:rFonts w:ascii="Arial" w:hAnsi="Arial" w:eastAsia="Arial" w:cs="Arial"/>
        </w:rPr>
        <w:t xml:space="preserve"> (สำหรับ Text) → Font family, Size, Weight, Line height, Letter spacing, Alignment</w:t>
      </w:r>
    </w:p>
    <w:p>
      <w:pPr>
        <w:pStyle w:val="ListBullet"/>
      </w:pPr>
      <w:r>
        <w:rPr>
          <w:rFonts w:ascii="Arial" w:hAnsi="Arial" w:eastAsia="Arial" w:cs="Arial"/>
          <w:b/>
        </w:rPr>
        <w:t>Effects</w:t>
      </w:r>
      <w:r>
        <w:rPr>
          <w:rFonts w:ascii="Arial" w:hAnsi="Arial" w:eastAsia="Arial" w:cs="Arial"/>
        </w:rPr>
        <w:t xml:space="preserve"> → Appear, Scroll Variant, Scroll Transform, Hover/Tap interactions, Animations</w:t>
      </w:r>
    </w:p>
    <w:p>
      <w:pPr>
        <w:pStyle w:val="ListBullet"/>
      </w:pPr>
      <w:r>
        <w:rPr>
          <w:rFonts w:ascii="Arial" w:hAnsi="Arial" w:eastAsia="Arial" w:cs="Arial"/>
          <w:b/>
        </w:rPr>
        <w:t>Variables</w:t>
      </w:r>
      <w:r>
        <w:rPr>
          <w:rFonts w:ascii="Arial" w:hAnsi="Arial" w:eastAsia="Arial" w:cs="Arial"/>
        </w:rPr>
        <w:t xml:space="preserve"> → เชื่อมกับ color/text variables เพื่อเปลี่ยนทีเดียวทั้งเว็บ</w:t>
      </w:r>
    </w:p>
    <w:p>
      <w:pPr>
        <w:pStyle w:val="ListBullet"/>
      </w:pPr>
      <w:r>
        <w:rPr>
          <w:rFonts w:ascii="Arial" w:hAnsi="Arial" w:eastAsia="Arial" w:cs="Arial"/>
          <w:b/>
        </w:rPr>
        <w:t>CMS</w:t>
      </w:r>
      <w:r>
        <w:rPr>
          <w:rFonts w:ascii="Arial" w:hAnsi="Arial" w:eastAsia="Arial" w:cs="Arial"/>
        </w:rPr>
        <w:t xml:space="preserve"> (ถ้าใช้) → Bind กับ Collection fields</w:t>
      </w:r>
    </w:p>
    <w:p>
      <w:pPr>
        <w:pStyle w:val="ListBullet"/>
      </w:pPr>
      <w:r>
        <w:rPr>
          <w:rFonts w:ascii="Arial" w:hAnsi="Arial" w:eastAsia="Arial" w:cs="Arial"/>
          <w:b/>
        </w:rPr>
        <w:t>Code</w:t>
      </w:r>
      <w:r>
        <w:rPr>
          <w:rFonts w:ascii="Arial" w:hAnsi="Arial" w:eastAsia="Arial" w:cs="Arial"/>
        </w:rPr>
        <w:t xml:space="preserve"> → เพิ่ม overrides หรือ custom code (ถ้าต้องการ advance)</w:t>
      </w:r>
    </w:p>
    <w:p>
      <w:pPr>
        <w:spacing w:before="0"/>
      </w:pPr>
      <w:r>
        <w:rPr>
          <w:rFonts w:ascii="Arial" w:hAnsi="Arial" w:eastAsia="Arial" w:cs="Arial"/>
          <w:b/>
        </w:rPr>
        <w:t>Tip</w:t>
      </w:r>
      <w:r>
        <w:rPr>
          <w:rFonts w:ascii="Arial" w:hAnsi="Arial" w:eastAsia="Arial" w:cs="Arial"/>
        </w:rPr>
        <w:t xml:space="preserve">: กด </w:t>
      </w:r>
      <w:r>
        <w:rPr>
          <w:rFonts w:ascii="Arial" w:hAnsi="Arial" w:eastAsia="Arial" w:cs="Arial"/>
          <w:b/>
        </w:rPr>
        <w:t>V</w:t>
      </w:r>
      <w:r>
        <w:rPr>
          <w:rFonts w:ascii="Arial" w:hAnsi="Arial" w:eastAsia="Arial" w:cs="Arial"/>
        </w:rPr>
        <w:t xml:space="preserve"> เพื่อเลือก tool Move, </w:t>
      </w:r>
      <w:r>
        <w:rPr>
          <w:rFonts w:ascii="Arial" w:hAnsi="Arial" w:eastAsia="Arial" w:cs="Arial"/>
          <w:b/>
        </w:rPr>
        <w:t>T</w:t>
      </w:r>
      <w:r>
        <w:rPr>
          <w:rFonts w:ascii="Arial" w:hAnsi="Arial" w:eastAsia="Arial" w:cs="Arial"/>
        </w:rPr>
        <w:t xml:space="preserve"> สำหรับ Text, </w:t>
      </w:r>
      <w:r>
        <w:rPr>
          <w:rFonts w:ascii="Arial" w:hAnsi="Arial" w:eastAsia="Arial" w:cs="Arial"/>
          <w:b/>
        </w:rPr>
        <w:t>R</w:t>
      </w:r>
      <w:r>
        <w:rPr>
          <w:rFonts w:ascii="Arial" w:hAnsi="Arial" w:eastAsia="Arial" w:cs="Arial"/>
        </w:rPr>
        <w:t xml:space="preserve"> สำหรับ Rectangle/Frame ฯลฯ เร็วมาก</w:t>
      </w:r>
    </w:p>
    <w:p>
      <w:pPr>
        <w:pStyle w:val="Heading3"/>
        <w:spacing w:before="0"/>
      </w:pPr>
      <w:r>
        <w:rPr>
          <w:rFonts w:ascii="Arial" w:hAnsi="Arial" w:eastAsia="Arial" w:cs="Arial"/>
        </w:rPr>
        <w:t>5. ส่วนอื่นๆ ที่สำคัญ (แต่ไม่ใช่ panel หลัก)</w:t>
      </w:r>
    </w:p>
    <w:p>
      <w:pPr>
        <w:pStyle w:val="ListBullet"/>
      </w:pPr>
      <w:r>
        <w:rPr>
          <w:rFonts w:ascii="Arial" w:hAnsi="Arial" w:eastAsia="Arial" w:cs="Arial"/>
          <w:b/>
        </w:rPr>
        <w:t>Breakpoints</w:t>
      </w:r>
      <w:r>
        <w:rPr>
          <w:rFonts w:ascii="Arial" w:hAnsi="Arial" w:eastAsia="Arial" w:cs="Arial"/>
        </w:rPr>
        <w:t xml:space="preserve"> (ด้านบนขวาของ Canvas) → สลับดู Desktop / Tablet (≈768px) / Mobile (≈375px) + เพิ่ม custom breakpoint</w:t>
      </w:r>
    </w:p>
    <w:p>
      <w:pPr>
        <w:pStyle w:val="ListBullet"/>
      </w:pPr>
      <w:r>
        <w:rPr>
          <w:rFonts w:ascii="Arial" w:hAnsi="Arial" w:eastAsia="Arial" w:cs="Arial"/>
        </w:rPr>
        <w:t>ออกแบบ Mobile-first หรือ Desktop-first ได้ (แนะนำ Mobile-first จะ responsive ดีกว่า)</w:t>
      </w:r>
    </w:p>
    <w:p>
      <w:pPr>
        <w:pStyle w:val="ListBullet"/>
      </w:pPr>
      <w:r>
        <w:rPr>
          <w:rFonts w:ascii="Arial" w:hAnsi="Arial" w:eastAsia="Arial" w:cs="Arial"/>
          <w:b/>
        </w:rPr>
        <w:t>Variables Panel</w:t>
      </w:r>
      <w:r>
        <w:rPr>
          <w:rFonts w:ascii="Arial" w:hAnsi="Arial" w:eastAsia="Arial" w:cs="Arial"/>
        </w:rPr>
        <w:t xml:space="preserve"> (ใน Assets) → สร้าง global styles เช่น color-primary, font-heading, radius-md ฯลฯ</w:t>
      </w:r>
    </w:p>
    <w:p>
      <w:pPr>
        <w:pStyle w:val="ListBullet"/>
      </w:pPr>
      <w:r>
        <w:rPr>
          <w:rFonts w:ascii="Arial" w:hAnsi="Arial" w:eastAsia="Arial" w:cs="Arial"/>
          <w:b/>
        </w:rPr>
        <w:t>Components &amp; Variants</w:t>
      </w:r>
      <w:r>
        <w:rPr>
          <w:rFonts w:ascii="Arial" w:hAnsi="Arial" w:eastAsia="Arial" w:cs="Arial"/>
        </w:rPr>
        <w:t xml:space="preserve"> → สร้าง button/card/navbar เป็น component แล้วมี variants (default/hover/active/disabled)</w:t>
      </w:r>
    </w:p>
    <w:p>
      <w:pPr>
        <w:pStyle w:val="ListBullet"/>
      </w:pPr>
      <w:r>
        <w:rPr>
          <w:rFonts w:ascii="Arial" w:hAnsi="Arial" w:eastAsia="Arial" w:cs="Arial"/>
          <w:b/>
        </w:rPr>
        <w:t>CMS</w:t>
      </w:r>
      <w:r>
        <w:rPr>
          <w:rFonts w:ascii="Arial" w:hAnsi="Arial" w:eastAsia="Arial" w:cs="Arial"/>
        </w:rPr>
        <w:t xml:space="preserve"> → สำหรับ Blog/Product/Portfolio (Collection + Fields)</w:t>
      </w:r>
    </w:p>
    <w:p>
      <w:pPr>
        <w:pStyle w:val="ListBullet"/>
      </w:pPr>
      <w:r>
        <w:rPr>
          <w:rFonts w:ascii="Arial" w:hAnsi="Arial" w:eastAsia="Arial" w:cs="Arial"/>
          <w:b/>
        </w:rPr>
        <w:t>Interactions &amp; Animations</w:t>
      </w:r>
      <w:r>
        <w:rPr>
          <w:rFonts w:ascii="Arial" w:hAnsi="Arial" w:eastAsia="Arial" w:cs="Arial"/>
        </w:rPr>
        <w:t xml:space="preserve"> → อยู่ใน Effects tab ของ Properties</w:t>
      </w:r>
    </w:p>
    <w:p>
      <w:pPr>
        <w:pStyle w:val="Heading3"/>
        <w:spacing w:before="0"/>
      </w:pPr>
      <w:r>
        <w:rPr>
          <w:rFonts w:ascii="Arial" w:hAnsi="Arial" w:eastAsia="Arial" w:cs="Arial"/>
        </w:rPr>
        <w:t>สรุปโครงสร้างแบบเร็ว (Workflow พื้นฐาน)</w:t>
      </w:r>
    </w:p>
    <w:p>
      <w:pPr>
        <w:pStyle w:val="ListNumber"/>
      </w:pPr>
      <w:r>
        <w:rPr>
          <w:rFonts w:ascii="Arial" w:hAnsi="Arial" w:eastAsia="Arial" w:cs="Arial"/>
        </w:rPr>
        <w:t>เปิด Framer → New Project</w:t>
      </w:r>
    </w:p>
    <w:p>
      <w:pPr>
        <w:pStyle w:val="ListNumber"/>
      </w:pPr>
      <w:r>
        <w:rPr>
          <w:rFonts w:ascii="Arial" w:hAnsi="Arial" w:eastAsia="Arial" w:cs="Arial"/>
        </w:rPr>
        <w:t>ดู Toolbar ด้านบน + Canvas กลาง</w:t>
      </w:r>
    </w:p>
    <w:p>
      <w:pPr>
        <w:pStyle w:val="ListNumber"/>
      </w:pPr>
      <w:r>
        <w:rPr>
          <w:rFonts w:ascii="Arial" w:hAnsi="Arial" w:eastAsia="Arial" w:cs="Arial"/>
        </w:rPr>
        <w:t>Layers ซ้าย → จัดลำดับ element</w:t>
      </w:r>
    </w:p>
    <w:p>
      <w:pPr>
        <w:pStyle w:val="ListNumber"/>
      </w:pPr>
      <w:r>
        <w:rPr>
          <w:rFonts w:ascii="Arial" w:hAnsi="Arial" w:eastAsia="Arial" w:cs="Arial"/>
        </w:rPr>
        <w:t>Properties ขวา → ปรับ style/layout/animation</w:t>
      </w:r>
    </w:p>
    <w:p>
      <w:pPr>
        <w:pStyle w:val="ListNumber"/>
      </w:pPr>
      <w:r>
        <w:rPr>
          <w:rFonts w:ascii="Arial" w:hAnsi="Arial" w:eastAsia="Arial" w:cs="Arial"/>
        </w:rPr>
        <w:t>เพิ่ม Breakpoints → ทำให้ responsive</w:t>
      </w:r>
    </w:p>
    <w:p>
      <w:pPr>
        <w:pStyle w:val="ListNumber"/>
      </w:pPr>
      <w:r>
        <w:rPr>
          <w:rFonts w:ascii="Arial" w:hAnsi="Arial" w:eastAsia="Arial" w:cs="Arial"/>
        </w:rPr>
        <w:t>สร้าง Components → Reuse ทุกหน้า</w:t>
      </w:r>
    </w:p>
    <w:p>
      <w:pPr>
        <w:pStyle w:val="ListNumber"/>
      </w:pPr>
      <w:r>
        <w:rPr>
          <w:rFonts w:ascii="Arial" w:hAnsi="Arial" w:eastAsia="Arial" w:cs="Arial"/>
        </w:rPr>
        <w:t>Preview → Publish</w:t>
      </w:r>
    </w:p>
    <w:p>
      <w:pPr>
        <w:spacing w:before="0"/>
      </w:pPr>
      <w:r>
        <w:rPr>
          <w:rFonts w:ascii="Arial" w:hAnsi="Arial" w:eastAsia="Arial" w:cs="Arial"/>
          <w:b/>
        </w:rPr>
        <w:t>แนะนำเริ่มต้นจริงจัง</w:t>
      </w:r>
      <w:r>
        <w:rPr>
          <w:rFonts w:ascii="Arial" w:hAnsi="Arial" w:eastAsia="Arial" w:cs="Arial"/>
        </w:rPr>
        <w:t>:</w:t>
      </w:r>
    </w:p>
    <w:p>
      <w:pPr>
        <w:pStyle w:val="ListBullet"/>
      </w:pPr>
      <w:r>
        <w:rPr>
          <w:rFonts w:ascii="Arial" w:hAnsi="Arial" w:eastAsia="Arial" w:cs="Arial"/>
        </w:rPr>
        <w:t xml:space="preserve">ไปที่ </w:t>
      </w:r>
      <w:r>
        <w:rPr>
          <w:rFonts w:ascii="Arial" w:hAnsi="Arial" w:eastAsia="Arial" w:cs="Arial"/>
          <w:b/>
        </w:rPr>
        <w:t>Framer Academy</w:t>
      </w:r>
      <w:r>
        <w:rPr>
          <w:rFonts w:ascii="Arial" w:hAnsi="Arial" w:eastAsia="Arial" w:cs="Arial"/>
        </w:rPr>
        <w:t xml:space="preserve"> (framer.com/academy) → เรียนคอร์ส </w:t>
      </w:r>
      <w:r>
        <w:rPr>
          <w:rFonts w:ascii="Arial" w:hAnsi="Arial" w:eastAsia="Arial" w:cs="Arial"/>
          <w:b/>
        </w:rPr>
        <w:t>Framer Fundamentals</w:t>
      </w:r>
      <w:r>
        <w:rPr>
          <w:rFonts w:ascii="Arial" w:hAnsi="Arial" w:eastAsia="Arial" w:cs="Arial"/>
        </w:rPr>
        <w:t xml:space="preserve"> ฟรี (≈4 ชม.) มี lesson แยกชัดเจน: Interface → Anatomy → Layout → Components → Responsive</w:t>
      </w:r>
    </w:p>
    <w:p>
      <w:pPr>
        <w:pStyle w:val="ListBullet"/>
      </w:pPr>
      <w:r>
        <w:rPr>
          <w:rFonts w:ascii="Arial" w:hAnsi="Arial" w:eastAsia="Arial" w:cs="Arial"/>
        </w:rPr>
        <w:t>หรือดู YouTube crash course ล่าสุด เช่น "Framer Tutorial for Beginners 2026" หรือ "Learn Framer in 18 Minutes" จะเห็นภาพรวมเร็ว</w:t>
      </w:r>
    </w:p>
    <w:p>
      <w:pPr>
        <w:pStyle w:val="Heading2"/>
        <w:spacing w:before="0"/>
      </w:pPr>
      <w:r>
        <w:rPr>
          <w:rFonts w:ascii="Arial" w:hAnsi="Arial" w:eastAsia="Arial" w:cs="Arial"/>
        </w:rPr>
        <w:t>รายละเอียดรายการ: เจาะลึก Scroll Animations ใน Framer (อัปเดต 2026)</w:t>
      </w:r>
    </w:p>
    <w:p>
      <w:pPr>
        <w:pStyle w:val="SourceURL"/>
        <w:spacing w:before="0"/>
      </w:pPr>
      <w:hyperlink r:id="rId352">
        <w:r>
          <w:rPr>
            <w:color w:val="0563C1"/>
            <w:u w:val="single"/>
            <w:rFonts w:ascii="Arial" w:hAnsi="Arial" w:eastAsia="Arial" w:cs="Arial"/>
          </w:rPr>
          <w:t>https://app.notion.com/2f7f6521095e80e0aa22f0f18a0a3acd</w:t>
        </w:r>
      </w:hyperlink>
    </w:p>
    <w:p>
      <w:pPr>
        <w:spacing w:before="0"/>
      </w:pPr>
      <w:r>
        <w:rPr>
          <w:rFonts w:ascii="Arial" w:hAnsi="Arial" w:eastAsia="Arial" w:cs="Arial"/>
        </w:rPr>
        <w:t>Scroll Animations ใน Framer เป็นหนึ่งใน feature ที่ทรงพลังที่สุดสำหรับการสร้างเว็บไซต์ที่ interactive และ engaging โดย animation จะถูก trigger หรือเปลี่ยนแปลงตามตำแหน่งการ scroll ของผู้ใช้ ทำให้เว็บดูมีชีวิตชีวา เหมือนเว็บโปรระดับ agency โดยไม่ต้องเขียน code เลย (ทั้งหมดทำแบบ visual)  ในปี 2026 Framer พัฒนา feature นี้ให้รองรับทั้ง trigger-based (เช่น appear เมื่อเข้าวิว) และ transform-based (เช่น scale หรือ rotate  gradual ตาม scroll progress) รวมถึง integration กับ video และ components อื่นๆ</w:t>
      </w:r>
    </w:p>
    <w:p>
      <w:pPr>
        <w:spacing w:before="0"/>
      </w:pPr>
      <w:r>
        <w:rPr>
          <w:rFonts w:ascii="Arial" w:hAnsi="Arial" w:eastAsia="Arial" w:cs="Arial"/>
        </w:rPr>
        <w:t>มาดูเจาะลึกแบบครบถ้วน: ประเภท, การ setup, tutorial step-by-step, ตัวอย่าง, และ tips จาก tutorials ล่าสุด</w:t>
      </w:r>
    </w:p>
    <w:p>
      <w:pPr>
        <w:pStyle w:val="Heading3"/>
        <w:spacing w:before="0"/>
      </w:pPr>
      <w:r>
        <w:rPr>
          <w:rFonts w:ascii="Arial" w:hAnsi="Arial" w:eastAsia="Arial" w:cs="Arial"/>
        </w:rPr>
        <w:t>1. ประเภทของ Scroll Animations ใน Framer</w:t>
      </w:r>
    </w:p>
    <w:p>
      <w:pPr>
        <w:spacing w:before="0"/>
      </w:pPr>
      <w:r>
        <w:rPr>
          <w:rFonts w:ascii="Arial" w:hAnsi="Arial" w:eastAsia="Arial" w:cs="Arial"/>
        </w:rPr>
        <w:t>Framer แบ่ง scroll animations ออกเป็นหลายแบบ เพื่อให้เหมาะกับ use case ต่างๆ:</w:t>
      </w:r>
    </w:p>
    <w:p>
      <w:pPr>
        <w:pStyle w:val="ListBullet"/>
      </w:pPr>
      <w:r>
        <w:rPr>
          <w:rFonts w:ascii="Arial" w:hAnsi="Arial" w:eastAsia="Arial" w:cs="Arial"/>
          <w:b/>
        </w:rPr>
        <w:t>Appear Animations</w:t>
      </w:r>
      <w:r>
        <w:rPr>
          <w:rFonts w:ascii="Arial" w:hAnsi="Arial" w:eastAsia="Arial" w:cs="Arial"/>
        </w:rPr>
        <w:t>: Trigger animation เมื่อ element หรือ section เข้าสู่วิวพอร์ต (viewport) เช่น fade in หรือ slide up เมื่อ scroll ลงมาเจอ เหมาะสำหรับ content ที่อยู่ล่างๆ หน้าเว็บ</w:t>
      </w:r>
    </w:p>
    <w:p>
      <w:pPr>
        <w:pStyle w:val="ListBullet"/>
      </w:pPr>
      <w:r>
        <w:rPr>
          <w:rFonts w:ascii="Arial" w:hAnsi="Arial" w:eastAsia="Arial" w:cs="Arial"/>
          <w:b/>
        </w:rPr>
        <w:t>Scroll Variants</w:t>
      </w:r>
      <w:r>
        <w:rPr>
          <w:rFonts w:ascii="Arial" w:hAnsi="Arial" w:eastAsia="Arial" w:cs="Arial"/>
        </w:rPr>
        <w:t>: เปลี่ยน variant ของ component (เช่น สี, ขนาด, style) ตาม section ที่ scroll ผ่าน เช่น Navbar เปลี่ยนจาก light mode เป็น dark mode เมื่อ scroll ลงมา เหมาะสำหรับ thematic transitions</w:t>
      </w:r>
    </w:p>
    <w:p>
      <w:pPr>
        <w:pStyle w:val="ListBullet"/>
      </w:pPr>
      <w:r>
        <w:rPr>
          <w:rFonts w:ascii="Arial" w:hAnsi="Arial" w:eastAsia="Arial" w:cs="Arial"/>
          <w:b/>
        </w:rPr>
        <w:t>Scroll Transforms</w:t>
      </w:r>
      <w:r>
        <w:rPr>
          <w:rFonts w:ascii="Arial" w:hAnsi="Arial" w:eastAsia="Arial" w:cs="Arial"/>
        </w:rPr>
        <w:t>: เปลี่ยน properties อย่าง position (X/Y), scale, rotation, opacity แบบ gradual (ค่อยๆ เปลี่ยนตาม % scroll progress) ไม่ใช่ trigger แบบ sudden แต่ smooth เช่น parallax effect ที่ background เคลื่อนไหวช้ากว่า foreground</w:t>
      </w:r>
    </w:p>
    <w:p>
      <w:pPr>
        <w:pStyle w:val="ListBullet"/>
      </w:pPr>
      <w:r>
        <w:rPr>
          <w:rFonts w:ascii="Arial" w:hAnsi="Arial" w:eastAsia="Arial" w:cs="Arial"/>
          <w:b/>
        </w:rPr>
        <w:t>Video Scroll Animations</w:t>
      </w:r>
      <w:r>
        <w:rPr>
          <w:rFonts w:ascii="Arial" w:hAnsi="Arial" w:eastAsia="Arial" w:cs="Arial"/>
        </w:rPr>
        <w:t>: Control video เช่น play/pause หรือ scrub (เล่น forward/backward) ตาม scroll position เหมาะสำหรับ storytelling sections</w:t>
      </w:r>
    </w:p>
    <w:p>
      <w:pPr>
        <w:pStyle w:val="ListBullet"/>
      </w:pPr>
      <w:r>
        <w:rPr>
          <w:rFonts w:ascii="Arial" w:hAnsi="Arial" w:eastAsia="Arial" w:cs="Arial"/>
          <w:b/>
        </w:rPr>
        <w:t>Advanced Timeline-based</w:t>
      </w:r>
      <w:r>
        <w:rPr>
          <w:rFonts w:ascii="Arial" w:hAnsi="Arial" w:eastAsia="Arial" w:cs="Arial"/>
        </w:rPr>
        <w:t>: ใช้ timeline เพื่อ control animation complex เช่น flipping cards, infinite tickers, หรือ 3D effects ที่ timed กับ scroll progress</w:t>
      </w:r>
    </w:p>
    <w:p>
      <w:pPr>
        <w:pStyle w:val="Heading3"/>
        <w:spacing w:before="0"/>
      </w:pPr>
      <w:r>
        <w:rPr>
          <w:rFonts w:ascii="Arial" w:hAnsi="Arial" w:eastAsia="Arial" w:cs="Arial"/>
        </w:rPr>
        <w:t>2. การ Setup พื้นฐาน (ก่อนเริ่มทุก tutorial)</w:t>
      </w:r>
    </w:p>
    <w:p>
      <w:pPr>
        <w:spacing w:before="0"/>
      </w:pPr>
      <w:r>
        <w:rPr>
          <w:rFonts w:ascii="Arial" w:hAnsi="Arial" w:eastAsia="Arial" w:cs="Arial"/>
        </w:rPr>
        <w:t>ก่อนทำ animation ใดๆ ให้เตรียมเว็บให้พร้อม:</w:t>
      </w:r>
    </w:p>
    <w:p>
      <w:pPr>
        <w:pStyle w:val="ListNumber"/>
      </w:pPr>
      <w:r>
        <w:rPr>
          <w:rFonts w:ascii="Arial" w:hAnsi="Arial" w:eastAsia="Arial" w:cs="Arial"/>
          <w:b/>
        </w:rPr>
        <w:t>โครงสร้างเว็บ</w:t>
      </w:r>
      <w:r>
        <w:rPr>
          <w:rFonts w:ascii="Arial" w:hAnsi="Arial" w:eastAsia="Arial" w:cs="Arial"/>
        </w:rPr>
        <w:t>: ใช้ Vertical Stack สำหรับ sections หลัก แต่ละ section ตั้ง ID (เช่น #hero, #about) เพื่อ reference</w:t>
      </w:r>
    </w:p>
    <w:p>
      <w:pPr>
        <w:pStyle w:val="ListNumber"/>
      </w:pPr>
      <w:r>
        <w:rPr>
          <w:rFonts w:ascii="Arial" w:hAnsi="Arial" w:eastAsia="Arial" w:cs="Arial"/>
          <w:b/>
        </w:rPr>
        <w:t>Viewport Settings</w:t>
      </w:r>
      <w:r>
        <w:rPr>
          <w:rFonts w:ascii="Arial" w:hAnsi="Arial" w:eastAsia="Arial" w:cs="Arial"/>
        </w:rPr>
        <w:t>: ใน Canvas Settings &gt; Scroll &gt; Enable Smooth Scroll ถ้าต้องการ navigation นุ่มนวล</w:t>
      </w:r>
    </w:p>
    <w:p>
      <w:pPr>
        <w:pStyle w:val="ListNumber"/>
      </w:pPr>
      <w:r>
        <w:rPr>
          <w:rFonts w:ascii="Arial" w:hAnsi="Arial" w:eastAsia="Arial" w:cs="Arial"/>
          <w:b/>
        </w:rPr>
        <w:t>เลือก Element</w:t>
      </w:r>
      <w:r>
        <w:rPr>
          <w:rFonts w:ascii="Arial" w:hAnsi="Arial" w:eastAsia="Arial" w:cs="Arial"/>
        </w:rPr>
        <w:t>: คลิก layer หรือ component ที่ต้องการ animate</w:t>
      </w:r>
    </w:p>
    <w:p>
      <w:pPr>
        <w:pStyle w:val="ListNumber"/>
      </w:pPr>
      <w:r>
        <w:rPr>
          <w:rFonts w:ascii="Arial" w:hAnsi="Arial" w:eastAsia="Arial" w:cs="Arial"/>
          <w:b/>
        </w:rPr>
        <w:t>เข้าสู่ Effects Panel</w:t>
      </w:r>
      <w:r>
        <w:rPr>
          <w:rFonts w:ascii="Arial" w:hAnsi="Arial" w:eastAsia="Arial" w:cs="Arial"/>
        </w:rPr>
        <w:t>: ใน Properties &gt; Effects &gt; เลือกประเภท (Appear, Scroll Variant, Scroll Transform)</w:t>
      </w:r>
    </w:p>
    <w:p>
      <w:pPr>
        <w:pStyle w:val="ListNumber"/>
      </w:pPr>
      <w:r>
        <w:rPr>
          <w:rFonts w:ascii="Arial" w:hAnsi="Arial" w:eastAsia="Arial" w:cs="Arial"/>
          <w:b/>
        </w:rPr>
        <w:t>ตั้ง Trigger/Progress</w:t>
      </w:r>
      <w:r>
        <w:rPr>
          <w:rFonts w:ascii="Arial" w:hAnsi="Arial" w:eastAsia="Arial" w:cs="Arial"/>
        </w:rPr>
        <w:t>: เช่น "In View" สำหรับ appear, หรือ 0-100% สำหรับ transform</w:t>
      </w:r>
    </w:p>
    <w:p>
      <w:pPr>
        <w:pStyle w:val="ListNumber"/>
      </w:pPr>
      <w:r>
        <w:rPr>
          <w:rFonts w:ascii="Arial" w:hAnsi="Arial" w:eastAsia="Arial" w:cs="Arial"/>
          <w:b/>
        </w:rPr>
        <w:t>กำหนด From/To</w:t>
      </w:r>
      <w:r>
        <w:rPr>
          <w:rFonts w:ascii="Arial" w:hAnsi="Arial" w:eastAsia="Arial" w:cs="Arial"/>
        </w:rPr>
        <w:t>: เลือก starting state (variant หรือ value) และ ending state</w:t>
      </w:r>
    </w:p>
    <w:p>
      <w:pPr>
        <w:pStyle w:val="ListNumber"/>
      </w:pPr>
      <w:r>
        <w:rPr>
          <w:rFonts w:ascii="Arial" w:hAnsi="Arial" w:eastAsia="Arial" w:cs="Arial"/>
          <w:b/>
        </w:rPr>
        <w:t>Preview &amp; Test</w:t>
      </w:r>
      <w:r>
        <w:rPr>
          <w:rFonts w:ascii="Arial" w:hAnsi="Arial" w:eastAsia="Arial" w:cs="Arial"/>
        </w:rPr>
        <w:t>: ใช้ Device Preview เพื่อ scroll test บน desktop/mobile</w:t>
      </w:r>
    </w:p>
    <w:p>
      <w:pPr>
        <w:pStyle w:val="ListNumber"/>
      </w:pPr>
      <w:r>
        <w:rPr>
          <w:rFonts w:ascii="Arial" w:hAnsi="Arial" w:eastAsia="Arial" w:cs="Arial"/>
          <w:b/>
        </w:rPr>
        <w:t>Optimize</w:t>
      </w:r>
      <w:r>
        <w:rPr>
          <w:rFonts w:ascii="Arial" w:hAnsi="Arial" w:eastAsia="Arial" w:cs="Arial"/>
        </w:rPr>
        <w:t>: เพิ่ม Delay, Duration, Easing (เช่น Ease In Out) เพื่อ smoothness</w:t>
      </w:r>
    </w:p>
    <w:p>
      <w:pPr>
        <w:spacing w:before="0"/>
      </w:pPr>
      <w:r>
        <w:rPr>
          <w:rFonts w:ascii="Arial" w:hAnsi="Arial" w:eastAsia="Arial" w:cs="Arial"/>
        </w:rPr>
        <w:t>ถ้า complex ใช้ Variables เพื่อ control ค่าเดียวเปลี่ยนทั้งหมด</w:t>
      </w:r>
    </w:p>
    <w:p>
      <w:pPr>
        <w:pStyle w:val="Heading3"/>
        <w:spacing w:before="0"/>
      </w:pPr>
      <w:r>
        <w:rPr>
          <w:rFonts w:ascii="Arial" w:hAnsi="Arial" w:eastAsia="Arial" w:cs="Arial"/>
        </w:rPr>
        <w:t>3. Step-by-Step Tutorials (จาก tutorials ยอดนิยม)</w:t>
      </w:r>
    </w:p>
    <w:p>
      <w:pPr>
        <w:spacing w:before="0"/>
      </w:pPr>
      <w:r>
        <w:rPr>
          <w:rFonts w:ascii="Arial" w:hAnsi="Arial" w:eastAsia="Arial" w:cs="Arial"/>
        </w:rPr>
        <w:t>นี่คือ tutorial ละเอียดที่คนใช้จริงใน 2026 สามารถ remix project จาก Framer Community ได้</w:t>
      </w:r>
    </w:p>
    <w:p>
      <w:pPr>
        <w:pStyle w:val="Heading3"/>
        <w:spacing w:before="0"/>
      </w:pPr>
      <w:r>
        <w:rPr>
          <w:rFonts w:ascii="Arial" w:hAnsi="Arial" w:eastAsia="Arial" w:cs="Arial"/>
        </w:rPr>
        <w:t>Tutorial 1: Basic Appear Animation (Fade In + Move Up เมื่อ Scroll เข้าวิว)</w:t>
      </w:r>
    </w:p>
    <w:p>
      <w:pPr>
        <w:spacing w:before="0"/>
      </w:pPr>
      <w:r>
        <w:rPr>
          <w:rFonts w:ascii="Arial" w:hAnsi="Arial" w:eastAsia="Arial" w:cs="Arial"/>
        </w:rPr>
        <w:t>เหมาะสำหรับ text/image ใน section ล่างๆ</w:t>
      </w:r>
    </w:p>
    <w:p>
      <w:pPr>
        <w:pStyle w:val="ListNumber"/>
      </w:pPr>
      <w:r>
        <w:rPr>
          <w:rFonts w:ascii="Arial" w:hAnsi="Arial" w:eastAsia="Arial" w:cs="Arial"/>
        </w:rPr>
        <w:t>สร้าง Frame กับ Text/Image ข้างใน section ที่ 2-3</w:t>
      </w:r>
    </w:p>
    <w:p>
      <w:pPr>
        <w:pStyle w:val="ListNumber"/>
      </w:pPr>
      <w:r>
        <w:rPr>
          <w:rFonts w:ascii="Arial" w:hAnsi="Arial" w:eastAsia="Arial" w:cs="Arial"/>
        </w:rPr>
        <w:t>เลือก Frame &gt; Effects &gt; Appear</w:t>
      </w:r>
    </w:p>
    <w:p>
      <w:pPr>
        <w:pStyle w:val="ListNumber"/>
      </w:pPr>
      <w:r>
        <w:rPr>
          <w:rFonts w:ascii="Arial" w:hAnsi="Arial" w:eastAsia="Arial" w:cs="Arial"/>
        </w:rPr>
        <w:t>ตั้ง Trigger: "In View" (หรือ "Section in View" ถ้า reference section)</w:t>
      </w:r>
    </w:p>
    <w:p>
      <w:pPr>
        <w:pStyle w:val="ListNumber"/>
      </w:pPr>
      <w:r>
        <w:rPr>
          <w:rFonts w:ascii="Arial" w:hAnsi="Arial" w:eastAsia="Arial" w:cs="Arial"/>
        </w:rPr>
        <w:t>กำหนด Animation: Opacity จาก 0 → 1, Y Position จาก 50px → 0px, Duration 0.5s, Easing: Ease Out</w:t>
      </w:r>
    </w:p>
    <w:p>
      <w:pPr>
        <w:pStyle w:val="ListNumber"/>
      </w:pPr>
      <w:r>
        <w:rPr>
          <w:rFonts w:ascii="Arial" w:hAnsi="Arial" w:eastAsia="Arial" w:cs="Arial"/>
        </w:rPr>
        <w:t>เพิ่ม Replay: On (เพื่อเล่นซ้ำถ้า scroll กลับขึ้น)</w:t>
      </w:r>
    </w:p>
    <w:p>
      <w:pPr>
        <w:pStyle w:val="ListNumber"/>
      </w:pPr>
      <w:r>
        <w:rPr>
          <w:rFonts w:ascii="Arial" w:hAnsi="Arial" w:eastAsia="Arial" w:cs="Arial"/>
        </w:rPr>
        <w:t>Test: Scroll ลง Animation จะเล่นอัตโนมัติเมื่อ element เข้าวิว</w:t>
      </w:r>
    </w:p>
    <w:p>
      <w:pPr>
        <w:spacing w:before="0"/>
      </w:pPr>
      <w:r>
        <w:rPr>
          <w:rFonts w:ascii="Arial" w:hAnsi="Arial" w:eastAsia="Arial" w:cs="Arial"/>
          <w:b/>
        </w:rPr>
        <w:t>Variation</w:t>
      </w:r>
      <w:r>
        <w:rPr>
          <w:rFonts w:ascii="Arial" w:hAnsi="Arial" w:eastAsia="Arial" w:cs="Arial"/>
        </w:rPr>
        <w:t>: เพิ่ม Scale จาก 0.9 → 1 เพื่อ zoom เล็กน้อย</w:t>
      </w:r>
    </w:p>
    <w:p>
      <w:pPr>
        <w:pStyle w:val="Heading3"/>
        <w:spacing w:before="0"/>
      </w:pPr>
      <w:r>
        <w:rPr>
          <w:rFonts w:ascii="Arial" w:hAnsi="Arial" w:eastAsia="Arial" w:cs="Arial"/>
        </w:rPr>
        <w:t>Tutorial 2: Scroll Variants สำหรับ Navbar (เปลี่ยนสีตาม Section)</w:t>
      </w:r>
    </w:p>
    <w:p>
      <w:pPr>
        <w:pStyle w:val="ListNumber"/>
      </w:pPr>
      <w:r>
        <w:rPr>
          <w:rFonts w:ascii="Arial" w:hAnsi="Arial" w:eastAsia="Arial" w:cs="Arial"/>
        </w:rPr>
        <w:t>สร้าง Navbar Component กับ Variants: Light (white bg), Yellow, Dark (black bg)</w:t>
      </w:r>
    </w:p>
    <w:p>
      <w:pPr>
        <w:pStyle w:val="ListNumber"/>
      </w:pPr>
      <w:r>
        <w:rPr>
          <w:rFonts w:ascii="Arial" w:hAnsi="Arial" w:eastAsia="Arial" w:cs="Arial"/>
        </w:rPr>
        <w:t>วาง Navbar Fixed ที่ Top ของ viewport</w:t>
      </w:r>
    </w:p>
    <w:p>
      <w:pPr>
        <w:pStyle w:val="ListNumber"/>
      </w:pPr>
      <w:r>
        <w:rPr>
          <w:rFonts w:ascii="Arial" w:hAnsi="Arial" w:eastAsia="Arial" w:cs="Arial"/>
        </w:rPr>
        <w:t>เลือก Navbar &gt; Effects &gt; Scroll Variant</w:t>
      </w:r>
    </w:p>
    <w:p>
      <w:pPr>
        <w:pStyle w:val="ListNumber"/>
      </w:pPr>
      <w:r>
        <w:rPr>
          <w:rFonts w:ascii="Arial" w:hAnsi="Arial" w:eastAsia="Arial" w:cs="Arial"/>
        </w:rPr>
        <w:t>ตั้ง Sequence: Start with Light (0%), Yellow เมื่อผ่าน #bundle-section (เช่น 20-50%), Dark เมื่อผ่าน #spec-section (50-100%)</w:t>
      </w:r>
    </w:p>
    <w:p>
      <w:pPr>
        <w:pStyle w:val="ListNumber"/>
      </w:pPr>
      <w:r>
        <w:rPr>
          <w:rFonts w:ascii="Arial" w:hAnsi="Arial" w:eastAsia="Arial" w:cs="Arial"/>
        </w:rPr>
        <w:t>เพิ่ม Links ใน Navbar ไป sections ด้วย Behavior: Smooth Scroll</w:t>
      </w:r>
    </w:p>
    <w:p>
      <w:pPr>
        <w:pStyle w:val="ListNumber"/>
      </w:pPr>
      <w:r>
        <w:rPr>
          <w:rFonts w:ascii="Arial" w:hAnsi="Arial" w:eastAsia="Arial" w:cs="Arial"/>
        </w:rPr>
        <w:t>Test: Scroll ลง Navbar จะเปลี่ยน variant อัตโนมัติตาม section</w:t>
      </w:r>
    </w:p>
    <w:p>
      <w:pPr>
        <w:spacing w:before="0"/>
      </w:pPr>
      <w:r>
        <w:rPr>
          <w:rFonts w:ascii="Arial" w:hAnsi="Arial" w:eastAsia="Arial" w:cs="Arial"/>
          <w:b/>
        </w:rPr>
        <w:t>Variation</w:t>
      </w:r>
      <w:r>
        <w:rPr>
          <w:rFonts w:ascii="Arial" w:hAnsi="Arial" w:eastAsia="Arial" w:cs="Arial"/>
        </w:rPr>
        <w:t>: ผสมกับ Hover สำหรับ button ใน Navbar</w:t>
      </w:r>
    </w:p>
    <w:p>
      <w:pPr>
        <w:pStyle w:val="Heading3"/>
        <w:spacing w:before="0"/>
      </w:pPr>
      <w:r>
        <w:rPr>
          <w:rFonts w:ascii="Arial" w:hAnsi="Arial" w:eastAsia="Arial" w:cs="Arial"/>
        </w:rPr>
        <w:t>Tutorial 3: Scroll Transforms (Parallax + Scale on Scroll)</w:t>
      </w:r>
    </w:p>
    <w:p>
      <w:pPr>
        <w:pStyle w:val="ListNumber"/>
      </w:pPr>
      <w:r>
        <w:rPr>
          <w:rFonts w:ascii="Arial" w:hAnsi="Arial" w:eastAsia="Arial" w:cs="Arial"/>
        </w:rPr>
        <w:t>สร้าง Section กับ Background Image (Layer 1) และ Foreground Text (Layer 2)</w:t>
      </w:r>
    </w:p>
    <w:p>
      <w:pPr>
        <w:pStyle w:val="ListNumber"/>
      </w:pPr>
      <w:r>
        <w:rPr>
          <w:rFonts w:ascii="Arial" w:hAnsi="Arial" w:eastAsia="Arial" w:cs="Arial"/>
        </w:rPr>
        <w:t>เลือก Background &gt; Effects &gt; Scroll Transform</w:t>
      </w:r>
    </w:p>
    <w:p>
      <w:pPr>
        <w:pStyle w:val="ListNumber"/>
      </w:pPr>
      <w:r>
        <w:rPr>
          <w:rFonts w:ascii="Arial" w:hAnsi="Arial" w:eastAsia="Arial" w:cs="Arial"/>
        </w:rPr>
        <w:t>ตั้ง Property: Y Position จาก 0 (0% scroll) → -100px (100%), Scale จาก 1 → 1.2</w:t>
      </w:r>
    </w:p>
    <w:p>
      <w:pPr>
        <w:pStyle w:val="ListNumber"/>
      </w:pPr>
      <w:r>
        <w:rPr>
          <w:rFonts w:ascii="Arial" w:hAnsi="Arial" w:eastAsia="Arial" w:cs="Arial"/>
        </w:rPr>
        <w:t>สำหรับ Foreground: ตั้ง Scroll Speed ช้ากว่า (ใน Effects &gt; Scroll Speed: 0.8)</w:t>
      </w:r>
    </w:p>
    <w:p>
      <w:pPr>
        <w:pStyle w:val="ListNumber"/>
      </w:pPr>
      <w:r>
        <w:rPr>
          <w:rFonts w:ascii="Arial" w:hAnsi="Arial" w:eastAsia="Arial" w:cs="Arial"/>
        </w:rPr>
        <w:t>เพิ่ม Rotation: จาก 0° → 5° สำหรับ effect เล็กน้อย</w:t>
      </w:r>
    </w:p>
    <w:p>
      <w:pPr>
        <w:pStyle w:val="ListNumber"/>
      </w:pPr>
      <w:r>
        <w:rPr>
          <w:rFonts w:ascii="Arial" w:hAnsi="Arial" w:eastAsia="Arial" w:cs="Arial"/>
        </w:rPr>
        <w:t>Test: Scroll ลง Background จะ move ช้ากว่า ทำให้ parallax</w:t>
      </w:r>
    </w:p>
    <w:p>
      <w:pPr>
        <w:spacing w:before="0"/>
      </w:pPr>
      <w:r>
        <w:rPr>
          <w:rFonts w:ascii="Arial" w:hAnsi="Arial" w:eastAsia="Arial" w:cs="Arial"/>
          <w:b/>
        </w:rPr>
        <w:t>Variation</w:t>
      </w:r>
      <w:r>
        <w:rPr>
          <w:rFonts w:ascii="Arial" w:hAnsi="Arial" w:eastAsia="Arial" w:cs="Arial"/>
        </w:rPr>
        <w:t>: ใช้ Opacity จาก 1 → 0 สำหรับ fade out</w:t>
      </w:r>
    </w:p>
    <w:p>
      <w:pPr>
        <w:pStyle w:val="Heading3"/>
        <w:spacing w:before="0"/>
      </w:pPr>
      <w:r>
        <w:rPr>
          <w:rFonts w:ascii="Arial" w:hAnsi="Arial" w:eastAsia="Arial" w:cs="Arial"/>
        </w:rPr>
        <w:t>Tutorial 4: Video on Scroll (Play/Pause เมื่อเข้าวิว)</w:t>
      </w:r>
    </w:p>
    <w:p>
      <w:pPr>
        <w:pStyle w:val="ListNumber"/>
      </w:pPr>
      <w:r>
        <w:rPr>
          <w:rFonts w:ascii="Arial" w:hAnsi="Arial" w:eastAsia="Arial" w:cs="Arial"/>
        </w:rPr>
        <w:t>Add Video Component กับ Variants: Paused (still frame), Playing (loop)</w:t>
      </w:r>
    </w:p>
    <w:p>
      <w:pPr>
        <w:pStyle w:val="ListNumber"/>
      </w:pPr>
      <w:r>
        <w:rPr>
          <w:rFonts w:ascii="Arial" w:hAnsi="Arial" w:eastAsia="Arial" w:cs="Arial"/>
        </w:rPr>
        <w:t>วางใน Section เฉพาะ</w:t>
      </w:r>
    </w:p>
    <w:p>
      <w:pPr>
        <w:pStyle w:val="ListNumber"/>
      </w:pPr>
      <w:r>
        <w:rPr>
          <w:rFonts w:ascii="Arial" w:hAnsi="Arial" w:eastAsia="Arial" w:cs="Arial"/>
        </w:rPr>
        <w:t>เลือก Video &gt; Effects &gt; Scroll Variant</w:t>
      </w:r>
    </w:p>
    <w:p>
      <w:pPr>
        <w:pStyle w:val="ListNumber"/>
      </w:pPr>
      <w:r>
        <w:rPr>
          <w:rFonts w:ascii="Arial" w:hAnsi="Arial" w:eastAsia="Arial" w:cs="Arial"/>
        </w:rPr>
        <w:t>ตั้ง Trigger: In View → Playing, Out of View → Paused</w:t>
      </w:r>
    </w:p>
    <w:p>
      <w:pPr>
        <w:pStyle w:val="ListNumber"/>
      </w:pPr>
      <w:r>
        <w:rPr>
          <w:rFonts w:ascii="Arial" w:hAnsi="Arial" w:eastAsia="Arial" w:cs="Arial"/>
        </w:rPr>
        <w:t>เพิ่ม Scrub: ถ้าต้องการเล่น forward/backward ตาม scroll direction (ใน Advanced Settings)</w:t>
      </w:r>
    </w:p>
    <w:p>
      <w:pPr>
        <w:pStyle w:val="ListNumber"/>
      </w:pPr>
      <w:r>
        <w:rPr>
          <w:rFonts w:ascii="Arial" w:hAnsi="Arial" w:eastAsia="Arial" w:cs="Arial"/>
        </w:rPr>
        <w:t>Test: Scroll เข้า section Video เล่น auto, ออกแล้ว pause</w:t>
      </w:r>
    </w:p>
    <w:p>
      <w:pPr>
        <w:pStyle w:val="Heading3"/>
        <w:spacing w:before="0"/>
      </w:pPr>
      <w:r>
        <w:rPr>
          <w:rFonts w:ascii="Arial" w:hAnsi="Arial" w:eastAsia="Arial" w:cs="Arial"/>
        </w:rPr>
        <w:t>Tutorial 5: Advanced Timeline for Flipping Cards + Ticker</w:t>
      </w:r>
    </w:p>
    <w:p>
      <w:pPr>
        <w:spacing w:before="0"/>
      </w:pPr>
      <w:r>
        <w:rPr>
          <w:rFonts w:ascii="Arial" w:hAnsi="Arial" w:eastAsia="Arial" w:cs="Arial"/>
        </w:rPr>
        <w:t>จาก technique ยอดฮิตใน 2026 (mind-blowing effects)</w:t>
      </w:r>
    </w:p>
    <w:p>
      <w:pPr>
        <w:pStyle w:val="ListNumber"/>
      </w:pPr>
      <w:r>
        <w:rPr>
          <w:rFonts w:ascii="Arial" w:hAnsi="Arial" w:eastAsia="Arial" w:cs="Arial"/>
        </w:rPr>
        <w:t>เตรียม Card Component กับ Front/Back Variants</w:t>
      </w:r>
    </w:p>
    <w:p>
      <w:pPr>
        <w:pStyle w:val="ListNumber"/>
      </w:pPr>
      <w:r>
        <w:rPr>
          <w:rFonts w:ascii="Arial" w:hAnsi="Arial" w:eastAsia="Arial" w:cs="Arial"/>
        </w:rPr>
        <w:t>สร้าง Background Text สำหรับ context</w:t>
      </w:r>
    </w:p>
    <w:p>
      <w:pPr>
        <w:pStyle w:val="ListNumber"/>
      </w:pPr>
      <w:r>
        <w:rPr>
          <w:rFonts w:ascii="Arial" w:hAnsi="Arial" w:eastAsia="Arial" w:cs="Arial"/>
        </w:rPr>
        <w:t>Add Ticker Component สำหรับ infinite running text (ใน Marketplace)</w:t>
      </w:r>
    </w:p>
    <w:p>
      <w:pPr>
        <w:pStyle w:val="ListNumber"/>
      </w:pPr>
      <w:r>
        <w:rPr>
          <w:rFonts w:ascii="Arial" w:hAnsi="Arial" w:eastAsia="Arial" w:cs="Arial"/>
        </w:rPr>
        <w:t>Setup Sticky Frame (fixed ใน viewport) และ Scroll Container (parent stack)</w:t>
      </w:r>
    </w:p>
    <w:p>
      <w:pPr>
        <w:pStyle w:val="ListNumber"/>
      </w:pPr>
      <w:r>
        <w:rPr>
          <w:rFonts w:ascii="Arial" w:hAnsi="Arial" w:eastAsia="Arial" w:cs="Arial"/>
        </w:rPr>
        <w:t>ใช้ Timeline ใน Effects &gt; Scroll: Time flip at 50% progress, speed up ticker ตาม scroll</w:t>
      </w:r>
    </w:p>
    <w:p>
      <w:pPr>
        <w:pStyle w:val="ListNumber"/>
      </w:pPr>
      <w:r>
        <w:rPr>
          <w:rFonts w:ascii="Arial" w:hAnsi="Arial" w:eastAsia="Arial" w:cs="Arial"/>
        </w:rPr>
        <w:t>เพิ่ม 3D Transform: Rotation Y จาก 0° → 180° สำหรับ flip</w:t>
      </w:r>
    </w:p>
    <w:p>
      <w:pPr>
        <w:pStyle w:val="ListNumber"/>
      </w:pPr>
      <w:r>
        <w:rPr>
          <w:rFonts w:ascii="Arial" w:hAnsi="Arial" w:eastAsia="Arial" w:cs="Arial"/>
        </w:rPr>
        <w:t>Test: Scroll ลง Card flip, Ticker run faster</w:t>
      </w:r>
    </w:p>
    <w:p>
      <w:pPr>
        <w:pStyle w:val="Heading3"/>
        <w:spacing w:before="0"/>
      </w:pPr>
      <w:r>
        <w:rPr>
          <w:rFonts w:ascii="Arial" w:hAnsi="Arial" w:eastAsia="Arial" w:cs="Arial"/>
        </w:rPr>
        <w:t>4. ตัวอย่างยอดนิยมใน 2026</w:t>
      </w:r>
    </w:p>
    <w:p>
      <w:pPr>
        <w:pStyle w:val="ListBullet"/>
      </w:pPr>
      <w:r>
        <w:rPr>
          <w:rFonts w:ascii="Arial" w:hAnsi="Arial" w:eastAsia="Arial" w:cs="Arial"/>
          <w:b/>
        </w:rPr>
        <w:t>Navbar Theme Switch</w:t>
      </w:r>
      <w:r>
        <w:rPr>
          <w:rFonts w:ascii="Arial" w:hAnsi="Arial" w:eastAsia="Arial" w:cs="Arial"/>
        </w:rPr>
        <w:t>: เปลี่ยนสี/สไตล์ Navbar ตาม section (e.g. light to dark)</w:t>
      </w:r>
    </w:p>
    <w:p>
      <w:pPr>
        <w:pStyle w:val="ListBullet"/>
      </w:pPr>
      <w:r>
        <w:rPr>
          <w:rFonts w:ascii="Arial" w:hAnsi="Arial" w:eastAsia="Arial" w:cs="Arial"/>
          <w:b/>
        </w:rPr>
        <w:t>Parallax Hero</w:t>
      </w:r>
      <w:r>
        <w:rPr>
          <w:rFonts w:ascii="Arial" w:hAnsi="Arial" w:eastAsia="Arial" w:cs="Arial"/>
        </w:rPr>
        <w:t>: Background image move ช้า + text fade in</w:t>
      </w:r>
    </w:p>
    <w:p>
      <w:pPr>
        <w:pStyle w:val="ListBullet"/>
      </w:pPr>
      <w:r>
        <w:rPr>
          <w:rFonts w:ascii="Arial" w:hAnsi="Arial" w:eastAsia="Arial" w:cs="Arial"/>
          <w:b/>
        </w:rPr>
        <w:t>3D Card Stack</w:t>
      </w:r>
      <w:r>
        <w:rPr>
          <w:rFonts w:ascii="Arial" w:hAnsi="Arial" w:eastAsia="Arial" w:cs="Arial"/>
        </w:rPr>
        <w:t>: Cards rotate/stack ตาม scroll เช่น portfolio showcase</w:t>
      </w:r>
    </w:p>
    <w:p>
      <w:pPr>
        <w:pStyle w:val="ListBullet"/>
      </w:pPr>
      <w:r>
        <w:rPr>
          <w:rFonts w:ascii="Arial" w:hAnsi="Arial" w:eastAsia="Arial" w:cs="Arial"/>
          <w:b/>
        </w:rPr>
        <w:t>Scroll-Controlled Video</w:t>
      </w:r>
      <w:r>
        <w:rPr>
          <w:rFonts w:ascii="Arial" w:hAnsi="Arial" w:eastAsia="Arial" w:cs="Arial"/>
        </w:rPr>
        <w:t>: Video play/scrub ตาม scroll สำหรับ demo products</w:t>
      </w:r>
    </w:p>
    <w:p>
      <w:pPr>
        <w:pStyle w:val="ListBullet"/>
      </w:pPr>
      <w:r>
        <w:rPr>
          <w:rFonts w:ascii="Arial" w:hAnsi="Arial" w:eastAsia="Arial" w:cs="Arial"/>
          <w:b/>
        </w:rPr>
        <w:t>Infinite Marquee</w:t>
      </w:r>
      <w:r>
        <w:rPr>
          <w:rFonts w:ascii="Arial" w:hAnsi="Arial" w:eastAsia="Arial" w:cs="Arial"/>
        </w:rPr>
        <w:t>: Text ticker ที่ speed เปลี่ยนตาม scroll velocity</w:t>
      </w:r>
    </w:p>
    <w:p>
      <w:pPr>
        <w:pStyle w:val="ListBullet"/>
      </w:pPr>
      <w:r>
        <w:rPr>
          <w:rFonts w:ascii="Arial" w:hAnsi="Arial" w:eastAsia="Arial" w:cs="Arial"/>
          <w:b/>
        </w:rPr>
        <w:t>Flipping Testimonials</w:t>
      </w:r>
      <w:r>
        <w:rPr>
          <w:rFonts w:ascii="Arial" w:hAnsi="Arial" w:eastAsia="Arial" w:cs="Arial"/>
        </w:rPr>
        <w:t>: Cards flip เผย content ข้างหลังเมื่อ scroll ผ่าน</w:t>
      </w:r>
    </w:p>
    <w:p>
      <w:pPr>
        <w:pStyle w:val="Heading3"/>
        <w:spacing w:before="0"/>
      </w:pPr>
      <w:r>
        <w:rPr>
          <w:rFonts w:ascii="Arial" w:hAnsi="Arial" w:eastAsia="Arial" w:cs="Arial"/>
        </w:rPr>
        <w:t>5. Tips &amp; Best Practices (เพื่อให้โปรและ performant)</w:t>
      </w:r>
    </w:p>
    <w:p>
      <w:pPr>
        <w:pStyle w:val="ListBullet"/>
      </w:pPr>
      <w:r>
        <w:rPr>
          <w:rFonts w:ascii="Arial" w:hAnsi="Arial" w:eastAsia="Arial" w:cs="Arial"/>
          <w:b/>
        </w:rPr>
        <w:t>Performance Hack</w:t>
      </w:r>
      <w:r>
        <w:rPr>
          <w:rFonts w:ascii="Arial" w:hAnsi="Arial" w:eastAsia="Arial" w:cs="Arial"/>
        </w:rPr>
        <w:t>: หลีกเลี่ยง animation หนักบน mobile – ใช้ Conditions ใน Effects เพื่อ disable บน small screens. ใช้ WebP images และ lazy load</w:t>
      </w:r>
    </w:p>
    <w:p>
      <w:pPr>
        <w:pStyle w:val="ListBullet"/>
      </w:pPr>
      <w:r>
        <w:rPr>
          <w:rFonts w:ascii="Arial" w:hAnsi="Arial" w:eastAsia="Arial" w:cs="Arial"/>
          <w:b/>
        </w:rPr>
        <w:t>Easing &amp; Timing</w:t>
      </w:r>
      <w:r>
        <w:rPr>
          <w:rFonts w:ascii="Arial" w:hAnsi="Arial" w:eastAsia="Arial" w:cs="Arial"/>
        </w:rPr>
        <w:t>: ใช้ Custom Easing (cubic-bezier) สำหรับ natural motion. Duration 0.3-0.8s สำหรับ subtle effects</w:t>
      </w:r>
    </w:p>
    <w:p>
      <w:pPr>
        <w:pStyle w:val="ListBullet"/>
      </w:pPr>
      <w:r>
        <w:rPr>
          <w:rFonts w:ascii="Arial" w:hAnsi="Arial" w:eastAsia="Arial" w:cs="Arial"/>
          <w:b/>
        </w:rPr>
        <w:t>Responsive</w:t>
      </w:r>
      <w:r>
        <w:rPr>
          <w:rFonts w:ascii="Arial" w:hAnsi="Arial" w:eastAsia="Arial" w:cs="Arial"/>
        </w:rPr>
        <w:t>: Test บน breakpoints (mobile-first). Adjust trigger thresholds เช่น in-view 80% สำหรับ tablet</w:t>
      </w:r>
    </w:p>
    <w:p>
      <w:pPr>
        <w:pStyle w:val="ListBullet"/>
      </w:pPr>
      <w:r>
        <w:rPr>
          <w:rFonts w:ascii="Arial" w:hAnsi="Arial" w:eastAsia="Arial" w:cs="Arial"/>
          <w:b/>
        </w:rPr>
        <w:t>Combine Effects</w:t>
      </w:r>
      <w:r>
        <w:rPr>
          <w:rFonts w:ascii="Arial" w:hAnsi="Arial" w:eastAsia="Arial" w:cs="Arial"/>
        </w:rPr>
        <w:t>: ผสม Scroll กับ Hover/Tap สำหรับ interactivity สูง เช่น scale on scroll + glow on hover</w:t>
      </w:r>
    </w:p>
    <w:p>
      <w:pPr>
        <w:pStyle w:val="ListBullet"/>
      </w:pPr>
      <w:r>
        <w:rPr>
          <w:rFonts w:ascii="Arial" w:hAnsi="Arial" w:eastAsia="Arial" w:cs="Arial"/>
          <w:b/>
        </w:rPr>
        <w:t>Debug</w:t>
      </w:r>
      <w:r>
        <w:rPr>
          <w:rFonts w:ascii="Arial" w:hAnsi="Arial" w:eastAsia="Arial" w:cs="Arial"/>
        </w:rPr>
        <w:t>: ใช้ Framer Preview บน real device. ถ้า lag ลด properties ที่ animate</w:t>
      </w:r>
    </w:p>
    <w:p>
      <w:pPr>
        <w:pStyle w:val="ListBullet"/>
      </w:pPr>
      <w:r>
        <w:rPr>
          <w:rFonts w:ascii="Arial" w:hAnsi="Arial" w:eastAsia="Arial" w:cs="Arial"/>
          <w:b/>
        </w:rPr>
        <w:t>Advanced</w:t>
      </w:r>
      <w:r>
        <w:rPr>
          <w:rFonts w:ascii="Arial" w:hAnsi="Arial" w:eastAsia="Arial" w:cs="Arial"/>
        </w:rPr>
        <w:t>: สำหรับ complex ใช้ Code Overrides กับ Framer Motion API (import motion from 'framer-motion')</w:t>
      </w:r>
    </w:p>
    <w:p>
      <w:pPr>
        <w:pStyle w:val="ListBullet"/>
      </w:pPr>
      <w:r>
        <w:rPr>
          <w:rFonts w:ascii="Arial" w:hAnsi="Arial" w:eastAsia="Arial" w:cs="Arial"/>
          <w:b/>
        </w:rPr>
        <w:t>เรียนรู้เพิ่ม</w:t>
      </w:r>
      <w:r>
        <w:rPr>
          <w:rFonts w:ascii="Arial" w:hAnsi="Arial" w:eastAsia="Arial" w:cs="Arial"/>
        </w:rPr>
        <w:t>: Remix templates จาก Framer University หรือดู YouTube tutorials (เช่น "Framer Scroll Animations 15 Min" หรือ "Top 4 Crazy Examples") เพื่อแกะ code</w:t>
      </w:r>
    </w:p>
    <w:p>
      <w:pPr>
        <w:spacing w:after="40"/>
      </w:pPr>
    </w:p>
    <w:p>
      <w:pPr>
        <w:spacing w:after="40"/>
      </w:pPr>
    </w:p>
    <w:p>
      <w:pPr>
        <w:spacing w:after="40"/>
      </w:pPr>
    </w:p>
    <w:p>
      <w:pPr>
        <w:spacing w:after="40"/>
      </w:pPr>
    </w:p>
    <w:p>
      <w:r>
        <w:br w:type="page"/>
      </w:r>
    </w:p>
    <w:p>
      <w:pPr>
        <w:pStyle w:val="PageTitle"/>
      </w:pPr>
      <w:r>
        <w:rPr>
          <w:rFonts w:ascii="Arial" w:hAnsi="Arial" w:eastAsia="Arial" w:cs="Arial"/>
        </w:rPr>
        <w:t>🔁Pipeline: NotebookLM → Gemini (From Insight to Action)</w:t>
      </w:r>
    </w:p>
    <w:p>
      <w:pPr>
        <w:pStyle w:val="SourceURL"/>
        <w:spacing w:before="0"/>
      </w:pPr>
      <w:hyperlink r:id="rId353">
        <w:r>
          <w:rPr>
            <w:color w:val="0563C1"/>
            <w:u w:val="single"/>
            <w:rFonts w:ascii="Arial" w:hAnsi="Arial" w:eastAsia="Arial" w:cs="Arial"/>
          </w:rPr>
          <w:t>https://app.notion.com/p/2e8f6521095e80a2b557fa53241a4265?pvs=204</w:t>
        </w:r>
      </w:hyperlink>
    </w:p>
    <w:p>
      <w:pPr>
        <w:spacing w:before="0"/>
      </w:pPr>
      <w:r>
        <w:rPr>
          <w:rFonts w:ascii="Arial" w:hAnsi="Arial" w:eastAsia="Arial" w:cs="Arial"/>
          <w:b/>
        </w:rPr>
        <w:t>ภาพรวม Flow</w:t>
      </w:r>
    </w:p>
    <w:p>
      <w:pPr>
        <w:spacing w:before="0"/>
      </w:pPr>
      <w:r>
        <w:rPr>
          <w:rFonts w:ascii="Arial" w:hAnsi="Arial" w:eastAsia="Arial" w:cs="Arial"/>
        </w:rPr>
        <w:t>Idea → NotebookLM (Research) → Structured Insight → Gemini (Execution) → Output พร้อมใช้</w:t>
      </w:r>
    </w:p>
    <w:p>
      <w:pPr>
        <w:spacing w:after="40"/>
      </w:pPr>
    </w:p>
    <w:p>
      <w:pPr>
        <w:spacing w:after="40"/>
      </w:pPr>
    </w:p>
    <w:p>
      <w:pPr>
        <w:spacing w:before="0"/>
      </w:pPr>
      <w:r>
        <w:rPr>
          <w:rFonts w:ascii="Arial" w:hAnsi="Arial" w:eastAsia="Arial" w:cs="Arial"/>
        </w:rPr>
        <w:t>NotebookLM = นักวิจัย</w:t>
      </w:r>
    </w:p>
    <w:p>
      <w:pPr>
        <w:spacing w:before="0"/>
      </w:pPr>
      <w:r>
        <w:rPr>
          <w:rFonts w:ascii="Arial" w:hAnsi="Arial" w:eastAsia="Arial" w:cs="Arial"/>
        </w:rPr>
        <w:t>Gemini = ที่ปรึกษากลยุทธ์ + คนลงมือทำ</w:t>
      </w:r>
    </w:p>
    <w:p>
      <w:pPr>
        <w:spacing w:after="40"/>
      </w:pPr>
    </w:p>
    <w:p>
      <w:pPr>
        <w:spacing w:after="40"/>
      </w:pPr>
    </w:p>
    <w:p>
      <w:pPr>
        <w:spacing w:before="0"/>
      </w:pPr>
      <w:r>
        <w:rPr>
          <w:rFonts w:ascii="Arial" w:hAnsi="Arial" w:eastAsia="Arial" w:cs="Arial"/>
        </w:rPr>
        <w:t>ยกตัวอย่างถ้าคุณกำลังืำข้อมูลเหล่านี้ก็เตรียมผลลัึพธ์ที่ได้ออกมาจาก Notebooklm</w:t>
      </w:r>
    </w:p>
    <w:p>
      <w:pPr>
        <w:spacing w:before="0"/>
      </w:pPr>
      <w:r>
        <w:rPr>
          <w:rFonts w:ascii="Arial" w:hAnsi="Arial" w:eastAsia="Arial" w:cs="Arial"/>
        </w:rPr>
        <w:t>เช่น export หรือ copy ออกมาเป็น:</w:t>
      </w:r>
    </w:p>
    <w:p>
      <w:pPr>
        <w:pStyle w:val="ListBullet"/>
      </w:pPr>
      <w:r>
        <w:rPr>
          <w:rFonts w:ascii="Arial" w:hAnsi="Arial" w:eastAsia="Arial" w:cs="Arial"/>
        </w:rPr>
        <w:t>Market Size / Growth</w:t>
      </w:r>
    </w:p>
    <w:p>
      <w:pPr>
        <w:pStyle w:val="ListBullet"/>
      </w:pPr>
      <w:r>
        <w:rPr>
          <w:rFonts w:ascii="Arial" w:hAnsi="Arial" w:eastAsia="Arial" w:cs="Arial"/>
        </w:rPr>
        <w:t>Target Customer</w:t>
      </w:r>
    </w:p>
    <w:p>
      <w:pPr>
        <w:pStyle w:val="ListBullet"/>
      </w:pPr>
      <w:r>
        <w:rPr>
          <w:rFonts w:ascii="Arial" w:hAnsi="Arial" w:eastAsia="Arial" w:cs="Arial"/>
        </w:rPr>
        <w:t>Pain Point</w:t>
      </w:r>
    </w:p>
    <w:p>
      <w:pPr>
        <w:pStyle w:val="ListBullet"/>
      </w:pPr>
      <w:r>
        <w:rPr>
          <w:rFonts w:ascii="Arial" w:hAnsi="Arial" w:eastAsia="Arial" w:cs="Arial"/>
        </w:rPr>
        <w:t>Competitor list</w:t>
      </w:r>
    </w:p>
    <w:p>
      <w:pPr>
        <w:pStyle w:val="ListBullet"/>
      </w:pPr>
      <w:r>
        <w:rPr>
          <w:rFonts w:ascii="Arial" w:hAnsi="Arial" w:eastAsia="Arial" w:cs="Arial"/>
        </w:rPr>
        <w:t>Differentiation</w:t>
      </w:r>
    </w:p>
    <w:p>
      <w:pPr>
        <w:pStyle w:val="ListBullet"/>
      </w:pPr>
      <w:r>
        <w:rPr>
          <w:rFonts w:ascii="Arial" w:hAnsi="Arial" w:eastAsia="Arial" w:cs="Arial"/>
        </w:rPr>
        <w:t>Risk</w:t>
      </w:r>
    </w:p>
    <w:p>
      <w:pPr>
        <w:pStyle w:val="ListBullet"/>
      </w:pPr>
      <w:r>
        <w:rPr>
          <w:rFonts w:ascii="Arial" w:hAnsi="Arial" w:eastAsia="Arial" w:cs="Arial"/>
        </w:rPr>
        <w:t>Score ความเป็นไปได้</w:t>
      </w:r>
    </w:p>
    <w:p>
      <w:pPr>
        <w:spacing w:before="0"/>
      </w:pPr>
      <w:r>
        <w:rPr>
          <w:rFonts w:ascii="Arial" w:hAnsi="Arial" w:eastAsia="Arial" w:cs="Arial"/>
        </w:rPr>
        <w:t>👉 เอาทั้งก้อนนี้ไปป้อน Gemini</w:t>
      </w:r>
    </w:p>
    <w:p>
      <w:pPr>
        <w:spacing w:after="40"/>
      </w:pPr>
    </w:p>
    <w:p>
      <w:pPr>
        <w:spacing w:after="40"/>
      </w:pPr>
    </w:p>
    <w:p>
      <w:pPr>
        <w:pStyle w:val="Heading3"/>
        <w:spacing w:before="0"/>
      </w:pPr>
      <w:r>
        <w:rPr>
          <w:rFonts w:ascii="Arial" w:hAnsi="Arial" w:eastAsia="Arial" w:cs="Arial"/>
        </w:rPr>
        <w:t>ขั้นตอนดังนี้เลยค่าาา</w:t>
      </w:r>
    </w:p>
    <w:p>
      <w:pPr>
        <w:pStyle w:val="Heading3"/>
        <w:spacing w:before="0"/>
      </w:pPr>
      <w:r>
        <w:rPr>
          <w:rFonts w:ascii="Arial" w:hAnsi="Arial" w:eastAsia="Arial" w:cs="Arial"/>
          <w:b/>
        </w:rPr>
        <w:t>ให้ Gemini แปลง Insight → แผนธุรกิจ / กลยุทธ์ / แอคชัน</w:t>
      </w:r>
    </w:p>
    <w:p>
      <w:pPr>
        <w:spacing w:before="0"/>
      </w:pPr>
      <w:r>
        <w:rPr>
          <w:rFonts w:ascii="Arial" w:hAnsi="Arial" w:eastAsia="Arial" w:cs="Arial"/>
          <w:b/>
        </w:rPr>
        <w:t>🎯 Prompt หลัก (เอาไปใช้ได้เลย)</w:t>
      </w:r>
    </w:p>
    <w:p>
      <w:pPr>
        <w:pStyle w:val="CodeBlock"/>
        <w:keepLines w:val="0"/>
        <w:shd w:fill="F3F4F6"/>
      </w:pPr>
      <w:r>
        <w:rPr>
          <w:rFonts w:ascii="DejaVu Sans Mono" w:hAnsi="DejaVu Sans Mono" w:eastAsia="DejaVu Sans Mono" w:cs="DejaVu Sans Mono"/>
          <w:sz w:val="16"/>
        </w:rPr>
        <w:t>คุณคือ Startup Strategist + Product Manager + Growth Marketer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นี่คือข้อมูล Insight ธุรกิจจาก NotebookLM:</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[วาง Insight ที่ได้จาก NotebookLM ทั้งหมดตรงนี้]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งานของคุณ:</w:t>
      </w:r>
      <w:r>
        <w:br/>
      </w:r>
      <w:r>
        <w:rPr>
          <w:rFonts w:ascii="DejaVu Sans Mono" w:hAnsi="DejaVu Sans Mono" w:eastAsia="DejaVu Sans Mono" w:cs="DejaVu Sans Mono"/>
          <w:sz w:val="16"/>
        </w:rPr>
        <w:t>1. แปลง Insight นี้เป็น Business Strategy ที่ปฏิบัติได้จริง</w:t>
      </w:r>
      <w:r>
        <w:br/>
      </w:r>
      <w:r>
        <w:rPr>
          <w:rFonts w:ascii="DejaVu Sans Mono" w:hAnsi="DejaVu Sans Mono" w:eastAsia="DejaVu Sans Mono" w:cs="DejaVu Sans Mono"/>
          <w:sz w:val="16"/>
        </w:rPr>
        <w:t>2. สร้าง Business Model Canvas (สรุป 1 หน้า)</w:t>
      </w:r>
      <w:r>
        <w:br/>
      </w:r>
      <w:r>
        <w:rPr>
          <w:rFonts w:ascii="DejaVu Sans Mono" w:hAnsi="DejaVu Sans Mono" w:eastAsia="DejaVu Sans Mono" w:cs="DejaVu Sans Mono"/>
          <w:sz w:val="16"/>
        </w:rPr>
        <w:t>3. เสนอ Product / Service Version แรก (MVP) ที่ควรทำ</w:t>
      </w:r>
      <w:r>
        <w:br/>
      </w:r>
      <w:r>
        <w:rPr>
          <w:rFonts w:ascii="DejaVu Sans Mono" w:hAnsi="DejaVu Sans Mono" w:eastAsia="DejaVu Sans Mono" w:cs="DejaVu Sans Mono"/>
          <w:sz w:val="16"/>
        </w:rPr>
        <w:t>4. เสนอ Go-to-Market Plan 30 วันแรก</w:t>
      </w:r>
      <w:r>
        <w:br/>
      </w:r>
      <w:r>
        <w:rPr>
          <w:rFonts w:ascii="DejaVu Sans Mono" w:hAnsi="DejaVu Sans Mono" w:eastAsia="DejaVu Sans Mono" w:cs="DejaVu Sans Mono"/>
          <w:sz w:val="16"/>
        </w:rPr>
        <w:t>5. ระบุ Key Metric ที่ควรวัด</w:t>
      </w:r>
      <w:r>
        <w:br/>
      </w:r>
      <w:r>
        <w:rPr>
          <w:rFonts w:ascii="DejaVu Sans Mono" w:hAnsi="DejaVu Sans Mono" w:eastAsia="DejaVu Sans Mono" w:cs="DejaVu Sans Mono"/>
          <w:sz w:val="16"/>
        </w:rPr>
        <w:t>6. เตือน Risk สำคัญ + วิธีลดความเสี่ยง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สรุปให้อ่านง่าย เป็นหัวข้อชัดเจน และ actionable</w:t>
      </w:r>
    </w:p>
    <w:p>
      <w:pPr>
        <w:spacing w:after="40"/>
      </w:pPr>
    </w:p>
    <w:p>
      <w:pPr>
        <w:spacing w:after="40"/>
      </w:pPr>
    </w:p>
    <w:p>
      <w:pPr>
        <w:pStyle w:val="Heading3"/>
        <w:spacing w:before="0"/>
      </w:pPr>
      <w:r>
        <w:rPr>
          <w:rFonts w:ascii="Arial" w:hAnsi="Arial" w:eastAsia="Arial" w:cs="Arial"/>
          <w:b/>
        </w:rPr>
        <w:t>ถ้าอยากให้ Gemini ช่วย “คิดแทนทั้งทีม”</w:t>
      </w:r>
    </w:p>
    <w:p>
      <w:pPr>
        <w:spacing w:before="0"/>
      </w:pPr>
      <w:r>
        <w:rPr>
          <w:rFonts w:ascii="Arial" w:hAnsi="Arial" w:eastAsia="Arial" w:cs="Arial"/>
          <w:b/>
        </w:rPr>
        <w:t>💡 แยกเป็น Agent ก็ได้</w:t>
      </w:r>
    </w:p>
    <w:p>
      <w:pPr>
        <w:spacing w:after="40"/>
      </w:pPr>
    </w:p>
    <w:p>
      <w:pPr>
        <w:spacing w:after="40"/>
      </w:pPr>
    </w:p>
    <w:p>
      <w:pPr>
        <w:spacing w:before="0"/>
      </w:pPr>
      <w:r>
        <w:rPr>
          <w:rFonts w:ascii="Arial" w:hAnsi="Arial" w:eastAsia="Arial" w:cs="Arial"/>
          <w:b/>
        </w:rPr>
        <w:t>1️⃣ Product Agent</w:t>
      </w:r>
    </w:p>
    <w:p>
      <w:pPr>
        <w:pStyle w:val="CodeBlock"/>
        <w:keepLines w:val="0"/>
        <w:shd w:fill="F3F4F6"/>
      </w:pPr>
      <w:r>
        <w:rPr>
          <w:rFonts w:ascii="DejaVu Sans Mono" w:hAnsi="DejaVu Sans Mono" w:eastAsia="DejaVu Sans Mono" w:cs="DejaVu Sans Mono"/>
          <w:sz w:val="16"/>
        </w:rPr>
        <w:t>คุณคือ Product Manager</w:t>
      </w:r>
      <w:r>
        <w:br/>
      </w:r>
      <w:r>
        <w:rPr>
          <w:rFonts w:ascii="DejaVu Sans Mono" w:hAnsi="DejaVu Sans Mono" w:eastAsia="DejaVu Sans Mono" w:cs="DejaVu Sans Mono"/>
          <w:sz w:val="16"/>
        </w:rPr>
        <w:t>จาก Insight นี้ ช่วยออกแบบ MVP ที่เล็กที่สุดแต่พิสูจน์ตลาดได้เร็วที่สุด</w:t>
      </w:r>
      <w:r>
        <w:br/>
      </w:r>
      <w:r>
        <w:rPr>
          <w:rFonts w:ascii="DejaVu Sans Mono" w:hAnsi="DejaVu Sans Mono" w:eastAsia="DejaVu Sans Mono" w:cs="DejaVu Sans Mono"/>
          <w:sz w:val="16"/>
        </w:rPr>
        <w:t>ระบุ Feature, กลุ่มลูกค้าทดลอง, และเกณฑ์ว่าถือว่าผ่านหรือไม่ผ่าน</w:t>
      </w:r>
    </w:p>
    <w:p>
      <w:pPr>
        <w:spacing w:before="0"/>
      </w:pPr>
      <w:r>
        <w:rPr>
          <w:rFonts w:ascii="Arial" w:hAnsi="Arial" w:eastAsia="Arial" w:cs="Arial"/>
        </w:rPr>
        <w:br/>
        <w:br/>
      </w:r>
      <w:r>
        <w:rPr>
          <w:rFonts w:ascii="Arial" w:hAnsi="Arial" w:eastAsia="Arial" w:cs="Arial"/>
          <w:b/>
        </w:rPr>
        <w:t>2️⃣ Marketing Agent</w:t>
      </w:r>
    </w:p>
    <w:p>
      <w:pPr>
        <w:pStyle w:val="CodeBlock"/>
        <w:keepLines w:val="0"/>
        <w:shd w:fill="F3F4F6"/>
      </w:pPr>
      <w:r>
        <w:rPr>
          <w:rFonts w:ascii="DejaVu Sans Mono" w:hAnsi="DejaVu Sans Mono" w:eastAsia="DejaVu Sans Mono" w:cs="DejaVu Sans Mono"/>
          <w:sz w:val="16"/>
        </w:rPr>
        <w:t>คุณคือ Growth Marketer</w:t>
      </w:r>
      <w:r>
        <w:br/>
      </w:r>
      <w:r>
        <w:rPr>
          <w:rFonts w:ascii="DejaVu Sans Mono" w:hAnsi="DejaVu Sans Mono" w:eastAsia="DejaVu Sans Mono" w:cs="DejaVu Sans Mono"/>
          <w:sz w:val="16"/>
        </w:rPr>
        <w:t>ออกแบบแผนหาลูกค้า 30 วันแรก ด้วยงบต่ำ</w:t>
      </w:r>
      <w:r>
        <w:br/>
      </w:r>
      <w:r>
        <w:rPr>
          <w:rFonts w:ascii="DejaVu Sans Mono" w:hAnsi="DejaVu Sans Mono" w:eastAsia="DejaVu Sans Mono" w:cs="DejaVu Sans Mono"/>
          <w:sz w:val="16"/>
        </w:rPr>
        <w:t>เสนอช่องทาง, content, funnel และ KPI</w:t>
      </w:r>
    </w:p>
    <w:p>
      <w:pPr>
        <w:spacing w:before="0"/>
      </w:pPr>
      <w:r>
        <w:rPr>
          <w:rFonts w:ascii="Arial" w:hAnsi="Arial" w:eastAsia="Arial" w:cs="Arial"/>
        </w:rPr>
        <w:br/>
        <w:br/>
      </w:r>
      <w:r>
        <w:rPr>
          <w:rFonts w:ascii="Arial" w:hAnsi="Arial" w:eastAsia="Arial" w:cs="Arial"/>
          <w:b/>
        </w:rPr>
        <w:t>3️⃣ Finance Agent</w:t>
      </w:r>
    </w:p>
    <w:p>
      <w:pPr>
        <w:pStyle w:val="CodeBlock"/>
        <w:keepLines w:val="0"/>
        <w:shd w:fill="F3F4F6"/>
      </w:pPr>
      <w:r>
        <w:rPr>
          <w:rFonts w:ascii="DejaVu Sans Mono" w:hAnsi="DejaVu Sans Mono" w:eastAsia="DejaVu Sans Mono" w:cs="DejaVu Sans Mono"/>
          <w:sz w:val="16"/>
        </w:rPr>
        <w:t>คุณคือ Financial Analyst</w:t>
      </w:r>
      <w:r>
        <w:br/>
      </w:r>
      <w:r>
        <w:rPr>
          <w:rFonts w:ascii="DejaVu Sans Mono" w:hAnsi="DejaVu Sans Mono" w:eastAsia="DejaVu Sans Mono" w:cs="DejaVu Sans Mono"/>
          <w:sz w:val="16"/>
        </w:rPr>
        <w:t>ช่วยประเมินต้นทุน, ราคาขาย, breakeven และ margin คร่าวๆ จากข้อมูลนี้</w:t>
      </w:r>
    </w:p>
    <w:p>
      <w:pPr>
        <w:spacing w:after="40"/>
      </w:pPr>
    </w:p>
    <w:p>
      <w:pPr>
        <w:spacing w:after="40"/>
      </w:pPr>
    </w:p>
    <w:p>
      <w:pPr>
        <w:pStyle w:val="ListNumber"/>
      </w:pPr>
      <w:r>
        <w:rPr>
          <w:rFonts w:ascii="Arial" w:hAnsi="Arial" w:eastAsia="Arial" w:cs="Arial"/>
          <w:b/>
        </w:rPr>
        <w:t>ให้ Gemini ช่วย “ตัดสินใจแทน”</w:t>
      </w:r>
    </w:p>
    <w:p>
      <w:pPr>
        <w:spacing w:before="0"/>
      </w:pPr>
      <w:r>
        <w:rPr>
          <w:rFonts w:ascii="Arial" w:hAnsi="Arial" w:eastAsia="Arial" w:cs="Arial"/>
          <w:b/>
        </w:rPr>
        <w:t>🤖 Prompt ตัดสินใจ</w:t>
      </w:r>
    </w:p>
    <w:p>
      <w:pPr>
        <w:pStyle w:val="CodeBlock"/>
        <w:keepLines w:val="0"/>
        <w:shd w:fill="F3F4F6"/>
      </w:pPr>
      <w:r>
        <w:rPr>
          <w:rFonts w:ascii="DejaVu Sans Mono" w:hAnsi="DejaVu Sans Mono" w:eastAsia="DejaVu Sans Mono" w:cs="DejaVu Sans Mono"/>
          <w:sz w:val="16"/>
        </w:rPr>
        <w:t>จากข้อมูลทั้งหมดนี้ ถ้าคุณเป็นผู้ก่อตั้ง จะ:</w:t>
      </w:r>
      <w:r>
        <w:br/>
      </w:r>
      <w:r>
        <w:rPr>
          <w:rFonts w:ascii="DejaVu Sans Mono" w:hAnsi="DejaVu Sans Mono" w:eastAsia="DejaVu Sans Mono" w:cs="DejaVu Sans Mono"/>
          <w:sz w:val="16"/>
        </w:rPr>
        <w:t>- ไปต่อ / พับ / pivot ?</w:t>
      </w:r>
      <w:r>
        <w:br/>
      </w:r>
      <w:r>
        <w:rPr>
          <w:rFonts w:ascii="DejaVu Sans Mono" w:hAnsi="DejaVu Sans Mono" w:eastAsia="DejaVu Sans Mono" w:cs="DejaVu Sans Mono"/>
          <w:sz w:val="16"/>
        </w:rPr>
        <w:t>- เพราะอะไร</w:t>
      </w:r>
      <w:r>
        <w:br/>
      </w:r>
      <w:r>
        <w:rPr>
          <w:rFonts w:ascii="DejaVu Sans Mono" w:hAnsi="DejaVu Sans Mono" w:eastAsia="DejaVu Sans Mono" w:cs="DejaVu Sans Mono"/>
          <w:sz w:val="16"/>
        </w:rPr>
        <w:t>- ถ้าต้อง pivot ควร pivot ไปทางไหน</w:t>
      </w:r>
    </w:p>
    <w:p>
      <w:pPr>
        <w:spacing w:after="40"/>
      </w:pPr>
    </w:p>
    <w:p>
      <w:pPr>
        <w:spacing w:after="40"/>
      </w:pPr>
    </w:p>
    <w:p>
      <w:pPr>
        <w:pStyle w:val="Heading3"/>
        <w:spacing w:before="0"/>
      </w:pPr>
      <w:r>
        <w:rPr>
          <w:rFonts w:ascii="Arial" w:hAnsi="Arial" w:eastAsia="Arial" w:cs="Arial"/>
        </w:rPr>
        <w:t>เอา Insight / Research / รายงาน / ไอเดีย</w:t>
      </w:r>
    </w:p>
    <w:p>
      <w:pPr>
        <w:spacing w:before="0"/>
      </w:pPr>
      <w:r>
        <w:rPr>
          <w:rFonts w:ascii="Arial" w:hAnsi="Arial" w:eastAsia="Arial" w:cs="Arial"/>
        </w:rPr>
        <w:t>👉 แปลงออกมาเป็น Asset ที่ “เอาไปใช้จริง” ได้ทันที</w:t>
      </w:r>
    </w:p>
    <w:p>
      <w:pPr>
        <w:spacing w:before="0"/>
      </w:pPr>
      <w:r>
        <w:rPr>
          <w:rFonts w:ascii="Arial" w:hAnsi="Arial" w:eastAsia="Arial" w:cs="Arial"/>
        </w:rPr>
        <w:t>ไม่ใช่แค่สรุป แต่คือ พร้อมขาย / พร้อมสื่อสาร / พร้อมใช้งาน</w:t>
      </w:r>
    </w:p>
    <w:p>
      <w:pPr>
        <w:spacing w:before="0"/>
      </w:pPr>
      <w:r>
        <w:rPr>
          <w:rFonts w:ascii="Arial" w:hAnsi="Arial" w:eastAsia="Arial" w:cs="Arial"/>
        </w:rPr>
        <w:br/>
      </w:r>
      <w:r>
        <w:rPr>
          <w:rFonts w:ascii="Arial" w:hAnsi="Arial" w:eastAsia="Arial" w:cs="Arial"/>
          <w:b/>
        </w:rPr>
        <w:t>🧠 MASTER PROMPT (ใช้ตัวเดียว ครอบคลุมทุกอย่าง)</w:t>
      </w:r>
      <w:r>
        <w:rPr>
          <w:rFonts w:ascii="Arial" w:hAnsi="Arial" w:eastAsia="Arial" w:cs="Arial"/>
        </w:rPr>
        <w:br/>
      </w:r>
    </w:p>
    <w:p>
      <w:pPr>
        <w:pStyle w:val="CodeBlock"/>
        <w:keepLines w:val="0"/>
        <w:shd w:fill="F3F4F6"/>
      </w:pPr>
      <w:r>
        <w:rPr>
          <w:rFonts w:ascii="DejaVu Sans Mono" w:hAnsi="DejaVu Sans Mono" w:eastAsia="DejaVu Sans Mono" w:cs="DejaVu Sans Mono"/>
          <w:sz w:val="16"/>
        </w:rPr>
        <w:t>คุณคือ Business Asset Generator สำหรับองค์กรและผู้ประกอบการ</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นี่คือข้อมูล Insight / Research / Strategy: จาก NotebookLM ที่แนบมา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ภารกิจของคุณ:</w:t>
      </w:r>
      <w:r>
        <w:br/>
      </w:r>
      <w:r>
        <w:rPr>
          <w:rFonts w:ascii="DejaVu Sans Mono" w:hAnsi="DejaVu Sans Mono" w:eastAsia="DejaVu Sans Mono" w:cs="DejaVu Sans Mono"/>
          <w:sz w:val="16"/>
        </w:rPr>
        <w:t>แปลง Insight นี้ออกมาเป็น “Business Assets ที่ใช้งานจริงได้ทันที”</w:t>
      </w:r>
      <w:r>
        <w:br/>
      </w:r>
      <w:r>
        <w:rPr>
          <w:rFonts w:ascii="DejaVu Sans Mono" w:hAnsi="DejaVu Sans Mono" w:eastAsia="DejaVu Sans Mono" w:cs="DejaVu Sans Mono"/>
          <w:sz w:val="16"/>
        </w:rPr>
        <w:t>โดยแบ่ง Output เป็นหมวดต่อไปนี้: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A) EXECUTIVE &amp; STRATEGY</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1. Executive Summary (อ่าน 3 นาทีจบ)</w:t>
      </w:r>
      <w:r>
        <w:br/>
      </w:r>
      <w:r>
        <w:rPr>
          <w:rFonts w:ascii="DejaVu Sans Mono" w:hAnsi="DejaVu Sans Mono" w:eastAsia="DejaVu Sans Mono" w:cs="DejaVu Sans Mono"/>
          <w:sz w:val="16"/>
        </w:rPr>
        <w:t>2. One-Page Business Brief สำหรับผู้บริหาร</w:t>
      </w:r>
      <w:r>
        <w:br/>
      </w:r>
      <w:r>
        <w:rPr>
          <w:rFonts w:ascii="DejaVu Sans Mono" w:hAnsi="DejaVu Sans Mono" w:eastAsia="DejaVu Sans Mono" w:cs="DejaVu Sans Mono"/>
          <w:sz w:val="16"/>
        </w:rPr>
        <w:t>3. Decision Memo: ควรทำอะไร / ไม่ควรทำอะไร / เหตุผล</w:t>
      </w:r>
      <w:r>
        <w:br/>
      </w:r>
      <w:r>
        <w:rPr>
          <w:rFonts w:ascii="DejaVu Sans Mono" w:hAnsi="DejaVu Sans Mono" w:eastAsia="DejaVu Sans Mono" w:cs="DejaVu Sans Mono"/>
          <w:sz w:val="16"/>
        </w:rPr>
        <w:t>4. Risk &amp; Opportunity Matrix</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B) SALES &amp; MARKETING ASSETS</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5. Pitch Deck Outline (10–12 สไลด์)</w:t>
      </w:r>
      <w:r>
        <w:br/>
      </w:r>
      <w:r>
        <w:rPr>
          <w:rFonts w:ascii="DejaVu Sans Mono" w:hAnsi="DejaVu Sans Mono" w:eastAsia="DejaVu Sans Mono" w:cs="DejaVu Sans Mono"/>
          <w:sz w:val="16"/>
        </w:rPr>
        <w:t>6. Landing Page Copy (Hero → CTA)</w:t>
      </w:r>
      <w:r>
        <w:br/>
      </w:r>
      <w:r>
        <w:rPr>
          <w:rFonts w:ascii="DejaVu Sans Mono" w:hAnsi="DejaVu Sans Mono" w:eastAsia="DejaVu Sans Mono" w:cs="DejaVu Sans Mono"/>
          <w:sz w:val="16"/>
        </w:rPr>
        <w:t>7. Sales Message (สคริปต์ขายสั้น)</w:t>
      </w:r>
      <w:r>
        <w:br/>
      </w:r>
      <w:r>
        <w:rPr>
          <w:rFonts w:ascii="DejaVu Sans Mono" w:hAnsi="DejaVu Sans Mono" w:eastAsia="DejaVu Sans Mono" w:cs="DejaVu Sans Mono"/>
          <w:sz w:val="16"/>
        </w:rPr>
        <w:t>8. Content Angles 10 แบบ (Ads / Social)</w:t>
      </w:r>
      <w:r>
        <w:br/>
      </w:r>
      <w:r>
        <w:rPr>
          <w:rFonts w:ascii="DejaVu Sans Mono" w:hAnsi="DejaVu Sans Mono" w:eastAsia="DejaVu Sans Mono" w:cs="DejaVu Sans Mono"/>
          <w:sz w:val="16"/>
        </w:rPr>
        <w:t>9. Customer Pain → Message Map</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C) PRODUCT &amp; EXECUTION</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10. MVP Feature List (Must / Should / Nice)</w:t>
      </w:r>
      <w:r>
        <w:br/>
      </w:r>
      <w:r>
        <w:rPr>
          <w:rFonts w:ascii="DejaVu Sans Mono" w:hAnsi="DejaVu Sans Mono" w:eastAsia="DejaVu Sans Mono" w:cs="DejaVu Sans Mono"/>
          <w:sz w:val="16"/>
        </w:rPr>
        <w:t>11. Go-to-Market Plan 30 วัน</w:t>
      </w:r>
      <w:r>
        <w:br/>
      </w:r>
      <w:r>
        <w:rPr>
          <w:rFonts w:ascii="DejaVu Sans Mono" w:hAnsi="DejaVu Sans Mono" w:eastAsia="DejaVu Sans Mono" w:cs="DejaVu Sans Mono"/>
          <w:sz w:val="16"/>
        </w:rPr>
        <w:t>12. Execution Checklist (รายสัปดาห์)</w:t>
      </w:r>
      <w:r>
        <w:br/>
      </w:r>
      <w:r>
        <w:rPr>
          <w:rFonts w:ascii="DejaVu Sans Mono" w:hAnsi="DejaVu Sans Mono" w:eastAsia="DejaVu Sans Mono" w:cs="DejaVu Sans Mono"/>
          <w:sz w:val="16"/>
        </w:rPr>
        <w:t>13. KPI &amp; Metrics Dashboard (สิ่งที่ต้องวัด)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D) KNOWLEDGE &amp; INTERNAL USE</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14. Internal Report (โทนองค์กร)</w:t>
      </w:r>
      <w:r>
        <w:br/>
      </w:r>
      <w:r>
        <w:rPr>
          <w:rFonts w:ascii="DejaVu Sans Mono" w:hAnsi="DejaVu Sans Mono" w:eastAsia="DejaVu Sans Mono" w:cs="DejaVu Sans Mono"/>
          <w:sz w:val="16"/>
        </w:rPr>
        <w:t>15. Training Outline สำหรับทีม</w:t>
      </w:r>
      <w:r>
        <w:br/>
      </w:r>
      <w:r>
        <w:rPr>
          <w:rFonts w:ascii="DejaVu Sans Mono" w:hAnsi="DejaVu Sans Mono" w:eastAsia="DejaVu Sans Mono" w:cs="DejaVu Sans Mono"/>
          <w:sz w:val="16"/>
        </w:rPr>
        <w:t>16. SOP / Playbook เบื้องต้น</w:t>
      </w:r>
      <w:r>
        <w:br/>
      </w:r>
      <w:r>
        <w:rPr>
          <w:rFonts w:ascii="DejaVu Sans Mono" w:hAnsi="DejaVu Sans Mono" w:eastAsia="DejaVu Sans Mono" w:cs="DejaVu Sans Mono"/>
          <w:sz w:val="16"/>
        </w:rPr>
        <w:t>17. FAQ สำหรับทีมและลูกค้า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E) CONTENT &amp; MEDIA</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18. Slide Content + Infographic Structure</w:t>
      </w:r>
      <w:r>
        <w:br/>
      </w:r>
      <w:r>
        <w:rPr>
          <w:rFonts w:ascii="DejaVu Sans Mono" w:hAnsi="DejaVu Sans Mono" w:eastAsia="DejaVu Sans Mono" w:cs="DejaVu Sans Mono"/>
          <w:sz w:val="16"/>
        </w:rPr>
        <w:t>19. Video Script 3 นาที (Explainer / Podcast Style – ภาษาไทย)</w:t>
      </w:r>
      <w:r>
        <w:br/>
      </w:r>
      <w:r>
        <w:rPr>
          <w:rFonts w:ascii="DejaVu Sans Mono" w:hAnsi="DejaVu Sans Mono" w:eastAsia="DejaVu Sans Mono" w:cs="DejaVu Sans Mono"/>
          <w:sz w:val="16"/>
        </w:rPr>
        <w:t>20. Audio Podcast Script 5 นาที (ภาษาไทย)</w:t>
      </w:r>
      <w:r>
        <w:br/>
      </w:r>
      <w:r>
        <w:rPr>
          <w:rFonts w:ascii="DejaVu Sans Mono" w:hAnsi="DejaVu Sans Mono" w:eastAsia="DejaVu Sans Mono" w:cs="DejaVu Sans Mono"/>
          <w:sz w:val="16"/>
        </w:rPr>
        <w:t>21. Short-form Content Script (TikTok / Reels)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F) DATA &amp; EXPORT</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22. ตารางสรุปสำหรับ Google Sheets (CSV-friendly)</w:t>
      </w:r>
      <w:r>
        <w:br/>
      </w:r>
      <w:r>
        <w:rPr>
          <w:rFonts w:ascii="DejaVu Sans Mono" w:hAnsi="DejaVu Sans Mono" w:eastAsia="DejaVu Sans Mono" w:cs="DejaVu Sans Mono"/>
          <w:sz w:val="16"/>
        </w:rPr>
        <w:t>23. Data Schema สำหรับ Dashboard</w:t>
      </w:r>
      <w:r>
        <w:br/>
      </w:r>
      <w:r>
        <w:rPr>
          <w:rFonts w:ascii="DejaVu Sans Mono" w:hAnsi="DejaVu Sans Mono" w:eastAsia="DejaVu Sans Mono" w:cs="DejaVu Sans Mono"/>
          <w:sz w:val="16"/>
        </w:rPr>
        <w:t>24. Checklist ที่แปลงเป็น Notion / Asana ได้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G) LEARNING &amp; VALIDATION</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t>25. Flashcards 10 ใบ (Q&amp;A)</w:t>
      </w:r>
      <w:r>
        <w:br/>
      </w:r>
      <w:r>
        <w:rPr>
          <w:rFonts w:ascii="DejaVu Sans Mono" w:hAnsi="DejaVu Sans Mono" w:eastAsia="DejaVu Sans Mono" w:cs="DejaVu Sans Mono"/>
          <w:sz w:val="16"/>
        </w:rPr>
        <w:t>26. Quiz 5 ข้อ พร้อมเฉลย</w:t>
      </w:r>
      <w:r>
        <w:br/>
      </w:r>
      <w:r>
        <w:rPr>
          <w:rFonts w:ascii="DejaVu Sans Mono" w:hAnsi="DejaVu Sans Mono" w:eastAsia="DejaVu Sans Mono" w:cs="DejaVu Sans Mono"/>
          <w:sz w:val="16"/>
        </w:rPr>
        <w:t>27. Reflection Questions สำหรับตัดสินใจเชิงกลยุทธ์</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เงื่อนไข:</w:t>
      </w:r>
      <w:r>
        <w:br/>
      </w:r>
      <w:r>
        <w:rPr>
          <w:rFonts w:ascii="DejaVu Sans Mono" w:hAnsi="DejaVu Sans Mono" w:eastAsia="DejaVu Sans Mono" w:cs="DejaVu Sans Mono"/>
          <w:sz w:val="16"/>
        </w:rPr>
        <w:t>- ใช้ภาษาไทย</w:t>
      </w:r>
      <w:r>
        <w:br/>
      </w:r>
      <w:r>
        <w:rPr>
          <w:rFonts w:ascii="DejaVu Sans Mono" w:hAnsi="DejaVu Sans Mono" w:eastAsia="DejaVu Sans Mono" w:cs="DejaVu Sans Mono"/>
          <w:sz w:val="16"/>
        </w:rPr>
        <w:t>- โทนธุรกิจ มืออาชีพ</w:t>
      </w:r>
      <w:r>
        <w:br/>
      </w:r>
      <w:r>
        <w:rPr>
          <w:rFonts w:ascii="DejaVu Sans Mono" w:hAnsi="DejaVu Sans Mono" w:eastAsia="DejaVu Sans Mono" w:cs="DejaVu Sans Mono"/>
          <w:sz w:val="16"/>
        </w:rPr>
        <w:t>- ทุกข้อเขียนให้ “นำไปใช้ได้จริง”</w:t>
      </w:r>
      <w:r>
        <w:br/>
      </w:r>
      <w:r>
        <w:rPr>
          <w:rFonts w:ascii="DejaVu Sans Mono" w:hAnsi="DejaVu Sans Mono" w:eastAsia="DejaVu Sans Mono" w:cs="DejaVu Sans Mono"/>
          <w:sz w:val="16"/>
        </w:rPr>
        <w:t>- แยกหัวข้อชัดเจน อ่านง่าย</w:t>
      </w:r>
    </w:p>
    <w:p>
      <w:pPr>
        <w:spacing w:after="40"/>
      </w:pPr>
    </w:p>
    <w:p>
      <w:pPr>
        <w:spacing w:after="40"/>
      </w:pPr>
    </w:p>
    <w:p>
      <w:pPr>
        <w:pStyle w:val="Heading3"/>
        <w:spacing w:before="0"/>
      </w:pPr>
      <w:r>
        <w:rPr>
          <w:rFonts w:ascii="Arial" w:hAnsi="Arial" w:eastAsia="Arial" w:cs="Arial"/>
          <w:b/>
        </w:rPr>
        <w:t>5. PROMPT SET: FROM STRATEGY → REAL ASSETS</w:t>
      </w:r>
    </w:p>
    <w:p>
      <w:pPr>
        <w:pStyle w:val="Quote"/>
        <w:spacing w:before="0"/>
      </w:pPr>
      <w:r>
        <w:rPr>
          <w:rFonts w:ascii="Arial" w:hAnsi="Arial" w:eastAsia="Arial" w:cs="Arial"/>
        </w:rPr>
        <w:t>ใช้เมื่อคุณมี กลยุทธ์ / Insight / Research จาก Notebook LM อยากแปลงออกมาเป็น “ของใช้จริง”</w:t>
      </w:r>
    </w:p>
    <w:p>
      <w:pPr>
        <w:spacing w:after="80"/>
        <w:pBdr>
          <w:bottom w:val="single" w:sz="4" w:space="1" w:color="D9E1E8"/>
        </w:pBdr>
      </w:pPr>
    </w:p>
    <w:p>
      <w:pPr>
        <w:pStyle w:val="Heading2"/>
        <w:spacing w:before="0"/>
      </w:pPr>
      <w:r>
        <w:rPr>
          <w:rFonts w:ascii="Arial" w:hAnsi="Arial" w:eastAsia="Arial" w:cs="Arial"/>
        </w:rPr>
        <w:t xml:space="preserve">1️⃣ </w:t>
      </w:r>
      <w:r>
        <w:rPr>
          <w:rFonts w:ascii="Arial" w:hAnsi="Arial" w:eastAsia="Arial" w:cs="Arial"/>
          <w:b/>
        </w:rPr>
        <w:t>Pitch Deck (10 หน้า)</w:t>
      </w:r>
    </w:p>
    <w:p>
      <w:pPr>
        <w:pStyle w:val="CodeBlock"/>
        <w:keepLines w:val="0"/>
        <w:shd w:fill="F3F4F6"/>
      </w:pPr>
      <w:r>
        <w:rPr>
          <w:rFonts w:ascii="DejaVu Sans Mono" w:hAnsi="DejaVu Sans Mono" w:eastAsia="DejaVu Sans Mono" w:cs="DejaVu Sans Mono"/>
          <w:sz w:val="16"/>
        </w:rPr>
        <w:t>คุณคือ Startup Pitch Deck Expert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จากกลยุทธ์ธุรกิจนี้:</w:t>
      </w:r>
      <w:r>
        <w:br/>
      </w:r>
      <w:r>
        <w:rPr>
          <w:rFonts w:ascii="DejaVu Sans Mono" w:hAnsi="DejaVu Sans Mono" w:eastAsia="DejaVu Sans Mono" w:cs="DejaVu Sans Mono"/>
          <w:sz w:val="16"/>
        </w:rPr>
        <w:t>{{STRATEGY}} จาก NotebookLM ที่แนบมา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ช่วยสร้าง Pitch Deck จำนวน 10 หน้า โดย:</w:t>
      </w:r>
      <w:r>
        <w:br/>
      </w:r>
      <w:r>
        <w:rPr>
          <w:rFonts w:ascii="DejaVu Sans Mono" w:hAnsi="DejaVu Sans Mono" w:eastAsia="DejaVu Sans Mono" w:cs="DejaVu Sans Mono"/>
          <w:sz w:val="16"/>
        </w:rPr>
        <w:t>1. Problem</w:t>
      </w:r>
      <w:r>
        <w:br/>
      </w:r>
      <w:r>
        <w:rPr>
          <w:rFonts w:ascii="DejaVu Sans Mono" w:hAnsi="DejaVu Sans Mono" w:eastAsia="DejaVu Sans Mono" w:cs="DejaVu Sans Mono"/>
          <w:sz w:val="16"/>
        </w:rPr>
        <w:t>2. Solution</w:t>
      </w:r>
      <w:r>
        <w:br/>
      </w:r>
      <w:r>
        <w:rPr>
          <w:rFonts w:ascii="DejaVu Sans Mono" w:hAnsi="DejaVu Sans Mono" w:eastAsia="DejaVu Sans Mono" w:cs="DejaVu Sans Mono"/>
          <w:sz w:val="16"/>
        </w:rPr>
        <w:t>3. Product / MVP</w:t>
      </w:r>
      <w:r>
        <w:br/>
      </w:r>
      <w:r>
        <w:rPr>
          <w:rFonts w:ascii="DejaVu Sans Mono" w:hAnsi="DejaVu Sans Mono" w:eastAsia="DejaVu Sans Mono" w:cs="DejaVu Sans Mono"/>
          <w:sz w:val="16"/>
        </w:rPr>
        <w:t>4. Target Market</w:t>
      </w:r>
      <w:r>
        <w:br/>
      </w:r>
      <w:r>
        <w:rPr>
          <w:rFonts w:ascii="DejaVu Sans Mono" w:hAnsi="DejaVu Sans Mono" w:eastAsia="DejaVu Sans Mono" w:cs="DejaVu Sans Mono"/>
          <w:sz w:val="16"/>
        </w:rPr>
        <w:t>5. Unique Advantage</w:t>
      </w:r>
      <w:r>
        <w:br/>
      </w:r>
      <w:r>
        <w:rPr>
          <w:rFonts w:ascii="DejaVu Sans Mono" w:hAnsi="DejaVu Sans Mono" w:eastAsia="DejaVu Sans Mono" w:cs="DejaVu Sans Mono"/>
          <w:sz w:val="16"/>
        </w:rPr>
        <w:t>6. Business Model</w:t>
      </w:r>
      <w:r>
        <w:br/>
      </w:r>
      <w:r>
        <w:rPr>
          <w:rFonts w:ascii="DejaVu Sans Mono" w:hAnsi="DejaVu Sans Mono" w:eastAsia="DejaVu Sans Mono" w:cs="DejaVu Sans Mono"/>
          <w:sz w:val="16"/>
        </w:rPr>
        <w:t>7. Traction / Assumption</w:t>
      </w:r>
      <w:r>
        <w:br/>
      </w:r>
      <w:r>
        <w:rPr>
          <w:rFonts w:ascii="DejaVu Sans Mono" w:hAnsi="DejaVu Sans Mono" w:eastAsia="DejaVu Sans Mono" w:cs="DejaVu Sans Mono"/>
          <w:sz w:val="16"/>
        </w:rPr>
        <w:t>8. Go-to-Market</w:t>
      </w:r>
      <w:r>
        <w:br/>
      </w:r>
      <w:r>
        <w:rPr>
          <w:rFonts w:ascii="DejaVu Sans Mono" w:hAnsi="DejaVu Sans Mono" w:eastAsia="DejaVu Sans Mono" w:cs="DejaVu Sans Mono"/>
          <w:sz w:val="16"/>
        </w:rPr>
        <w:t>9. Team / Capability</w:t>
      </w:r>
      <w:r>
        <w:br/>
      </w:r>
      <w:r>
        <w:rPr>
          <w:rFonts w:ascii="DejaVu Sans Mono" w:hAnsi="DejaVu Sans Mono" w:eastAsia="DejaVu Sans Mono" w:cs="DejaVu Sans Mono"/>
          <w:sz w:val="16"/>
        </w:rPr>
        <w:t>10. Ask / Next Step</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แต่ละสไลด์:</w:t>
      </w:r>
      <w:r>
        <w:br/>
      </w:r>
      <w:r>
        <w:rPr>
          <w:rFonts w:ascii="DejaVu Sans Mono" w:hAnsi="DejaVu Sans Mono" w:eastAsia="DejaVu Sans Mono" w:cs="DejaVu Sans Mono"/>
          <w:sz w:val="16"/>
        </w:rPr>
        <w:t>- เขียนเป็น Bullet สั้น ชัด</w:t>
      </w:r>
      <w:r>
        <w:br/>
      </w:r>
      <w:r>
        <w:rPr>
          <w:rFonts w:ascii="DejaVu Sans Mono" w:hAnsi="DejaVu Sans Mono" w:eastAsia="DejaVu Sans Mono" w:cs="DejaVu Sans Mono"/>
          <w:sz w:val="16"/>
        </w:rPr>
        <w:t>- โทนนักลงทุน</w:t>
      </w:r>
      <w:r>
        <w:br/>
      </w:r>
      <w:r>
        <w:rPr>
          <w:rFonts w:ascii="DejaVu Sans Mono" w:hAnsi="DejaVu Sans Mono" w:eastAsia="DejaVu Sans Mono" w:cs="DejaVu Sans Mono"/>
          <w:sz w:val="16"/>
        </w:rPr>
        <w:t>- เน้นเหตุผลเชิงธุรกิจ ไม่ขายฝันเกินจริง</w:t>
      </w:r>
      <w:r>
        <w:br/>
      </w:r>
      <w:r>
        <w:rPr>
          <w:rFonts w:ascii="DejaVu Sans Mono" w:hAnsi="DejaVu Sans Mono" w:eastAsia="DejaVu Sans Mono" w:cs="DejaVu Sans Mono"/>
          <w:sz w:val="16"/>
        </w:rPr>
      </w:r>
    </w:p>
    <w:p>
      <w:pPr>
        <w:spacing w:after="80"/>
        <w:pBdr>
          <w:bottom w:val="single" w:sz="4" w:space="1" w:color="D9E1E8"/>
        </w:pBdr>
      </w:pPr>
    </w:p>
    <w:p>
      <w:pPr>
        <w:pStyle w:val="Heading2"/>
        <w:spacing w:before="0"/>
      </w:pPr>
      <w:r>
        <w:rPr>
          <w:rFonts w:ascii="Arial" w:hAnsi="Arial" w:eastAsia="Arial" w:cs="Arial"/>
        </w:rPr>
        <w:t xml:space="preserve">2️⃣ </w:t>
      </w:r>
      <w:r>
        <w:rPr>
          <w:rFonts w:ascii="Arial" w:hAnsi="Arial" w:eastAsia="Arial" w:cs="Arial"/>
          <w:b/>
        </w:rPr>
        <w:t>Landing Page (ขาย MVP)</w:t>
      </w:r>
    </w:p>
    <w:p>
      <w:pPr>
        <w:pStyle w:val="CodeBlock"/>
        <w:keepLines w:val="0"/>
        <w:shd w:fill="F3F4F6"/>
      </w:pPr>
      <w:r>
        <w:rPr>
          <w:rFonts w:ascii="DejaVu Sans Mono" w:hAnsi="DejaVu Sans Mono" w:eastAsia="DejaVu Sans Mono" w:cs="DejaVu Sans Mono"/>
          <w:sz w:val="16"/>
        </w:rPr>
        <w:t>คุณคือ Conversion Copywriter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จากกลยุทธ์ธุรกิจนี้:</w:t>
      </w:r>
      <w:r>
        <w:br/>
      </w:r>
      <w:r>
        <w:rPr>
          <w:rFonts w:ascii="DejaVu Sans Mono" w:hAnsi="DejaVu Sans Mono" w:eastAsia="DejaVu Sans Mono" w:cs="DejaVu Sans Mono"/>
          <w:sz w:val="16"/>
        </w:rPr>
        <w:t>{{STRATEGY}} จาก NotebookLM ที่แนบมา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ช่วยเขียน Copy หน้า Landing Page สำหรับขาย MVP โดยมีโครงสร้าง:</w:t>
      </w:r>
      <w:r>
        <w:br/>
      </w:r>
      <w:r>
        <w:rPr>
          <w:rFonts w:ascii="DejaVu Sans Mono" w:hAnsi="DejaVu Sans Mono" w:eastAsia="DejaVu Sans Mono" w:cs="DejaVu Sans Mono"/>
          <w:sz w:val="16"/>
        </w:rPr>
        <w:t>- Hero Section (Headline + Sub-headline)</w:t>
      </w:r>
      <w:r>
        <w:br/>
      </w:r>
      <w:r>
        <w:rPr>
          <w:rFonts w:ascii="DejaVu Sans Mono" w:hAnsi="DejaVu Sans Mono" w:eastAsia="DejaVu Sans Mono" w:cs="DejaVu Sans Mono"/>
          <w:sz w:val="16"/>
        </w:rPr>
        <w:t>- Pain Point ของลูกค้า</w:t>
      </w:r>
      <w:r>
        <w:br/>
      </w:r>
      <w:r>
        <w:rPr>
          <w:rFonts w:ascii="DejaVu Sans Mono" w:hAnsi="DejaVu Sans Mono" w:eastAsia="DejaVu Sans Mono" w:cs="DejaVu Sans Mono"/>
          <w:sz w:val="16"/>
        </w:rPr>
        <w:t>- Solution / MVP อธิบายง่าย</w:t>
      </w:r>
      <w:r>
        <w:br/>
      </w:r>
      <w:r>
        <w:rPr>
          <w:rFonts w:ascii="DejaVu Sans Mono" w:hAnsi="DejaVu Sans Mono" w:eastAsia="DejaVu Sans Mono" w:cs="DejaVu Sans Mono"/>
          <w:sz w:val="16"/>
        </w:rPr>
        <w:t>- Key Benefits (ไม่เกิน 5 ข้อ)</w:t>
      </w:r>
      <w:r>
        <w:br/>
      </w:r>
      <w:r>
        <w:rPr>
          <w:rFonts w:ascii="DejaVu Sans Mono" w:hAnsi="DejaVu Sans Mono" w:eastAsia="DejaVu Sans Mono" w:cs="DejaVu Sans Mono"/>
          <w:sz w:val="16"/>
        </w:rPr>
        <w:t>- How it works (3 ขั้น)</w:t>
      </w:r>
      <w:r>
        <w:br/>
      </w:r>
      <w:r>
        <w:rPr>
          <w:rFonts w:ascii="DejaVu Sans Mono" w:hAnsi="DejaVu Sans Mono" w:eastAsia="DejaVu Sans Mono" w:cs="DejaVu Sans Mono"/>
          <w:sz w:val="16"/>
        </w:rPr>
        <w:t>- Social Proof (สมมุติแบบสมเหตุสมผล)</w:t>
      </w:r>
      <w:r>
        <w:br/>
      </w:r>
      <w:r>
        <w:rPr>
          <w:rFonts w:ascii="DejaVu Sans Mono" w:hAnsi="DejaVu Sans Mono" w:eastAsia="DejaVu Sans Mono" w:cs="DejaVu Sans Mono"/>
          <w:sz w:val="16"/>
        </w:rPr>
        <w:t>- Call to Action (ทดลอง / สมัคร / ขอ Demo)</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โทน:</w:t>
      </w:r>
      <w:r>
        <w:br/>
      </w:r>
      <w:r>
        <w:rPr>
          <w:rFonts w:ascii="DejaVu Sans Mono" w:hAnsi="DejaVu Sans Mono" w:eastAsia="DejaVu Sans Mono" w:cs="DejaVu Sans Mono"/>
          <w:sz w:val="16"/>
        </w:rPr>
        <w:t>- ชัดเจน</w:t>
      </w:r>
      <w:r>
        <w:br/>
      </w:r>
      <w:r>
        <w:rPr>
          <w:rFonts w:ascii="DejaVu Sans Mono" w:hAnsi="DejaVu Sans Mono" w:eastAsia="DejaVu Sans Mono" w:cs="DejaVu Sans Mono"/>
          <w:sz w:val="16"/>
        </w:rPr>
        <w:t>- มืออาชีพ</w:t>
      </w:r>
      <w:r>
        <w:br/>
      </w:r>
      <w:r>
        <w:rPr>
          <w:rFonts w:ascii="DejaVu Sans Mono" w:hAnsi="DejaVu Sans Mono" w:eastAsia="DejaVu Sans Mono" w:cs="DejaVu Sans Mono"/>
          <w:sz w:val="16"/>
        </w:rPr>
        <w:t>- เน้นคุณค่า ไม่เวิ่น</w:t>
      </w:r>
      <w:r>
        <w:br/>
      </w:r>
      <w:r>
        <w:rPr>
          <w:rFonts w:ascii="DejaVu Sans Mono" w:hAnsi="DejaVu Sans Mono" w:eastAsia="DejaVu Sans Mono" w:cs="DejaVu Sans Mono"/>
          <w:sz w:val="16"/>
        </w:rPr>
      </w:r>
    </w:p>
    <w:p>
      <w:pPr>
        <w:spacing w:after="80"/>
        <w:pBdr>
          <w:bottom w:val="single" w:sz="4" w:space="1" w:color="D9E1E8"/>
        </w:pBdr>
      </w:pPr>
    </w:p>
    <w:p>
      <w:pPr>
        <w:pStyle w:val="Heading2"/>
        <w:spacing w:before="0"/>
      </w:pPr>
      <w:r>
        <w:rPr>
          <w:rFonts w:ascii="Arial" w:hAnsi="Arial" w:eastAsia="Arial" w:cs="Arial"/>
        </w:rPr>
        <w:t xml:space="preserve">3️⃣ </w:t>
      </w:r>
      <w:r>
        <w:rPr>
          <w:rFonts w:ascii="Arial" w:hAnsi="Arial" w:eastAsia="Arial" w:cs="Arial"/>
          <w:b/>
        </w:rPr>
        <w:t>Investor Summary (1 หน้า)</w:t>
      </w:r>
    </w:p>
    <w:p>
      <w:pPr>
        <w:pStyle w:val="CodeBlock"/>
        <w:keepLines w:val="0"/>
        <w:shd w:fill="F3F4F6"/>
      </w:pPr>
      <w:r>
        <w:rPr>
          <w:rFonts w:ascii="DejaVu Sans Mono" w:hAnsi="DejaVu Sans Mono" w:eastAsia="DejaVu Sans Mono" w:cs="DejaVu Sans Mono"/>
          <w:sz w:val="16"/>
        </w:rPr>
        <w:t>คุณคือ Investor Analyst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จากกลยุทธ์ธุรกิจนี้:</w:t>
      </w:r>
      <w:r>
        <w:br/>
      </w:r>
      <w:r>
        <w:rPr>
          <w:rFonts w:ascii="DejaVu Sans Mono" w:hAnsi="DejaVu Sans Mono" w:eastAsia="DejaVu Sans Mono" w:cs="DejaVu Sans Mono"/>
          <w:sz w:val="16"/>
        </w:rPr>
        <w:t>{{STRATEGY}}จาก NotebookLM ที่แนบมา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ช่วยสรุปเป็น Investor Summary 1 หน้า โดยครอบคลุม:</w:t>
      </w:r>
      <w:r>
        <w:br/>
      </w:r>
      <w:r>
        <w:rPr>
          <w:rFonts w:ascii="DejaVu Sans Mono" w:hAnsi="DejaVu Sans Mono" w:eastAsia="DejaVu Sans Mono" w:cs="DejaVu Sans Mono"/>
          <w:sz w:val="16"/>
        </w:rPr>
        <w:t>- What is this business?</w:t>
      </w:r>
      <w:r>
        <w:br/>
      </w:r>
      <w:r>
        <w:rPr>
          <w:rFonts w:ascii="DejaVu Sans Mono" w:hAnsi="DejaVu Sans Mono" w:eastAsia="DejaVu Sans Mono" w:cs="DejaVu Sans Mono"/>
          <w:sz w:val="16"/>
        </w:rPr>
        <w:t>- Problem &amp; Opportunity</w:t>
      </w:r>
      <w:r>
        <w:br/>
      </w:r>
      <w:r>
        <w:rPr>
          <w:rFonts w:ascii="DejaVu Sans Mono" w:hAnsi="DejaVu Sans Mono" w:eastAsia="DejaVu Sans Mono" w:cs="DejaVu Sans Mono"/>
          <w:sz w:val="16"/>
        </w:rPr>
        <w:t>- Solution &amp; Differentiation</w:t>
      </w:r>
      <w:r>
        <w:br/>
      </w:r>
      <w:r>
        <w:rPr>
          <w:rFonts w:ascii="DejaVu Sans Mono" w:hAnsi="DejaVu Sans Mono" w:eastAsia="DejaVu Sans Mono" w:cs="DejaVu Sans Mono"/>
          <w:sz w:val="16"/>
        </w:rPr>
        <w:t>- Market size (เชิงเหตุผล)</w:t>
      </w:r>
      <w:r>
        <w:br/>
      </w:r>
      <w:r>
        <w:rPr>
          <w:rFonts w:ascii="DejaVu Sans Mono" w:hAnsi="DejaVu Sans Mono" w:eastAsia="DejaVu Sans Mono" w:cs="DejaVu Sans Mono"/>
          <w:sz w:val="16"/>
        </w:rPr>
        <w:t>- Business model</w:t>
      </w:r>
      <w:r>
        <w:br/>
      </w:r>
      <w:r>
        <w:rPr>
          <w:rFonts w:ascii="DejaVu Sans Mono" w:hAnsi="DejaVu Sans Mono" w:eastAsia="DejaVu Sans Mono" w:cs="DejaVu Sans Mono"/>
          <w:sz w:val="16"/>
        </w:rPr>
        <w:t>- Go-to-market</w:t>
      </w:r>
      <w:r>
        <w:br/>
      </w:r>
      <w:r>
        <w:rPr>
          <w:rFonts w:ascii="DejaVu Sans Mono" w:hAnsi="DejaVu Sans Mono" w:eastAsia="DejaVu Sans Mono" w:cs="DejaVu Sans Mono"/>
          <w:sz w:val="16"/>
        </w:rPr>
        <w:t>- Risk &amp; Mitigation</w:t>
      </w:r>
      <w:r>
        <w:br/>
      </w:r>
      <w:r>
        <w:rPr>
          <w:rFonts w:ascii="DejaVu Sans Mono" w:hAnsi="DejaVu Sans Mono" w:eastAsia="DejaVu Sans Mono" w:cs="DejaVu Sans Mono"/>
          <w:sz w:val="16"/>
        </w:rPr>
        <w:t>- Why now?</w:t>
      </w:r>
      <w:r>
        <w:br/>
      </w:r>
      <w:r>
        <w:rPr>
          <w:rFonts w:ascii="DejaVu Sans Mono" w:hAnsi="DejaVu Sans Mono" w:eastAsia="DejaVu Sans Mono" w:cs="DejaVu Sans Mono"/>
          <w:sz w:val="16"/>
        </w:rPr>
        <w:t>- What we need (เงิน / partner / pilot)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เขียนให้:</w:t>
      </w:r>
      <w:r>
        <w:br/>
      </w:r>
      <w:r>
        <w:rPr>
          <w:rFonts w:ascii="DejaVu Sans Mono" w:hAnsi="DejaVu Sans Mono" w:eastAsia="DejaVu Sans Mono" w:cs="DejaVu Sans Mono"/>
          <w:sz w:val="16"/>
        </w:rPr>
        <w:t>- อ่านจบภายใน 3 นาที</w:t>
      </w:r>
      <w:r>
        <w:br/>
      </w:r>
      <w:r>
        <w:rPr>
          <w:rFonts w:ascii="DejaVu Sans Mono" w:hAnsi="DejaVu Sans Mono" w:eastAsia="DejaVu Sans Mono" w:cs="DejaVu Sans Mono"/>
          <w:sz w:val="16"/>
        </w:rPr>
        <w:t>- ใช้ภาษานักลงทุน</w:t>
      </w:r>
      <w:r>
        <w:br/>
      </w:r>
      <w:r>
        <w:rPr>
          <w:rFonts w:ascii="DejaVu Sans Mono" w:hAnsi="DejaVu Sans Mono" w:eastAsia="DejaVu Sans Mono" w:cs="DejaVu Sans Mono"/>
          <w:sz w:val="16"/>
        </w:rPr>
        <w:t>- ไม่เกิน 1 หน้า A4</w:t>
      </w:r>
      <w:r>
        <w:br/>
      </w:r>
      <w:r>
        <w:rPr>
          <w:rFonts w:ascii="DejaVu Sans Mono" w:hAnsi="DejaVu Sans Mono" w:eastAsia="DejaVu Sans Mono" w:cs="DejaVu Sans Mono"/>
          <w:sz w:val="16"/>
        </w:rPr>
      </w:r>
    </w:p>
    <w:p>
      <w:pPr>
        <w:spacing w:after="80"/>
        <w:pBdr>
          <w:bottom w:val="single" w:sz="4" w:space="1" w:color="D9E1E8"/>
        </w:pBdr>
      </w:pPr>
    </w:p>
    <w:p>
      <w:pPr>
        <w:pStyle w:val="Heading2"/>
        <w:spacing w:before="0"/>
      </w:pPr>
      <w:r>
        <w:rPr>
          <w:rFonts w:ascii="Arial" w:hAnsi="Arial" w:eastAsia="Arial" w:cs="Arial"/>
        </w:rPr>
        <w:t xml:space="preserve">4️⃣ </w:t>
      </w:r>
      <w:r>
        <w:rPr>
          <w:rFonts w:ascii="Arial" w:hAnsi="Arial" w:eastAsia="Arial" w:cs="Arial"/>
          <w:b/>
        </w:rPr>
        <w:t>Execution Plan (30 วันแรก)</w:t>
      </w:r>
    </w:p>
    <w:p>
      <w:pPr>
        <w:pStyle w:val="CodeBlock"/>
        <w:keepLines w:val="0"/>
        <w:shd w:fill="F3F4F6"/>
      </w:pPr>
      <w:r>
        <w:rPr>
          <w:rFonts w:ascii="DejaVu Sans Mono" w:hAnsi="DejaVu Sans Mono" w:eastAsia="DejaVu Sans Mono" w:cs="DejaVu Sans Mono"/>
          <w:sz w:val="16"/>
        </w:rPr>
        <w:t>คุณคือ Startup Operator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จากกลยุทธ์ธุรกิจนี้:</w:t>
      </w:r>
      <w:r>
        <w:br/>
      </w:r>
      <w:r>
        <w:rPr>
          <w:rFonts w:ascii="DejaVu Sans Mono" w:hAnsi="DejaVu Sans Mono" w:eastAsia="DejaVu Sans Mono" w:cs="DejaVu Sans Mono"/>
          <w:sz w:val="16"/>
        </w:rPr>
        <w:t>{{STRATEGY}}จาก NotebookLM ที่แนบมา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ช่วยแตก Execution Plan 30 วันแรก โดย:</w:t>
      </w:r>
      <w:r>
        <w:br/>
      </w:r>
      <w:r>
        <w:rPr>
          <w:rFonts w:ascii="DejaVu Sans Mono" w:hAnsi="DejaVu Sans Mono" w:eastAsia="DejaVu Sans Mono" w:cs="DejaVu Sans Mono"/>
          <w:sz w:val="16"/>
        </w:rPr>
        <w:t>- แบ่งเป็นรายสัปดาห์ (Week 1–4)</w:t>
      </w:r>
      <w:r>
        <w:br/>
      </w:r>
      <w:r>
        <w:rPr>
          <w:rFonts w:ascii="DejaVu Sans Mono" w:hAnsi="DejaVu Sans Mono" w:eastAsia="DejaVu Sans Mono" w:cs="DejaVu Sans Mono"/>
          <w:sz w:val="16"/>
        </w:rPr>
        <w:t>- แต่ละสัปดาห์มี Task ชัดเจน</w:t>
      </w:r>
      <w:r>
        <w:br/>
      </w:r>
      <w:r>
        <w:rPr>
          <w:rFonts w:ascii="DejaVu Sans Mono" w:hAnsi="DejaVu Sans Mono" w:eastAsia="DejaVu Sans Mono" w:cs="DejaVu Sans Mono"/>
          <w:sz w:val="16"/>
        </w:rPr>
        <w:t>- ระบุ Output ที่ต้องได้</w:t>
      </w:r>
      <w:r>
        <w:br/>
      </w:r>
      <w:r>
        <w:rPr>
          <w:rFonts w:ascii="DejaVu Sans Mono" w:hAnsi="DejaVu Sans Mono" w:eastAsia="DejaVu Sans Mono" w:cs="DejaVu Sans Mono"/>
          <w:sz w:val="16"/>
        </w:rPr>
        <w:t>- ระบุ Metric ที่ใช้วัดผล</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จัดให้อยู่ในรูปแบบ Checklist</w:t>
      </w:r>
      <w:r>
        <w:br/>
      </w:r>
      <w:r>
        <w:rPr>
          <w:rFonts w:ascii="DejaVu Sans Mono" w:hAnsi="DejaVu Sans Mono" w:eastAsia="DejaVu Sans Mono" w:cs="DejaVu Sans Mono"/>
          <w:sz w:val="16"/>
        </w:rPr>
        <w:t>เพื่อให้เอาไปใส่ Notion / Asana / ClickUp ได้ทันที</w:t>
      </w:r>
      <w:r>
        <w:br/>
      </w:r>
      <w:r>
        <w:rPr>
          <w:rFonts w:ascii="DejaVu Sans Mono" w:hAnsi="DejaVu Sans Mono" w:eastAsia="DejaVu Sans Mono" w:cs="DejaVu Sans Mono"/>
          <w:sz w:val="16"/>
        </w:rPr>
      </w:r>
    </w:p>
    <w:p>
      <w:pPr>
        <w:spacing w:after="80"/>
        <w:pBdr>
          <w:bottom w:val="single" w:sz="4" w:space="1" w:color="D9E1E8"/>
        </w:pBdr>
      </w:pPr>
    </w:p>
    <w:p>
      <w:pPr>
        <w:pStyle w:val="Heading2"/>
        <w:spacing w:before="0"/>
      </w:pPr>
      <w:r>
        <w:rPr>
          <w:rFonts w:ascii="Arial" w:hAnsi="Arial" w:eastAsia="Arial" w:cs="Arial"/>
        </w:rPr>
        <w:t xml:space="preserve">5️⃣ </w:t>
      </w:r>
      <w:r>
        <w:rPr>
          <w:rFonts w:ascii="Arial" w:hAnsi="Arial" w:eastAsia="Arial" w:cs="Arial"/>
          <w:b/>
        </w:rPr>
        <w:t>Pricing &amp; Packaging Strategy</w:t>
      </w:r>
    </w:p>
    <w:p>
      <w:pPr>
        <w:pStyle w:val="CodeBlock"/>
        <w:keepLines w:val="0"/>
        <w:shd w:fill="F3F4F6"/>
      </w:pPr>
      <w:r>
        <w:rPr>
          <w:rFonts w:ascii="DejaVu Sans Mono" w:hAnsi="DejaVu Sans Mono" w:eastAsia="DejaVu Sans Mono" w:cs="DejaVu Sans Mono"/>
          <w:sz w:val="16"/>
        </w:rPr>
        <w:t>คุณคือ Pricing Strategist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จากกลยุทธ์ธุรกิจนี้:</w:t>
      </w:r>
      <w:r>
        <w:br/>
      </w:r>
      <w:r>
        <w:rPr>
          <w:rFonts w:ascii="DejaVu Sans Mono" w:hAnsi="DejaVu Sans Mono" w:eastAsia="DejaVu Sans Mono" w:cs="DejaVu Sans Mono"/>
          <w:sz w:val="16"/>
        </w:rPr>
        <w:t>{{STRATEGY}}จาก NotebookLM ที่แนบมา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ช่วยออกแบบ:</w:t>
      </w:r>
      <w:r>
        <w:br/>
      </w:r>
      <w:r>
        <w:rPr>
          <w:rFonts w:ascii="DejaVu Sans Mono" w:hAnsi="DejaVu Sans Mono" w:eastAsia="DejaVu Sans Mono" w:cs="DejaVu Sans Mono"/>
          <w:sz w:val="16"/>
        </w:rPr>
        <w:t>- โครงสร้างราคา (Free / Trial / Paid / Enterprise)</w:t>
      </w:r>
      <w:r>
        <w:br/>
      </w:r>
      <w:r>
        <w:rPr>
          <w:rFonts w:ascii="DejaVu Sans Mono" w:hAnsi="DejaVu Sans Mono" w:eastAsia="DejaVu Sans Mono" w:cs="DejaVu Sans Mono"/>
          <w:sz w:val="16"/>
        </w:rPr>
        <w:t>- เหตุผลของราคาแต่ละแพ็ก</w:t>
      </w:r>
      <w:r>
        <w:br/>
      </w:r>
      <w:r>
        <w:rPr>
          <w:rFonts w:ascii="DejaVu Sans Mono" w:hAnsi="DejaVu Sans Mono" w:eastAsia="DejaVu Sans Mono" w:cs="DejaVu Sans Mono"/>
          <w:sz w:val="16"/>
        </w:rPr>
        <w:t>- สิ่งที่ควรใส่/ไม่ใส่ในแต่ละ tier</w:t>
      </w:r>
      <w:r>
        <w:br/>
      </w:r>
      <w:r>
        <w:rPr>
          <w:rFonts w:ascii="DejaVu Sans Mono" w:hAnsi="DejaVu Sans Mono" w:eastAsia="DejaVu Sans Mono" w:cs="DejaVu Sans Mono"/>
          <w:sz w:val="16"/>
        </w:rPr>
        <w:t>- Anchor price เพื่อช่วยการตัดสินใจ</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โฟกัส:</w:t>
      </w:r>
      <w:r>
        <w:br/>
      </w:r>
      <w:r>
        <w:rPr>
          <w:rFonts w:ascii="DejaVu Sans Mono" w:hAnsi="DejaVu Sans Mono" w:eastAsia="DejaVu Sans Mono" w:cs="DejaVu Sans Mono"/>
          <w:sz w:val="16"/>
        </w:rPr>
        <w:t>- ขายง่าย</w:t>
      </w:r>
      <w:r>
        <w:br/>
      </w:r>
      <w:r>
        <w:rPr>
          <w:rFonts w:ascii="DejaVu Sans Mono" w:hAnsi="DejaVu Sans Mono" w:eastAsia="DejaVu Sans Mono" w:cs="DejaVu Sans Mono"/>
          <w:sz w:val="16"/>
        </w:rPr>
        <w:t>- ไม่ underprice</w:t>
      </w:r>
      <w:r>
        <w:br/>
      </w:r>
      <w:r>
        <w:rPr>
          <w:rFonts w:ascii="DejaVu Sans Mono" w:hAnsi="DejaVu Sans Mono" w:eastAsia="DejaVu Sans Mono" w:cs="DejaVu Sans Mono"/>
          <w:sz w:val="16"/>
        </w:rPr>
        <w:t>- เหมาะกับ MVP</w:t>
      </w:r>
      <w:r>
        <w:br/>
      </w:r>
      <w:r>
        <w:rPr>
          <w:rFonts w:ascii="DejaVu Sans Mono" w:hAnsi="DejaVu Sans Mono" w:eastAsia="DejaVu Sans Mono" w:cs="DejaVu Sans Mono"/>
          <w:sz w:val="16"/>
        </w:rPr>
      </w:r>
    </w:p>
    <w:p>
      <w:pPr>
        <w:spacing w:after="80"/>
        <w:pBdr>
          <w:bottom w:val="single" w:sz="4" w:space="1" w:color="D9E1E8"/>
        </w:pBdr>
      </w:pPr>
    </w:p>
    <w:p>
      <w:pPr>
        <w:pStyle w:val="Heading2"/>
        <w:spacing w:before="0"/>
      </w:pPr>
      <w:r>
        <w:rPr>
          <w:rFonts w:ascii="Arial" w:hAnsi="Arial" w:eastAsia="Arial" w:cs="Arial"/>
        </w:rPr>
        <w:t xml:space="preserve">6️⃣ </w:t>
      </w:r>
      <w:r>
        <w:rPr>
          <w:rFonts w:ascii="Arial" w:hAnsi="Arial" w:eastAsia="Arial" w:cs="Arial"/>
          <w:b/>
        </w:rPr>
        <w:t>Customer Persona &amp; Journey</w:t>
      </w:r>
    </w:p>
    <w:p>
      <w:pPr>
        <w:pStyle w:val="CodeBlock"/>
        <w:keepLines w:val="0"/>
        <w:shd w:fill="F3F4F6"/>
      </w:pPr>
      <w:r>
        <w:rPr>
          <w:rFonts w:ascii="DejaVu Sans Mono" w:hAnsi="DejaVu Sans Mono" w:eastAsia="DejaVu Sans Mono" w:cs="DejaVu Sans Mono"/>
          <w:sz w:val="16"/>
        </w:rPr>
        <w:t>คุณคือ Customer Insight Expert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จากกลยุทธ์ธุรกิจนี้:</w:t>
      </w:r>
      <w:r>
        <w:br/>
      </w:r>
      <w:r>
        <w:rPr>
          <w:rFonts w:ascii="DejaVu Sans Mono" w:hAnsi="DejaVu Sans Mono" w:eastAsia="DejaVu Sans Mono" w:cs="DejaVu Sans Mono"/>
          <w:sz w:val="16"/>
        </w:rPr>
        <w:t>{{STRATEGY}}จาก NotebookLM ที่แนบมา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ช่วยสร้าง:</w:t>
      </w:r>
      <w:r>
        <w:br/>
      </w:r>
      <w:r>
        <w:rPr>
          <w:rFonts w:ascii="DejaVu Sans Mono" w:hAnsi="DejaVu Sans Mono" w:eastAsia="DejaVu Sans Mono" w:cs="DejaVu Sans Mono"/>
          <w:sz w:val="16"/>
        </w:rPr>
        <w:t>- Customer Persona หลัก 1–2 แบบ</w:t>
      </w:r>
      <w:r>
        <w:br/>
      </w:r>
      <w:r>
        <w:rPr>
          <w:rFonts w:ascii="DejaVu Sans Mono" w:hAnsi="DejaVu Sans Mono" w:eastAsia="DejaVu Sans Mono" w:cs="DejaVu Sans Mono"/>
          <w:sz w:val="16"/>
        </w:rPr>
        <w:t>- Pain / Goal / Objection</w:t>
      </w:r>
      <w:r>
        <w:br/>
      </w:r>
      <w:r>
        <w:rPr>
          <w:rFonts w:ascii="DejaVu Sans Mono" w:hAnsi="DejaVu Sans Mono" w:eastAsia="DejaVu Sans Mono" w:cs="DejaVu Sans Mono"/>
          <w:sz w:val="16"/>
        </w:rPr>
        <w:t>- Customer Journey ตั้งแต่รู้จัก → ซื้อ → ใช้ → บอกต่อ</w:t>
      </w:r>
      <w:r>
        <w:br/>
      </w:r>
      <w:r>
        <w:rPr>
          <w:rFonts w:ascii="DejaVu Sans Mono" w:hAnsi="DejaVu Sans Mono" w:eastAsia="DejaVu Sans Mono" w:cs="DejaVu Sans Mono"/>
          <w:sz w:val="16"/>
        </w:rPr>
        <w:t>- Moment สำคัญที่ต้องชนะใจลูกค้า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เขียนให้ทีมเอาไปใช้ต่อได้ทันที</w:t>
      </w:r>
      <w:r>
        <w:br/>
      </w:r>
      <w:r>
        <w:rPr>
          <w:rFonts w:ascii="DejaVu Sans Mono" w:hAnsi="DejaVu Sans Mono" w:eastAsia="DejaVu Sans Mono" w:cs="DejaVu Sans Mono"/>
          <w:sz w:val="16"/>
        </w:rPr>
      </w:r>
    </w:p>
    <w:p>
      <w:pPr>
        <w:spacing w:after="80"/>
        <w:pBdr>
          <w:bottom w:val="single" w:sz="4" w:space="1" w:color="D9E1E8"/>
        </w:pBdr>
      </w:pPr>
    </w:p>
    <w:p>
      <w:pPr>
        <w:pStyle w:val="Heading2"/>
        <w:spacing w:before="0"/>
      </w:pPr>
      <w:r>
        <w:rPr>
          <w:rFonts w:ascii="Arial" w:hAnsi="Arial" w:eastAsia="Arial" w:cs="Arial"/>
        </w:rPr>
        <w:t xml:space="preserve">7️⃣ </w:t>
      </w:r>
      <w:r>
        <w:rPr>
          <w:rFonts w:ascii="Arial" w:hAnsi="Arial" w:eastAsia="Arial" w:cs="Arial"/>
          <w:b/>
        </w:rPr>
        <w:t>Cold Outreach / Sales Script</w:t>
      </w:r>
    </w:p>
    <w:p>
      <w:pPr>
        <w:pStyle w:val="CodeBlock"/>
        <w:keepLines w:val="0"/>
        <w:shd w:fill="F3F4F6"/>
      </w:pPr>
      <w:r>
        <w:rPr>
          <w:rFonts w:ascii="DejaVu Sans Mono" w:hAnsi="DejaVu Sans Mono" w:eastAsia="DejaVu Sans Mono" w:cs="DejaVu Sans Mono"/>
          <w:sz w:val="16"/>
        </w:rPr>
        <w:t>คุณคือ B2B Sales Specialist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จากกลยุทธ์ธุรกิจนี้:</w:t>
      </w:r>
      <w:r>
        <w:br/>
      </w:r>
      <w:r>
        <w:rPr>
          <w:rFonts w:ascii="DejaVu Sans Mono" w:hAnsi="DejaVu Sans Mono" w:eastAsia="DejaVu Sans Mono" w:cs="DejaVu Sans Mono"/>
          <w:sz w:val="16"/>
        </w:rPr>
        <w:t>{{STRATEGY}}จาก NotebookLM ที่แนบมา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ช่วยเขียน:</w:t>
      </w:r>
      <w:r>
        <w:br/>
      </w:r>
      <w:r>
        <w:rPr>
          <w:rFonts w:ascii="DejaVu Sans Mono" w:hAnsi="DejaVu Sans Mono" w:eastAsia="DejaVu Sans Mono" w:cs="DejaVu Sans Mono"/>
          <w:sz w:val="16"/>
        </w:rPr>
        <w:t>- Cold email 2 เวอร์ชัน</w:t>
      </w:r>
      <w:r>
        <w:br/>
      </w:r>
      <w:r>
        <w:rPr>
          <w:rFonts w:ascii="DejaVu Sans Mono" w:hAnsi="DejaVu Sans Mono" w:eastAsia="DejaVu Sans Mono" w:cs="DejaVu Sans Mono"/>
          <w:sz w:val="16"/>
        </w:rPr>
        <w:t>- DM outreach สั้น</w:t>
      </w:r>
      <w:r>
        <w:br/>
      </w:r>
      <w:r>
        <w:rPr>
          <w:rFonts w:ascii="DejaVu Sans Mono" w:hAnsi="DejaVu Sans Mono" w:eastAsia="DejaVu Sans Mono" w:cs="DejaVu Sans Mono"/>
          <w:sz w:val="16"/>
        </w:rPr>
        <w:t>- Script โทรคุยลูกค้า</w:t>
      </w:r>
      <w:r>
        <w:br/>
      </w:r>
      <w:r>
        <w:rPr>
          <w:rFonts w:ascii="DejaVu Sans Mono" w:hAnsi="DejaVu Sans Mono" w:eastAsia="DejaVu Sans Mono" w:cs="DejaVu Sans Mono"/>
          <w:sz w:val="16"/>
        </w:rPr>
        <w:t>- คำตอบ objection ที่พบบ่อย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โทน:</w:t>
      </w:r>
      <w:r>
        <w:br/>
      </w:r>
      <w:r>
        <w:rPr>
          <w:rFonts w:ascii="DejaVu Sans Mono" w:hAnsi="DejaVu Sans Mono" w:eastAsia="DejaVu Sans Mono" w:cs="DejaVu Sans Mono"/>
          <w:sz w:val="16"/>
        </w:rPr>
        <w:t>- สุภาพ</w:t>
      </w:r>
      <w:r>
        <w:br/>
      </w:r>
      <w:r>
        <w:rPr>
          <w:rFonts w:ascii="DejaVu Sans Mono" w:hAnsi="DejaVu Sans Mono" w:eastAsia="DejaVu Sans Mono" w:cs="DejaVu Sans Mono"/>
          <w:sz w:val="16"/>
        </w:rPr>
        <w:t>- มืออาชีพ</w:t>
      </w:r>
      <w:r>
        <w:br/>
      </w:r>
      <w:r>
        <w:rPr>
          <w:rFonts w:ascii="DejaVu Sans Mono" w:hAnsi="DejaVu Sans Mono" w:eastAsia="DejaVu Sans Mono" w:cs="DejaVu Sans Mono"/>
          <w:sz w:val="16"/>
        </w:rPr>
        <w:t>- ไม่ขายยัด</w:t>
      </w:r>
      <w:r>
        <w:br/>
      </w:r>
      <w:r>
        <w:rPr>
          <w:rFonts w:ascii="DejaVu Sans Mono" w:hAnsi="DejaVu Sans Mono" w:eastAsia="DejaVu Sans Mono" w:cs="DejaVu Sans Mono"/>
          <w:sz w:val="16"/>
        </w:rPr>
      </w:r>
    </w:p>
    <w:p>
      <w:pPr>
        <w:spacing w:after="80"/>
        <w:pBdr>
          <w:bottom w:val="single" w:sz="4" w:space="1" w:color="D9E1E8"/>
        </w:pBdr>
      </w:pPr>
    </w:p>
    <w:p>
      <w:pPr>
        <w:pStyle w:val="Heading2"/>
        <w:spacing w:before="0"/>
      </w:pPr>
      <w:r>
        <w:rPr>
          <w:rFonts w:ascii="Arial" w:hAnsi="Arial" w:eastAsia="Arial" w:cs="Arial"/>
        </w:rPr>
        <w:t xml:space="preserve">8️⃣ </w:t>
      </w:r>
      <w:r>
        <w:rPr>
          <w:rFonts w:ascii="Arial" w:hAnsi="Arial" w:eastAsia="Arial" w:cs="Arial"/>
          <w:b/>
        </w:rPr>
        <w:t>Partnership Strategy</w:t>
      </w:r>
    </w:p>
    <w:p>
      <w:pPr>
        <w:pStyle w:val="CodeBlock"/>
        <w:keepLines w:val="0"/>
        <w:shd w:fill="F3F4F6"/>
      </w:pPr>
      <w:r>
        <w:rPr>
          <w:rFonts w:ascii="DejaVu Sans Mono" w:hAnsi="DejaVu Sans Mono" w:eastAsia="DejaVu Sans Mono" w:cs="DejaVu Sans Mono"/>
          <w:sz w:val="16"/>
        </w:rPr>
        <w:t>คุณคือ Business Development Lead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จากกลยุทธ์ธุรกิจนี้:</w:t>
      </w:r>
      <w:r>
        <w:br/>
      </w:r>
      <w:r>
        <w:rPr>
          <w:rFonts w:ascii="DejaVu Sans Mono" w:hAnsi="DejaVu Sans Mono" w:eastAsia="DejaVu Sans Mono" w:cs="DejaVu Sans Mono"/>
          <w:sz w:val="16"/>
        </w:rPr>
        <w:t>{{STRATEGY}}จาก NotebookLM ที่แนบมา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ช่วยเสนอ:</w:t>
      </w:r>
      <w:r>
        <w:br/>
      </w:r>
      <w:r>
        <w:rPr>
          <w:rFonts w:ascii="DejaVu Sans Mono" w:hAnsi="DejaVu Sans Mono" w:eastAsia="DejaVu Sans Mono" w:cs="DejaVu Sans Mono"/>
          <w:sz w:val="16"/>
        </w:rPr>
        <w:t>- ประเภท partner ที่ควรหา</w:t>
      </w:r>
      <w:r>
        <w:br/>
      </w:r>
      <w:r>
        <w:rPr>
          <w:rFonts w:ascii="DejaVu Sans Mono" w:hAnsi="DejaVu Sans Mono" w:eastAsia="DejaVu Sans Mono" w:cs="DejaVu Sans Mono"/>
          <w:sz w:val="16"/>
        </w:rPr>
        <w:t>- Value exchange ระหว่างกัน</w:t>
      </w:r>
      <w:r>
        <w:br/>
      </w:r>
      <w:r>
        <w:rPr>
          <w:rFonts w:ascii="DejaVu Sans Mono" w:hAnsi="DejaVu Sans Mono" w:eastAsia="DejaVu Sans Mono" w:cs="DejaVu Sans Mono"/>
          <w:sz w:val="16"/>
        </w:rPr>
        <w:t>- รูปแบบ collaboration</w:t>
      </w:r>
      <w:r>
        <w:br/>
      </w:r>
      <w:r>
        <w:rPr>
          <w:rFonts w:ascii="DejaVu Sans Mono" w:hAnsi="DejaVu Sans Mono" w:eastAsia="DejaVu Sans Mono" w:cs="DejaVu Sans Mono"/>
          <w:sz w:val="16"/>
        </w:rPr>
        <w:t>- ขั้นตอนเริ่มคุย partner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โฟกัส win-win จริง</w:t>
      </w:r>
      <w:r>
        <w:br/>
      </w:r>
      <w:r>
        <w:rPr>
          <w:rFonts w:ascii="DejaVu Sans Mono" w:hAnsi="DejaVu Sans Mono" w:eastAsia="DejaVu Sans Mono" w:cs="DejaVu Sans Mono"/>
          <w:sz w:val="16"/>
        </w:rPr>
      </w:r>
    </w:p>
    <w:p>
      <w:pPr>
        <w:spacing w:after="80"/>
        <w:pBdr>
          <w:bottom w:val="single" w:sz="4" w:space="1" w:color="D9E1E8"/>
        </w:pBdr>
      </w:pPr>
    </w:p>
    <w:p>
      <w:pPr>
        <w:pStyle w:val="Heading2"/>
        <w:spacing w:before="0"/>
      </w:pPr>
      <w:r>
        <w:rPr>
          <w:rFonts w:ascii="Arial" w:hAnsi="Arial" w:eastAsia="Arial" w:cs="Arial"/>
        </w:rPr>
        <w:t xml:space="preserve">9️⃣ </w:t>
      </w:r>
      <w:r>
        <w:rPr>
          <w:rFonts w:ascii="Arial" w:hAnsi="Arial" w:eastAsia="Arial" w:cs="Arial"/>
          <w:b/>
        </w:rPr>
        <w:t>Legal / Compliance Checklist (เบื้องต้น)</w:t>
      </w:r>
    </w:p>
    <w:p>
      <w:pPr>
        <w:pStyle w:val="CodeBlock"/>
        <w:keepLines w:val="0"/>
        <w:shd w:fill="F3F4F6"/>
      </w:pPr>
      <w:r>
        <w:rPr>
          <w:rFonts w:ascii="DejaVu Sans Mono" w:hAnsi="DejaVu Sans Mono" w:eastAsia="DejaVu Sans Mono" w:cs="DejaVu Sans Mono"/>
          <w:sz w:val="16"/>
        </w:rPr>
        <w:t>คุณคือ Business Compliance Advisor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จากกลยุทธ์ธุรกิจนี้:</w:t>
      </w:r>
      <w:r>
        <w:br/>
      </w:r>
      <w:r>
        <w:rPr>
          <w:rFonts w:ascii="DejaVu Sans Mono" w:hAnsi="DejaVu Sans Mono" w:eastAsia="DejaVu Sans Mono" w:cs="DejaVu Sans Mono"/>
          <w:sz w:val="16"/>
        </w:rPr>
        <w:t>{{STRATEGY}}จาก NotebookLM ที่แนบมา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ช่วยสรุป:</w:t>
      </w:r>
      <w:r>
        <w:br/>
      </w:r>
      <w:r>
        <w:rPr>
          <w:rFonts w:ascii="DejaVu Sans Mono" w:hAnsi="DejaVu Sans Mono" w:eastAsia="DejaVu Sans Mono" w:cs="DejaVu Sans Mono"/>
          <w:sz w:val="16"/>
        </w:rPr>
        <w:t>- ประเด็นกฎหมาย/ข้อควรระวัง</w:t>
      </w:r>
      <w:r>
        <w:br/>
      </w:r>
      <w:r>
        <w:rPr>
          <w:rFonts w:ascii="DejaVu Sans Mono" w:hAnsi="DejaVu Sans Mono" w:eastAsia="DejaVu Sans Mono" w:cs="DejaVu Sans Mono"/>
          <w:sz w:val="16"/>
        </w:rPr>
        <w:t>- สิ่งที่ต้องมีบนเว็บไซต์</w:t>
      </w:r>
      <w:r>
        <w:br/>
      </w:r>
      <w:r>
        <w:rPr>
          <w:rFonts w:ascii="DejaVu Sans Mono" w:hAnsi="DejaVu Sans Mono" w:eastAsia="DejaVu Sans Mono" w:cs="DejaVu Sans Mono"/>
          <w:sz w:val="16"/>
        </w:rPr>
        <w:t>- Data / Privacy / Terms</w:t>
      </w:r>
      <w:r>
        <w:br/>
      </w:r>
      <w:r>
        <w:rPr>
          <w:rFonts w:ascii="DejaVu Sans Mono" w:hAnsi="DejaVu Sans Mono" w:eastAsia="DejaVu Sans Mono" w:cs="DejaVu Sans Mono"/>
          <w:sz w:val="16"/>
        </w:rPr>
        <w:t>- ความเสี่ยงที่ไม่ควรมองข้าม</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*เชิงแนะแนว ไม่ใช่คำปรึกษากฎหมาย*</w:t>
      </w:r>
      <w:r>
        <w:br/>
      </w:r>
      <w:r>
        <w:rPr>
          <w:rFonts w:ascii="DejaVu Sans Mono" w:hAnsi="DejaVu Sans Mono" w:eastAsia="DejaVu Sans Mono" w:cs="DejaVu Sans Mono"/>
          <w:sz w:val="16"/>
        </w:rPr>
      </w:r>
    </w:p>
    <w:p>
      <w:pPr>
        <w:spacing w:after="80"/>
        <w:pBdr>
          <w:bottom w:val="single" w:sz="4" w:space="1" w:color="D9E1E8"/>
        </w:pBdr>
      </w:pPr>
    </w:p>
    <w:p>
      <w:pPr>
        <w:pStyle w:val="Heading2"/>
        <w:spacing w:before="0"/>
      </w:pPr>
      <w:r>
        <w:rPr>
          <w:rFonts w:ascii="Arial" w:hAnsi="Arial" w:eastAsia="Arial" w:cs="Arial"/>
        </w:rPr>
        <w:t xml:space="preserve">🔟 </w:t>
      </w:r>
      <w:r>
        <w:rPr>
          <w:rFonts w:ascii="Arial" w:hAnsi="Arial" w:eastAsia="Arial" w:cs="Arial"/>
          <w:b/>
        </w:rPr>
        <w:t>Exit / Scale Strategy</w:t>
      </w:r>
    </w:p>
    <w:p>
      <w:pPr>
        <w:pStyle w:val="CodeBlock"/>
        <w:keepLines w:val="0"/>
        <w:shd w:fill="F3F4F6"/>
      </w:pPr>
      <w:r>
        <w:rPr>
          <w:rFonts w:ascii="DejaVu Sans Mono" w:hAnsi="DejaVu Sans Mono" w:eastAsia="DejaVu Sans Mono" w:cs="DejaVu Sans Mono"/>
          <w:sz w:val="16"/>
        </w:rPr>
        <w:t>คุณคือ Startup Growth &amp; Exit Advisor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จากกลยุทธ์ธุรกิจนี้:</w:t>
      </w:r>
      <w:r>
        <w:br/>
      </w:r>
      <w:r>
        <w:rPr>
          <w:rFonts w:ascii="DejaVu Sans Mono" w:hAnsi="DejaVu Sans Mono" w:eastAsia="DejaVu Sans Mono" w:cs="DejaVu Sans Mono"/>
          <w:sz w:val="16"/>
        </w:rPr>
        <w:t>{{STRATEGY}}จาก NotebookLM ที่แนบมา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ช่วยเสนอ:</w:t>
      </w:r>
      <w:r>
        <w:br/>
      </w:r>
      <w:r>
        <w:rPr>
          <w:rFonts w:ascii="DejaVu Sans Mono" w:hAnsi="DejaVu Sans Mono" w:eastAsia="DejaVu Sans Mono" w:cs="DejaVu Sans Mono"/>
          <w:sz w:val="16"/>
        </w:rPr>
        <w:t>- แนวทาง scale ระยะ 6–12 เดือน</w:t>
      </w:r>
      <w:r>
        <w:br/>
      </w:r>
      <w:r>
        <w:rPr>
          <w:rFonts w:ascii="DejaVu Sans Mono" w:hAnsi="DejaVu Sans Mono" w:eastAsia="DejaVu Sans Mono" w:cs="DejaVu Sans Mono"/>
          <w:sz w:val="16"/>
        </w:rPr>
        <w:t>- สิ่งที่ต้องพิสูจน์ให้ได้ก่อนโต</w:t>
      </w:r>
      <w:r>
        <w:br/>
      </w:r>
      <w:r>
        <w:rPr>
          <w:rFonts w:ascii="DejaVu Sans Mono" w:hAnsi="DejaVu Sans Mono" w:eastAsia="DejaVu Sans Mono" w:cs="DejaVu Sans Mono"/>
          <w:sz w:val="16"/>
        </w:rPr>
        <w:t>- Option การขายกิจการ / strategic partner</w:t>
      </w:r>
      <w:r>
        <w:br/>
      </w:r>
      <w:r>
        <w:rPr>
          <w:rFonts w:ascii="DejaVu Sans Mono" w:hAnsi="DejaVu Sans Mono" w:eastAsia="DejaVu Sans Mono" w:cs="DejaVu Sans Mono"/>
          <w:sz w:val="16"/>
        </w:rPr>
        <w:t>- Metric ที่นักลงทุนมอง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โฟกัสความเป็นจริง</w:t>
      </w:r>
      <w:r>
        <w:br/>
      </w:r>
      <w:r>
        <w:rPr>
          <w:rFonts w:ascii="DejaVu Sans Mono" w:hAnsi="DejaVu Sans Mono" w:eastAsia="DejaVu Sans Mono" w:cs="DejaVu Sans Mono"/>
          <w:sz w:val="16"/>
        </w:rPr>
      </w:r>
    </w:p>
    <w:p>
      <w:pPr>
        <w:spacing w:after="40"/>
      </w:pPr>
    </w:p>
    <w:p>
      <w:pPr>
        <w:spacing w:after="40"/>
      </w:pPr>
    </w:p>
    <w:p>
      <w:pPr>
        <w:pStyle w:val="Heading3"/>
        <w:spacing w:before="0"/>
      </w:pPr>
      <w:r>
        <w:rPr>
          <w:rFonts w:ascii="Arial" w:hAnsi="Arial" w:eastAsia="Arial" w:cs="Arial"/>
        </w:rPr>
        <w:t>🧠 วิธีใช้ให้เวิร์ก</w:t>
      </w:r>
    </w:p>
    <w:p>
      <w:pPr>
        <w:pStyle w:val="ListNumber"/>
      </w:pPr>
      <w:r>
        <w:rPr>
          <w:rFonts w:ascii="Arial" w:hAnsi="Arial" w:eastAsia="Arial" w:cs="Arial"/>
        </w:rPr>
        <w:t xml:space="preserve">เริ่มจาก </w:t>
      </w:r>
      <w:r>
        <w:rPr>
          <w:rFonts w:ascii="Arial" w:hAnsi="Arial" w:eastAsia="Arial" w:cs="Arial"/>
          <w:b/>
        </w:rPr>
        <w:t>Insight / Strategy จาก NotebookLM</w:t>
      </w:r>
    </w:p>
    <w:p>
      <w:pPr>
        <w:pStyle w:val="ListNumber"/>
      </w:pPr>
      <w:r>
        <w:rPr>
          <w:rFonts w:ascii="Arial" w:hAnsi="Arial" w:eastAsia="Arial" w:cs="Arial"/>
        </w:rPr>
        <w:t>วาง \{\{STRATEGY\}\} ก้อนเดียว</w:t>
      </w:r>
    </w:p>
    <w:p>
      <w:pPr>
        <w:pStyle w:val="ListNumber"/>
      </w:pPr>
      <w:r>
        <w:rPr>
          <w:rFonts w:ascii="Arial" w:hAnsi="Arial" w:eastAsia="Arial" w:cs="Arial"/>
        </w:rPr>
        <w:t>ยิง Prompt ทีละอัน</w:t>
      </w:r>
    </w:p>
    <w:p>
      <w:pPr>
        <w:pStyle w:val="ListNumber"/>
      </w:pPr>
      <w:r>
        <w:rPr>
          <w:rFonts w:ascii="Arial" w:hAnsi="Arial" w:eastAsia="Arial" w:cs="Arial"/>
        </w:rPr>
        <w:t>ได้:</w:t>
      </w:r>
    </w:p>
    <w:p>
      <w:pPr>
        <w:pStyle w:val="ListBullet"/>
      </w:pPr>
      <w:r>
        <w:rPr>
          <w:rFonts w:ascii="Arial" w:hAnsi="Arial" w:eastAsia="Arial" w:cs="Arial"/>
        </w:rPr>
        <w:t>Pitch → ใช้คุย</w:t>
      </w:r>
    </w:p>
    <w:p>
      <w:pPr>
        <w:pStyle w:val="ListBullet"/>
      </w:pPr>
      <w:r>
        <w:rPr>
          <w:rFonts w:ascii="Arial" w:hAnsi="Arial" w:eastAsia="Arial" w:cs="Arial"/>
        </w:rPr>
        <w:t>Landing → ใช้ขาย</w:t>
      </w:r>
    </w:p>
    <w:p>
      <w:pPr>
        <w:pStyle w:val="ListBullet"/>
      </w:pPr>
      <w:r>
        <w:rPr>
          <w:rFonts w:ascii="Arial" w:hAnsi="Arial" w:eastAsia="Arial" w:cs="Arial"/>
        </w:rPr>
        <w:t>Summary → ใช้ส่ง</w:t>
      </w:r>
    </w:p>
    <w:p>
      <w:pPr>
        <w:pStyle w:val="ListBullet"/>
      </w:pPr>
      <w:r>
        <w:rPr>
          <w:rFonts w:ascii="Arial" w:hAnsi="Arial" w:eastAsia="Arial" w:cs="Arial"/>
        </w:rPr>
        <w:t>Plan → ใช้ลงมือ</w:t>
      </w:r>
    </w:p>
    <w:p>
      <w:pPr>
        <w:spacing w:after="40"/>
      </w:pPr>
    </w:p>
    <w:p>
      <w:pPr>
        <w:spacing w:after="40"/>
      </w:pPr>
    </w:p>
    <w:p>
      <w:pPr>
        <w:spacing w:after="80"/>
        <w:pBdr>
          <w:bottom w:val="single" w:sz="4" w:space="1" w:color="D9E1E8"/>
        </w:pBdr>
      </w:pPr>
    </w:p>
    <w:p>
      <w:pPr>
        <w:spacing w:after="40"/>
      </w:pPr>
    </w:p>
    <w:p>
      <w:pPr>
        <w:spacing w:after="40"/>
      </w:pPr>
    </w:p>
    <w:p>
      <w:pPr>
        <w:spacing w:after="40"/>
      </w:pPr>
    </w:p>
    <w:p>
      <w:pPr>
        <w:spacing w:after="40"/>
      </w:pPr>
    </w:p>
    <w:p>
      <w:pPr>
        <w:spacing w:after="40"/>
      </w:pPr>
    </w:p>
    <w:p>
      <w:r>
        <w:br w:type="page"/>
      </w:r>
    </w:p>
    <w:p>
      <w:pPr>
        <w:pStyle w:val="PageTitle"/>
      </w:pPr>
      <w:r>
        <w:rPr>
          <w:rFonts w:ascii="Arial" w:hAnsi="Arial" w:eastAsia="Arial" w:cs="Arial"/>
        </w:rPr>
        <w:t>✨ เทมแพลตสร้างสไลด์</w:t>
      </w:r>
    </w:p>
    <w:p>
      <w:pPr>
        <w:pStyle w:val="SourceURL"/>
        <w:spacing w:before="0"/>
      </w:pPr>
      <w:hyperlink r:id="rId354">
        <w:r>
          <w:rPr>
            <w:color w:val="0563C1"/>
            <w:u w:val="single"/>
            <w:rFonts w:ascii="Arial" w:hAnsi="Arial" w:eastAsia="Arial" w:cs="Arial"/>
          </w:rPr>
          <w:t>https://app.notion.com/p/2dcf6521095e804b84d2e91de508f1a9?pvs=204</w:t>
        </w:r>
      </w:hyperlink>
    </w:p>
    <w:p>
      <w:pPr>
        <w:spacing w:before="0"/>
      </w:pPr>
      <w:r>
        <w:rPr>
          <w:rFonts w:ascii="Arial" w:hAnsi="Arial" w:eastAsia="Arial" w:cs="Arial"/>
        </w:rPr>
        <w:t>วิธีใช้</w:t>
      </w:r>
    </w:p>
    <w:p>
      <w:pPr>
        <w:pStyle w:val="ListNumber"/>
      </w:pPr>
      <w:r>
        <w:rPr>
          <w:rFonts w:ascii="Arial" w:hAnsi="Arial" w:eastAsia="Arial" w:cs="Arial"/>
        </w:rPr>
        <w:t>กรอกเฉพาะข้อความใน [ ]</w:t>
      </w:r>
    </w:p>
    <w:p>
      <w:pPr>
        <w:pStyle w:val="ListNumber"/>
      </w:pPr>
      <w:r>
        <w:rPr>
          <w:rFonts w:ascii="Arial" w:hAnsi="Arial" w:eastAsia="Arial" w:cs="Arial"/>
        </w:rPr>
        <w:t>ก็อปไปวางให้ Gemini / ChatGPT / Canva AI</w:t>
      </w:r>
    </w:p>
    <w:p>
      <w:pPr>
        <w:spacing w:after="80"/>
        <w:pBdr>
          <w:bottom w:val="single" w:sz="4" w:space="1" w:color="D9E1E8"/>
        </w:pBdr>
      </w:pPr>
    </w:p>
    <w:p>
      <w:pPr>
        <w:spacing w:before="0"/>
      </w:pPr>
      <w:r>
        <w:rPr>
          <w:rFonts w:ascii="Arial" w:hAnsi="Arial" w:eastAsia="Arial" w:cs="Arial"/>
        </w:rPr>
        <w:br/>
      </w:r>
    </w:p>
    <w:p>
      <w:pPr>
        <w:pStyle w:val="Heading2"/>
        <w:spacing w:before="0"/>
      </w:pPr>
      <w:r>
        <w:rPr>
          <w:rFonts w:ascii="Arial" w:hAnsi="Arial" w:eastAsia="Arial" w:cs="Arial"/>
        </w:rPr>
        <w:t>Templates</w:t>
      </w:r>
    </w:p>
    <w:p>
      <w:pPr>
        <w:sectPr>
          <w:pgSz w:w="12240" w:h="15840"/>
          <w:pgMar w:top="1440" w:right="1440" w:bottom="1440" w:left="1440" w:header="708" w:footer="708" w:gutter="0"/>
          <w:cols w:space="720"/>
          <w:docGrid w:linePitch="360"/>
        </w:sectPr>
      </w:pPr>
    </w:p>
    <w:tbl>
      <w:tblPr>
        <w:tblStyle w:val="TableGrid"/>
        <w:tblW w:type="dxa" w:w="13968"/>
        <w:tblLayout w:type="fixed"/>
        <w:tblLook w:firstColumn="1" w:firstRow="1" w:lastColumn="0" w:lastRow="0" w:noHBand="0" w:noVBand="1" w:val="04A0"/>
        <w:tblInd w:w="120" w:type="dxa"/>
      </w:tblPr>
      <w:tblGrid>
        <w:gridCol w:w="4268"/>
        <w:gridCol w:w="1746"/>
        <w:gridCol w:w="1746"/>
        <w:gridCol w:w="1746"/>
        <w:gridCol w:w="1746"/>
        <w:gridCol w:w="2716"/>
      </w:tblGrid>
      <w:tr>
        <w:trPr>
          <w:tblHeader w:val="true"/>
        </w:trPr>
        <w:tc>
          <w:tcPr>
            <w:tcW w:type="dxa" w:w="4268"/>
            <w:vAlign w:val="center"/>
            <w:shd w:fill="E8EEF5"/>
            <w:tcMar>
              <w:top w:w="80" w:type="dxa"/>
              <w:start w:w="120" w:type="dxa"/>
              <w:bottom w:w="80" w:type="dxa"/>
              <w:end w:w="120" w:type="dxa"/>
            </w:tcMar>
          </w:tcPr>
          <w:p>
            <w:pPr>
              <w:jc w:val="center"/>
            </w:pPr>
            <w:r>
              <w:rPr>
                <w:rFonts w:ascii="Arial" w:hAnsi="Arial" w:eastAsia="Arial" w:cs="Arial"/>
                <w:b/>
                <w:sz w:val="15"/>
              </w:rPr>
              <w:t>Name</w:t>
            </w:r>
          </w:p>
        </w:tc>
        <w:tc>
          <w:tcPr>
            <w:tcW w:type="dxa" w:w="1746"/>
            <w:vAlign w:val="center"/>
            <w:shd w:fill="E8EEF5"/>
            <w:tcMar>
              <w:top w:w="80" w:type="dxa"/>
              <w:start w:w="120" w:type="dxa"/>
              <w:bottom w:w="80" w:type="dxa"/>
              <w:end w:w="120" w:type="dxa"/>
            </w:tcMar>
          </w:tcPr>
          <w:p>
            <w:pPr>
              <w:jc w:val="center"/>
            </w:pPr>
            <w:r>
              <w:rPr>
                <w:rFonts w:ascii="Arial" w:hAnsi="Arial" w:eastAsia="Arial" w:cs="Arial"/>
                <w:b/>
                <w:sz w:val="15"/>
              </w:rPr>
              <w:t>Tags</w:t>
            </w:r>
          </w:p>
        </w:tc>
        <w:tc>
          <w:tcPr>
            <w:tcW w:type="dxa" w:w="1746"/>
            <w:vAlign w:val="center"/>
            <w:shd w:fill="E8EEF5"/>
            <w:tcMar>
              <w:top w:w="80" w:type="dxa"/>
              <w:start w:w="120" w:type="dxa"/>
              <w:bottom w:w="80" w:type="dxa"/>
              <w:end w:w="120" w:type="dxa"/>
            </w:tcMar>
          </w:tcPr>
          <w:p>
            <w:pPr>
              <w:jc w:val="center"/>
            </w:pPr>
            <w:r>
              <w:rPr>
                <w:rFonts w:ascii="Arial" w:hAnsi="Arial" w:eastAsia="Arial" w:cs="Arial"/>
                <w:b/>
                <w:sz w:val="15"/>
              </w:rPr>
              <w:t>Created</w:t>
            </w:r>
          </w:p>
        </w:tc>
        <w:tc>
          <w:tcPr>
            <w:tcW w:type="dxa" w:w="1746"/>
            <w:vAlign w:val="center"/>
            <w:shd w:fill="E8EEF5"/>
            <w:tcMar>
              <w:top w:w="80" w:type="dxa"/>
              <w:start w:w="120" w:type="dxa"/>
              <w:bottom w:w="80" w:type="dxa"/>
              <w:end w:w="120" w:type="dxa"/>
            </w:tcMar>
          </w:tcPr>
          <w:p>
            <w:pPr>
              <w:jc w:val="center"/>
            </w:pPr>
            <w:r>
              <w:rPr>
                <w:rFonts w:ascii="Arial" w:hAnsi="Arial" w:eastAsia="Arial" w:cs="Arial"/>
                <w:b/>
                <w:sz w:val="15"/>
              </w:rPr>
              <w:t>createdTime</w:t>
            </w:r>
          </w:p>
        </w:tc>
        <w:tc>
          <w:tcPr>
            <w:tcW w:type="dxa" w:w="1746"/>
            <w:vAlign w:val="center"/>
            <w:shd w:fill="E8EEF5"/>
            <w:tcMar>
              <w:top w:w="80" w:type="dxa"/>
              <w:start w:w="120" w:type="dxa"/>
              <w:bottom w:w="80" w:type="dxa"/>
              <w:end w:w="120" w:type="dxa"/>
            </w:tcMar>
          </w:tcPr>
          <w:p>
            <w:pPr>
              <w:jc w:val="center"/>
            </w:pPr>
            <w:r>
              <w:rPr>
                <w:rFonts w:ascii="Arial" w:hAnsi="Arial" w:eastAsia="Arial" w:cs="Arial"/>
                <w:b/>
                <w:sz w:val="15"/>
              </w:rPr>
              <w:t>id</w:t>
            </w:r>
          </w:p>
        </w:tc>
        <w:tc>
          <w:tcPr>
            <w:tcW w:type="dxa" w:w="2716"/>
            <w:vAlign w:val="center"/>
            <w:shd w:fill="E8EEF5"/>
            <w:tcMar>
              <w:top w:w="80" w:type="dxa"/>
              <w:start w:w="120" w:type="dxa"/>
              <w:bottom w:w="80" w:type="dxa"/>
              <w:end w:w="120" w:type="dxa"/>
            </w:tcMar>
          </w:tcPr>
          <w:p>
            <w:pPr>
              <w:jc w:val="center"/>
            </w:pPr>
            <w:r>
              <w:rPr>
                <w:rFonts w:ascii="Arial" w:hAnsi="Arial" w:eastAsia="Arial" w:cs="Arial"/>
                <w:b/>
                <w:sz w:val="15"/>
              </w:rPr>
              <w:t>url</w:t>
            </w:r>
          </w:p>
        </w:tc>
      </w:tr>
      <w:tr>
        <w:tc>
          <w:tcPr>
            <w:tcW w:type="dxa" w:w="4268"/>
            <w:vAlign w:val="center"/>
            <w:tcMar>
              <w:top w:w="80" w:type="dxa"/>
              <w:start w:w="120" w:type="dxa"/>
              <w:bottom w:w="80" w:type="dxa"/>
              <w:end w:w="120" w:type="dxa"/>
            </w:tcMar>
          </w:tcPr>
          <w:p>
            <w:pPr>
              <w:spacing w:after="0" w:line="240" w:lineRule="auto"/>
            </w:pPr>
            <w:r>
              <w:rPr>
                <w:rFonts w:ascii="Arial" w:hAnsi="Arial" w:eastAsia="Arial" w:cs="Arial"/>
                <w:sz w:val="14"/>
              </w:rPr>
              <w:t>20+แนวสไลด์</w:t>
            </w:r>
          </w:p>
        </w:tc>
        <w:tc>
          <w:tcPr>
            <w:tcW w:type="dxa" w:w="1746"/>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2026-01-02 15:42:09Z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2026-01-02 15:42:09Z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2dcf6521-095e-806f-beb0-f49dfe131425</w:t>
            </w:r>
          </w:p>
        </w:tc>
        <w:tc>
          <w:tcPr>
            <w:tcW w:type="dxa" w:w="2716"/>
            <w:vAlign w:val="center"/>
            <w:tcMar>
              <w:top w:w="80" w:type="dxa"/>
              <w:start w:w="120" w:type="dxa"/>
              <w:bottom w:w="80" w:type="dxa"/>
              <w:end w:w="120" w:type="dxa"/>
            </w:tcMar>
          </w:tcPr>
          <w:p>
            <w:pPr>
              <w:spacing w:after="0" w:line="240" w:lineRule="auto"/>
            </w:pPr>
            <w:hyperlink r:id="rId355">
              <w:r>
                <w:rPr>
                  <w:color w:val="0563C1"/>
                  <w:u w:val="single"/>
                  <w:rFonts w:ascii="Arial" w:hAnsi="Arial" w:eastAsia="Arial" w:cs="Arial"/>
                </w:rPr>
                <w:t>https://app.notion.com/2dcf6521095e806fbeb0f49dfe131425</w:t>
              </w:r>
            </w:hyperlink>
          </w:p>
        </w:tc>
      </w:tr>
      <w:tr>
        <w:tc>
          <w:tcPr>
            <w:tcW w:type="dxa" w:w="4268"/>
            <w:vAlign w:val="center"/>
            <w:tcMar>
              <w:top w:w="80" w:type="dxa"/>
              <w:start w:w="120" w:type="dxa"/>
              <w:bottom w:w="80" w:type="dxa"/>
              <w:end w:w="120" w:type="dxa"/>
            </w:tcMar>
          </w:tcPr>
          <w:p>
            <w:pPr>
              <w:spacing w:after="0" w:line="240" w:lineRule="auto"/>
            </w:pPr>
            <w:r>
              <w:rPr>
                <w:rFonts w:ascii="Arial" w:hAnsi="Arial" w:eastAsia="Arial" w:cs="Arial"/>
                <w:sz w:val="14"/>
              </w:rPr>
              <w:t>10+สไลด์แนวหน้าเว็บ</w:t>
            </w:r>
          </w:p>
        </w:tc>
        <w:tc>
          <w:tcPr>
            <w:tcW w:type="dxa" w:w="1746"/>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2026-01-02 15:42:45Z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2026-01-02 15:42:45Z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2dcf6521-095e-80d1-9439-ca3f01ff9e3a</w:t>
            </w:r>
          </w:p>
        </w:tc>
        <w:tc>
          <w:tcPr>
            <w:tcW w:type="dxa" w:w="2716"/>
            <w:vAlign w:val="center"/>
            <w:tcMar>
              <w:top w:w="80" w:type="dxa"/>
              <w:start w:w="120" w:type="dxa"/>
              <w:bottom w:w="80" w:type="dxa"/>
              <w:end w:w="120" w:type="dxa"/>
            </w:tcMar>
          </w:tcPr>
          <w:p>
            <w:pPr>
              <w:spacing w:after="0" w:line="240" w:lineRule="auto"/>
            </w:pPr>
            <w:hyperlink r:id="rId356">
              <w:r>
                <w:rPr>
                  <w:color w:val="0563C1"/>
                  <w:u w:val="single"/>
                  <w:rFonts w:ascii="Arial" w:hAnsi="Arial" w:eastAsia="Arial" w:cs="Arial"/>
                </w:rPr>
                <w:t>https://app.notion.com/2dcf6521095e80d19439ca3f01ff9e3a</w:t>
              </w:r>
            </w:hyperlink>
          </w:p>
        </w:tc>
      </w:tr>
    </w:tbl>
    <w:p>
      <w:pPr>
        <w:sectPr>
          <w:pgSz w:w="15840" w:h="12240" w:orient="landscape"/>
          <w:pgMar w:top="936" w:right="936" w:bottom="936" w:left="936" w:header="708" w:footer="708" w:gutter="0"/>
          <w:cols w:space="720"/>
          <w:docGrid w:linePitch="360"/>
        </w:sectPr>
      </w:pPr>
    </w:p>
    <w:p>
      <w:pPr>
        <w:pStyle w:val="Heading2"/>
        <w:spacing w:before="0"/>
      </w:pPr>
      <w:r>
        <w:rPr>
          <w:rFonts w:ascii="Arial" w:hAnsi="Arial" w:eastAsia="Arial" w:cs="Arial"/>
        </w:rPr>
        <w:t>รายละเอียดรายการ: 20+แนวสไลด์</w:t>
      </w:r>
    </w:p>
    <w:p>
      <w:pPr>
        <w:pStyle w:val="SourceURL"/>
        <w:spacing w:before="0"/>
      </w:pPr>
      <w:hyperlink r:id="rId355">
        <w:r>
          <w:rPr>
            <w:color w:val="0563C1"/>
            <w:u w:val="single"/>
            <w:rFonts w:ascii="Arial" w:hAnsi="Arial" w:eastAsia="Arial" w:cs="Arial"/>
          </w:rPr>
          <w:t>https://app.notion.com/2dcf6521095e806fbeb0f49dfe131425</w:t>
        </w:r>
      </w:hyperlink>
    </w:p>
    <w:p>
      <w:pPr>
        <w:spacing w:before="0"/>
      </w:pPr>
      <w:r>
        <w:rPr>
          <w:rFonts w:ascii="Arial" w:hAnsi="Arial" w:eastAsia="Arial" w:cs="Arial"/>
        </w:rPr>
        <w:t>🏛 งานราชการ / ข้าราชการ</w:t>
        <w:br/>
        <w:t>หลัก: สุภาพ อ่านง่าย เป็นทางการ แต่ไม่เชย</w:t>
      </w:r>
    </w:p>
    <w:p>
      <w:pPr>
        <w:pStyle w:val="Heading2"/>
        <w:spacing w:before="0"/>
      </w:pPr>
      <w:r>
        <w:rPr>
          <w:rFonts w:ascii="Arial" w:hAnsi="Arial" w:eastAsia="Arial" w:cs="Arial"/>
        </w:rPr>
        <w:t>Formal Government</w:t>
      </w:r>
    </w:p>
    <w:p>
      <w:pPr>
        <w:spacing w:before="0"/>
      </w:pPr>
      <w:r>
        <w:rPr>
          <w:rFonts w:ascii="Arial" w:hAnsi="Arial" w:eastAsia="Arial" w:cs="Arial"/>
        </w:rPr>
        <w:t>Create slide สำหรับงานราชการ / ข้าราชการ</w:t>
      </w:r>
    </w:p>
    <w:p>
      <w:pPr>
        <w:spacing w:before="0"/>
      </w:pPr>
      <w:r>
        <w:rPr>
          <w:rFonts w:ascii="Arial" w:hAnsi="Arial" w:eastAsia="Arial" w:cs="Arial"/>
        </w:rPr>
        <w:t>สไตล์: Formal Government</w:t>
      </w:r>
    </w:p>
    <w:p>
      <w:pPr>
        <w:spacing w:before="0"/>
      </w:pPr>
      <w:r>
        <w:rPr>
          <w:rFonts w:ascii="Arial" w:hAnsi="Arial" w:eastAsia="Arial" w:cs="Arial"/>
        </w:rPr>
        <w:t>โทน: สุภาพ เป็นทางการ เป็นกลาง</w:t>
      </w:r>
    </w:p>
    <w:p>
      <w:pPr>
        <w:spacing w:before="0"/>
      </w:pPr>
      <w:r>
        <w:rPr>
          <w:rFonts w:ascii="Arial" w:hAnsi="Arial" w:eastAsia="Arial" w:cs="Arial"/>
        </w:rPr>
        <w:t>สี: ฟ้าอ่อน เทา ครีม</w:t>
      </w:r>
    </w:p>
    <w:p>
      <w:pPr>
        <w:spacing w:before="0"/>
      </w:pPr>
      <w:r>
        <w:rPr>
          <w:rFonts w:ascii="Arial" w:hAnsi="Arial" w:eastAsia="Arial" w:cs="Arial"/>
        </w:rPr>
        <w:t>โครงสร้าง: เป็นระเบียบ อ่านสบาย</w:t>
      </w:r>
    </w:p>
    <w:p>
      <w:pPr>
        <w:spacing w:before="0"/>
      </w:pPr>
      <w:r>
        <w:rPr>
          <w:rFonts w:ascii="Arial" w:hAnsi="Arial" w:eastAsia="Arial" w:cs="Arial"/>
        </w:rPr>
        <w:t>หัวข้อ: [ชื่อเรื่อง]</w:t>
        <w:br/>
        <w:t>กลุ่มผู้ฟัง: ข้าราชการ / ผู้บริหาร</w:t>
        <w:br/>
        <w:t>ประเด็นหลัก:</w:t>
      </w:r>
    </w:p>
    <w:p>
      <w:pPr>
        <w:pStyle w:val="ListBullet"/>
      </w:pPr>
      <w:r>
        <w:rPr>
          <w:rFonts w:ascii="Arial" w:hAnsi="Arial" w:eastAsia="Arial" w:cs="Arial"/>
        </w:rPr>
        <w:t>[ข้อหลัก 1]</w:t>
      </w:r>
    </w:p>
    <w:p>
      <w:pPr>
        <w:pStyle w:val="ListBullet"/>
      </w:pPr>
      <w:r>
        <w:rPr>
          <w:rFonts w:ascii="Arial" w:hAnsi="Arial" w:eastAsia="Arial" w:cs="Arial"/>
        </w:rPr>
        <w:t>[ข้อหลัก 2]</w:t>
      </w:r>
    </w:p>
    <w:p>
      <w:pPr>
        <w:pStyle w:val="ListBullet"/>
      </w:pPr>
      <w:r>
        <w:rPr>
          <w:rFonts w:ascii="Arial" w:hAnsi="Arial" w:eastAsia="Arial" w:cs="Arial"/>
        </w:rPr>
        <w:t>[ข้อหลัก 3]</w:t>
      </w:r>
    </w:p>
    <w:p>
      <w:pPr>
        <w:spacing w:before="0"/>
      </w:pPr>
      <w:r>
        <w:rPr>
          <w:rFonts w:ascii="Arial" w:hAnsi="Arial" w:eastAsia="Arial" w:cs="Arial"/>
        </w:rPr>
        <w:t>เงื่อนไข:</w:t>
      </w:r>
    </w:p>
    <w:p>
      <w:pPr>
        <w:pStyle w:val="ListBullet"/>
      </w:pPr>
      <w:r>
        <w:rPr>
          <w:rFonts w:ascii="Arial" w:hAnsi="Arial" w:eastAsia="Arial" w:cs="Arial"/>
        </w:rPr>
        <w:t>ภาษาไทยทางการ</w:t>
      </w:r>
    </w:p>
    <w:p>
      <w:pPr>
        <w:pStyle w:val="ListBullet"/>
      </w:pPr>
      <w:r>
        <w:rPr>
          <w:rFonts w:ascii="Arial" w:hAnsi="Arial" w:eastAsia="Arial" w:cs="Arial"/>
        </w:rPr>
        <w:t>ไม่ใช้ภาษาการตลาด</w:t>
      </w:r>
    </w:p>
    <w:p>
      <w:pPr>
        <w:pStyle w:val="ListBullet"/>
      </w:pPr>
      <w:r>
        <w:rPr>
          <w:rFonts w:ascii="Arial" w:hAnsi="Arial" w:eastAsia="Arial" w:cs="Arial"/>
        </w:rPr>
        <w:t>1 สไลด์ = 1 ประเด็น</w:t>
      </w:r>
    </w:p>
    <w:p>
      <w:pPr>
        <w:pStyle w:val="ListBullet"/>
      </w:pPr>
      <w:r>
        <w:rPr>
          <w:rFonts w:ascii="Arial" w:hAnsi="Arial" w:eastAsia="Arial" w:cs="Arial"/>
        </w:rPr>
        <w:t>เหมาะกับรายงาน แผนงาน การประชุม</w:t>
      </w:r>
    </w:p>
    <w:p>
      <w:pPr>
        <w:spacing w:before="0"/>
      </w:pPr>
      <w:r>
        <w:rPr>
          <w:rFonts w:ascii="Arial" w:hAnsi="Arial" w:eastAsia="Arial" w:cs="Arial"/>
        </w:rPr>
        <w:t>================================</w:t>
      </w:r>
    </w:p>
    <w:p>
      <w:pPr>
        <w:pStyle w:val="Heading2"/>
        <w:spacing w:before="0"/>
      </w:pPr>
      <w:r>
        <w:rPr>
          <w:rFonts w:ascii="Arial" w:hAnsi="Arial" w:eastAsia="Arial" w:cs="Arial"/>
        </w:rPr>
        <w:t>Official Minimal (เสนอของบ / นโยบาย)</w:t>
      </w:r>
    </w:p>
    <w:p>
      <w:pPr>
        <w:spacing w:before="0"/>
      </w:pPr>
      <w:r>
        <w:rPr>
          <w:rFonts w:ascii="Arial" w:hAnsi="Arial" w:eastAsia="Arial" w:cs="Arial"/>
        </w:rPr>
        <w:t>Create slide สำหรับเสนอของบประมาณ / นโยบาย</w:t>
      </w:r>
    </w:p>
    <w:p>
      <w:pPr>
        <w:spacing w:before="0"/>
      </w:pPr>
      <w:r>
        <w:rPr>
          <w:rFonts w:ascii="Arial" w:hAnsi="Arial" w:eastAsia="Arial" w:cs="Arial"/>
        </w:rPr>
        <w:t>สไตล์: Official Minimal</w:t>
      </w:r>
    </w:p>
    <w:p>
      <w:pPr>
        <w:spacing w:before="0"/>
      </w:pPr>
      <w:r>
        <w:rPr>
          <w:rFonts w:ascii="Arial" w:hAnsi="Arial" w:eastAsia="Arial" w:cs="Arial"/>
        </w:rPr>
        <w:t>เน้น: เรียบ โล่ง ชัดเจน</w:t>
      </w:r>
    </w:p>
    <w:p>
      <w:pPr>
        <w:spacing w:before="0"/>
      </w:pPr>
      <w:r>
        <w:rPr>
          <w:rFonts w:ascii="Arial" w:hAnsi="Arial" w:eastAsia="Arial" w:cs="Arial"/>
        </w:rPr>
        <w:t>หัวข้อ: [ชื่อโครงการ]</w:t>
        <w:br/>
        <w:t>ประเด็น:</w:t>
      </w:r>
    </w:p>
    <w:p>
      <w:pPr>
        <w:pStyle w:val="ListBullet"/>
      </w:pPr>
      <w:r>
        <w:rPr>
          <w:rFonts w:ascii="Arial" w:hAnsi="Arial" w:eastAsia="Arial" w:cs="Arial"/>
        </w:rPr>
        <w:t>ที่มาและเหตุผล</w:t>
      </w:r>
    </w:p>
    <w:p>
      <w:pPr>
        <w:pStyle w:val="ListBullet"/>
      </w:pPr>
      <w:r>
        <w:rPr>
          <w:rFonts w:ascii="Arial" w:hAnsi="Arial" w:eastAsia="Arial" w:cs="Arial"/>
        </w:rPr>
        <w:t>วัตถุประสงค์</w:t>
      </w:r>
    </w:p>
    <w:p>
      <w:pPr>
        <w:pStyle w:val="ListBullet"/>
      </w:pPr>
      <w:r>
        <w:rPr>
          <w:rFonts w:ascii="Arial" w:hAnsi="Arial" w:eastAsia="Arial" w:cs="Arial"/>
        </w:rPr>
        <w:t>ผลลัพธ์ที่คาดหวัง</w:t>
      </w:r>
    </w:p>
    <w:p>
      <w:pPr>
        <w:spacing w:before="0"/>
      </w:pPr>
      <w:r>
        <w:rPr>
          <w:rFonts w:ascii="Arial" w:hAnsi="Arial" w:eastAsia="Arial" w:cs="Arial"/>
        </w:rPr>
        <w:t>ลดลูกเล่นทุกอย่าง</w:t>
        <w:br/>
        <w:t>เน้นความน่าเชื่อถือและความเข้าใจเร็ว</w:t>
      </w:r>
    </w:p>
    <w:p>
      <w:pPr>
        <w:spacing w:before="0"/>
      </w:pPr>
      <w:r>
        <w:rPr>
          <w:rFonts w:ascii="Arial" w:hAnsi="Arial" w:eastAsia="Arial" w:cs="Arial"/>
        </w:rPr>
        <w:t>================================</w:t>
      </w:r>
    </w:p>
    <w:p>
      <w:pPr>
        <w:pStyle w:val="Heading2"/>
        <w:spacing w:before="0"/>
      </w:pPr>
      <w:r>
        <w:rPr>
          <w:rFonts w:ascii="Arial" w:hAnsi="Arial" w:eastAsia="Arial" w:cs="Arial"/>
        </w:rPr>
        <w:t>Infographic Clean (รายงานผล / KPI)</w:t>
      </w:r>
    </w:p>
    <w:p>
      <w:pPr>
        <w:spacing w:before="0"/>
      </w:pPr>
      <w:r>
        <w:rPr>
          <w:rFonts w:ascii="Arial" w:hAnsi="Arial" w:eastAsia="Arial" w:cs="Arial"/>
        </w:rPr>
        <w:t>Create slide รายงานผลลัพธ์ / KPI</w:t>
      </w:r>
    </w:p>
    <w:p>
      <w:pPr>
        <w:spacing w:before="0"/>
      </w:pPr>
      <w:r>
        <w:rPr>
          <w:rFonts w:ascii="Arial" w:hAnsi="Arial" w:eastAsia="Arial" w:cs="Arial"/>
        </w:rPr>
        <w:t>สไตล์: Infographic Clean</w:t>
      </w:r>
    </w:p>
    <w:p>
      <w:pPr>
        <w:spacing w:before="0"/>
      </w:pPr>
      <w:r>
        <w:rPr>
          <w:rFonts w:ascii="Arial" w:hAnsi="Arial" w:eastAsia="Arial" w:cs="Arial"/>
        </w:rPr>
        <w:t>เน้น: ตัวเลข แผนภาพ สรุปสั้น</w:t>
      </w:r>
    </w:p>
    <w:p>
      <w:pPr>
        <w:spacing w:before="0"/>
      </w:pPr>
      <w:r>
        <w:rPr>
          <w:rFonts w:ascii="Arial" w:hAnsi="Arial" w:eastAsia="Arial" w:cs="Arial"/>
        </w:rPr>
        <w:t>หัวข้อ: [ชื่อรายงาน]</w:t>
        <w:br/>
        <w:t>ข้อมูลหลัก:</w:t>
      </w:r>
    </w:p>
    <w:p>
      <w:pPr>
        <w:pStyle w:val="ListBullet"/>
      </w:pPr>
      <w:r>
        <w:rPr>
          <w:rFonts w:ascii="Arial" w:hAnsi="Arial" w:eastAsia="Arial" w:cs="Arial"/>
        </w:rPr>
        <w:t>[ตัวเลข / ผลลัพธ์ 1]</w:t>
      </w:r>
    </w:p>
    <w:p>
      <w:pPr>
        <w:pStyle w:val="ListBullet"/>
      </w:pPr>
      <w:r>
        <w:rPr>
          <w:rFonts w:ascii="Arial" w:hAnsi="Arial" w:eastAsia="Arial" w:cs="Arial"/>
        </w:rPr>
        <w:t>[ตัวเลข / ผลลัพธ์ 2]</w:t>
      </w:r>
    </w:p>
    <w:p>
      <w:pPr>
        <w:pStyle w:val="ListBullet"/>
      </w:pPr>
      <w:r>
        <w:rPr>
          <w:rFonts w:ascii="Arial" w:hAnsi="Arial" w:eastAsia="Arial" w:cs="Arial"/>
        </w:rPr>
        <w:t>[ตัวเลข / ผลลัพธ์ 3]</w:t>
      </w:r>
    </w:p>
    <w:p>
      <w:pPr>
        <w:spacing w:before="0"/>
      </w:pPr>
      <w:r>
        <w:rPr>
          <w:rFonts w:ascii="Arial" w:hAnsi="Arial" w:eastAsia="Arial" w:cs="Arial"/>
        </w:rPr>
        <w:t>ใช้กราฟ แผนภาพ หรือไอคอน แทนข้อความยาว</w:t>
      </w:r>
    </w:p>
    <w:p>
      <w:pPr>
        <w:spacing w:before="0"/>
      </w:pPr>
      <w:r>
        <w:rPr>
          <w:rFonts w:ascii="Arial" w:hAnsi="Arial" w:eastAsia="Arial" w:cs="Arial"/>
        </w:rPr>
        <w:t>================================</w:t>
      </w:r>
    </w:p>
    <w:p>
      <w:pPr>
        <w:pStyle w:val="Heading2"/>
        <w:spacing w:before="0"/>
      </w:pPr>
      <w:r>
        <w:rPr>
          <w:rFonts w:ascii="Arial" w:hAnsi="Arial" w:eastAsia="Arial" w:cs="Arial"/>
        </w:rPr>
        <w:t>Thai Neutral (ราชการยุคใหม่)</w:t>
      </w:r>
    </w:p>
    <w:p>
      <w:pPr>
        <w:spacing w:before="0"/>
      </w:pPr>
      <w:r>
        <w:rPr>
          <w:rFonts w:ascii="Arial" w:hAnsi="Arial" w:eastAsia="Arial" w:cs="Arial"/>
        </w:rPr>
        <w:t>Create slide งานราชการโทนทันสมัย</w:t>
      </w:r>
    </w:p>
    <w:p>
      <w:pPr>
        <w:spacing w:before="0"/>
      </w:pPr>
      <w:r>
        <w:rPr>
          <w:rFonts w:ascii="Arial" w:hAnsi="Arial" w:eastAsia="Arial" w:cs="Arial"/>
        </w:rPr>
        <w:t>สไตล์: Thai Neutral</w:t>
      </w:r>
    </w:p>
    <w:p>
      <w:pPr>
        <w:spacing w:before="0"/>
      </w:pPr>
      <w:r>
        <w:rPr>
          <w:rFonts w:ascii="Arial" w:hAnsi="Arial" w:eastAsia="Arial" w:cs="Arial"/>
        </w:rPr>
        <w:t>โทน: ทางการ แต่ดูร่วมสมัย</w:t>
        <w:br/>
        <w:t>ไม่ใช้ลายไทยจัด</w:t>
      </w:r>
    </w:p>
    <w:p>
      <w:pPr>
        <w:spacing w:before="0"/>
      </w:pPr>
      <w:r>
        <w:rPr>
          <w:rFonts w:ascii="Arial" w:hAnsi="Arial" w:eastAsia="Arial" w:cs="Arial"/>
        </w:rPr>
        <w:t>หัวข้อ: [ชื่อเรื่อง]</w:t>
        <w:br/>
        <w:t>ประเด็นหลัก:</w:t>
      </w:r>
    </w:p>
    <w:p>
      <w:pPr>
        <w:pStyle w:val="ListBullet"/>
      </w:pPr>
      <w:r>
        <w:rPr>
          <w:rFonts w:ascii="Arial" w:hAnsi="Arial" w:eastAsia="Arial" w:cs="Arial"/>
        </w:rPr>
        <w:t>[ข้อ 1]</w:t>
      </w:r>
    </w:p>
    <w:p>
      <w:pPr>
        <w:pStyle w:val="ListBullet"/>
      </w:pPr>
      <w:r>
        <w:rPr>
          <w:rFonts w:ascii="Arial" w:hAnsi="Arial" w:eastAsia="Arial" w:cs="Arial"/>
        </w:rPr>
        <w:t>[ข้อ 2]</w:t>
      </w:r>
    </w:p>
    <w:p>
      <w:pPr>
        <w:pStyle w:val="Heading1"/>
        <w:spacing w:before="0"/>
      </w:pPr>
      <w:r>
        <w:rPr>
          <w:rFonts w:ascii="Arial" w:hAnsi="Arial" w:eastAsia="Arial" w:cs="Arial"/>
        </w:rPr>
        <w:t>================================&lt;br&gt;🧑‍🏫 ครู / อาจารย์ / งานสอน&lt;br&gt;หลัก: เข้าใจง่าย จำได้ สื่อสารเก่ง</w:t>
      </w:r>
    </w:p>
    <w:p>
      <w:pPr>
        <w:pStyle w:val="Heading2"/>
        <w:spacing w:before="0"/>
      </w:pPr>
      <w:r>
        <w:rPr>
          <w:rFonts w:ascii="Arial" w:hAnsi="Arial" w:eastAsia="Arial" w:cs="Arial"/>
        </w:rPr>
        <w:t>Educational Friendly (เด็ก)</w:t>
      </w:r>
    </w:p>
    <w:p>
      <w:pPr>
        <w:spacing w:before="0"/>
      </w:pPr>
      <w:r>
        <w:rPr>
          <w:rFonts w:ascii="Arial" w:hAnsi="Arial" w:eastAsia="Arial" w:cs="Arial"/>
        </w:rPr>
        <w:t>Create slide สำหรับสอนเด็ก / นักเรียน</w:t>
      </w:r>
    </w:p>
    <w:p>
      <w:pPr>
        <w:spacing w:before="0"/>
      </w:pPr>
      <w:r>
        <w:rPr>
          <w:rFonts w:ascii="Arial" w:hAnsi="Arial" w:eastAsia="Arial" w:cs="Arial"/>
        </w:rPr>
        <w:t>สไตล์: Educational Friendly</w:t>
      </w:r>
    </w:p>
    <w:p>
      <w:pPr>
        <w:spacing w:before="0"/>
      </w:pPr>
      <w:r>
        <w:rPr>
          <w:rFonts w:ascii="Arial" w:hAnsi="Arial" w:eastAsia="Arial" w:cs="Arial"/>
        </w:rPr>
        <w:t>โทน: เป็นมิตร เข้าใจง่าย</w:t>
      </w:r>
    </w:p>
    <w:p>
      <w:pPr>
        <w:spacing w:before="0"/>
      </w:pPr>
      <w:r>
        <w:rPr>
          <w:rFonts w:ascii="Arial" w:hAnsi="Arial" w:eastAsia="Arial" w:cs="Arial"/>
        </w:rPr>
        <w:t>บทเรียน: [ชื่อบท]</w:t>
        <w:br/>
        <w:t>แนวคิดสำคัญ:</w:t>
      </w:r>
    </w:p>
    <w:p>
      <w:pPr>
        <w:pStyle w:val="ListBullet"/>
      </w:pPr>
      <w:r>
        <w:rPr>
          <w:rFonts w:ascii="Arial" w:hAnsi="Arial" w:eastAsia="Arial" w:cs="Arial"/>
        </w:rPr>
        <w:t>[แนวคิด 1]</w:t>
      </w:r>
    </w:p>
    <w:p>
      <w:pPr>
        <w:pStyle w:val="ListBullet"/>
      </w:pPr>
      <w:r>
        <w:rPr>
          <w:rFonts w:ascii="Arial" w:hAnsi="Arial" w:eastAsia="Arial" w:cs="Arial"/>
        </w:rPr>
        <w:t>[แนวคิด 2]</w:t>
      </w:r>
    </w:p>
    <w:p>
      <w:pPr>
        <w:spacing w:before="0"/>
      </w:pPr>
      <w:r>
        <w:rPr>
          <w:rFonts w:ascii="Arial" w:hAnsi="Arial" w:eastAsia="Arial" w:cs="Arial"/>
        </w:rPr>
        <w:t>ใช้ภาพ ไอคอน ตัวอย่างช่วยจำ</w:t>
      </w:r>
    </w:p>
    <w:p>
      <w:pPr>
        <w:spacing w:before="0"/>
      </w:pPr>
      <w:r>
        <w:rPr>
          <w:rFonts w:ascii="Arial" w:hAnsi="Arial" w:eastAsia="Arial" w:cs="Arial"/>
        </w:rPr>
        <w:t>================================</w:t>
      </w:r>
    </w:p>
    <w:p>
      <w:pPr>
        <w:pStyle w:val="Heading2"/>
        <w:spacing w:before="0"/>
      </w:pPr>
      <w:r>
        <w:rPr>
          <w:rFonts w:ascii="Arial" w:hAnsi="Arial" w:eastAsia="Arial" w:cs="Arial"/>
        </w:rPr>
        <w:t>Explain Step-by-Step</w:t>
      </w:r>
    </w:p>
    <w:p>
      <w:pPr>
        <w:spacing w:before="0"/>
      </w:pPr>
      <w:r>
        <w:rPr>
          <w:rFonts w:ascii="Arial" w:hAnsi="Arial" w:eastAsia="Arial" w:cs="Arial"/>
        </w:rPr>
        <w:t>Create slide อธิบายเป็นขั้นตอน</w:t>
      </w:r>
    </w:p>
    <w:p>
      <w:pPr>
        <w:spacing w:before="0"/>
      </w:pPr>
      <w:r>
        <w:rPr>
          <w:rFonts w:ascii="Arial" w:hAnsi="Arial" w:eastAsia="Arial" w:cs="Arial"/>
        </w:rPr>
        <w:t>สไตล์: Explain Step-by-Step</w:t>
      </w:r>
    </w:p>
    <w:p>
      <w:pPr>
        <w:spacing w:before="0"/>
      </w:pPr>
      <w:r>
        <w:rPr>
          <w:rFonts w:ascii="Arial" w:hAnsi="Arial" w:eastAsia="Arial" w:cs="Arial"/>
        </w:rPr>
        <w:t>หัวข้อ: [ชื่อกระบวนการ]</w:t>
        <w:br/>
        <w:t>ขั้นตอน:</w:t>
      </w:r>
    </w:p>
    <w:p>
      <w:pPr>
        <w:pStyle w:val="ListBullet"/>
      </w:pPr>
      <w:r>
        <w:rPr>
          <w:rFonts w:ascii="Arial" w:hAnsi="Arial" w:eastAsia="Arial" w:cs="Arial"/>
        </w:rPr>
        <w:t>ขั้นที่ 1</w:t>
      </w:r>
    </w:p>
    <w:p>
      <w:pPr>
        <w:pStyle w:val="ListBullet"/>
      </w:pPr>
      <w:r>
        <w:rPr>
          <w:rFonts w:ascii="Arial" w:hAnsi="Arial" w:eastAsia="Arial" w:cs="Arial"/>
        </w:rPr>
        <w:t>ขั้นที่ 2</w:t>
      </w:r>
    </w:p>
    <w:p>
      <w:pPr>
        <w:pStyle w:val="ListBullet"/>
      </w:pPr>
      <w:r>
        <w:rPr>
          <w:rFonts w:ascii="Arial" w:hAnsi="Arial" w:eastAsia="Arial" w:cs="Arial"/>
        </w:rPr>
        <w:t>ขั้นที่ 3</w:t>
      </w:r>
    </w:p>
    <w:p>
      <w:pPr>
        <w:spacing w:before="0"/>
      </w:pPr>
      <w:r>
        <w:rPr>
          <w:rFonts w:ascii="Arial" w:hAnsi="Arial" w:eastAsia="Arial" w:cs="Arial"/>
        </w:rPr>
        <w:t>ใช้ลูกศร หรือ Flow Diagram</w:t>
      </w:r>
    </w:p>
    <w:p>
      <w:pPr>
        <w:spacing w:before="0"/>
      </w:pPr>
      <w:r>
        <w:rPr>
          <w:rFonts w:ascii="Arial" w:hAnsi="Arial" w:eastAsia="Arial" w:cs="Arial"/>
        </w:rPr>
        <w:t>================================</w:t>
      </w:r>
    </w:p>
    <w:p>
      <w:pPr>
        <w:pStyle w:val="Heading2"/>
        <w:spacing w:before="0"/>
      </w:pPr>
      <w:r>
        <w:rPr>
          <w:rFonts w:ascii="Arial" w:hAnsi="Arial" w:eastAsia="Arial" w:cs="Arial"/>
        </w:rPr>
        <w:t>Diagram-based Slide</w:t>
      </w:r>
    </w:p>
    <w:p>
      <w:pPr>
        <w:spacing w:before="0"/>
      </w:pPr>
      <w:r>
        <w:rPr>
          <w:rFonts w:ascii="Arial" w:hAnsi="Arial" w:eastAsia="Arial" w:cs="Arial"/>
        </w:rPr>
        <w:t>Create slide เน้นแผนภาพ</w:t>
      </w:r>
    </w:p>
    <w:p>
      <w:pPr>
        <w:spacing w:before="0"/>
      </w:pPr>
      <w:r>
        <w:rPr>
          <w:rFonts w:ascii="Arial" w:hAnsi="Arial" w:eastAsia="Arial" w:cs="Arial"/>
        </w:rPr>
        <w:t>แทนข้อความยาวด้วยไดอะแกรม</w:t>
        <w:br/>
        <w:t>1 สไลด์ = 1 แนวคิด</w:t>
        <w:br/>
        <w:t>เหมาะกับวิชาวิทย์ สังคม บริหาร</w:t>
      </w:r>
    </w:p>
    <w:p>
      <w:pPr>
        <w:spacing w:before="0"/>
      </w:pPr>
      <w:r>
        <w:rPr>
          <w:rFonts w:ascii="Arial" w:hAnsi="Arial" w:eastAsia="Arial" w:cs="Arial"/>
        </w:rPr>
        <w:t>================================</w:t>
      </w:r>
    </w:p>
    <w:p>
      <w:pPr>
        <w:pStyle w:val="Heading2"/>
        <w:spacing w:before="0"/>
      </w:pPr>
      <w:r>
        <w:rPr>
          <w:rFonts w:ascii="Arial" w:hAnsi="Arial" w:eastAsia="Arial" w:cs="Arial"/>
        </w:rPr>
        <w:t>Teacher Minimal (ผู้ใหญ่)</w:t>
      </w:r>
    </w:p>
    <w:p>
      <w:pPr>
        <w:spacing w:before="0"/>
      </w:pPr>
      <w:r>
        <w:rPr>
          <w:rFonts w:ascii="Arial" w:hAnsi="Arial" w:eastAsia="Arial" w:cs="Arial"/>
        </w:rPr>
        <w:t>Create slide สำหรับผู้เรียนผู้ใหญ่ / นักศึกษา</w:t>
      </w:r>
    </w:p>
    <w:p>
      <w:pPr>
        <w:spacing w:before="0"/>
      </w:pPr>
      <w:r>
        <w:rPr>
          <w:rFonts w:ascii="Arial" w:hAnsi="Arial" w:eastAsia="Arial" w:cs="Arial"/>
        </w:rPr>
        <w:t>สไตล์: Teacher Minimal</w:t>
      </w:r>
    </w:p>
    <w:p>
      <w:pPr>
        <w:spacing w:before="0"/>
      </w:pPr>
      <w:r>
        <w:rPr>
          <w:rFonts w:ascii="Arial" w:hAnsi="Arial" w:eastAsia="Arial" w:cs="Arial"/>
        </w:rPr>
        <w:t>เรียบ สุภาพ ไม่แห้ง</w:t>
        <w:br/>
        <w:t>เน้นเหตุผลและความเข้าใจ</w:t>
      </w:r>
    </w:p>
    <w:p>
      <w:pPr>
        <w:pStyle w:val="Heading1"/>
        <w:spacing w:before="0"/>
      </w:pPr>
      <w:r>
        <w:rPr>
          <w:rFonts w:ascii="Arial" w:hAnsi="Arial" w:eastAsia="Arial" w:cs="Arial"/>
        </w:rPr>
        <w:t>================================&lt;br&gt;🧑‍💼 ผู้บริหาร / เชิงนโยบาย&lt;br&gt;หลัก: ชัด มั่นใจ ไม่เยอะ แต่ทรงพลัง</w:t>
      </w:r>
    </w:p>
    <w:p>
      <w:pPr>
        <w:pStyle w:val="Heading2"/>
        <w:spacing w:before="0"/>
      </w:pPr>
      <w:r>
        <w:rPr>
          <w:rFonts w:ascii="Arial" w:hAnsi="Arial" w:eastAsia="Arial" w:cs="Arial"/>
        </w:rPr>
        <w:t>Executive Clean</w:t>
      </w:r>
    </w:p>
    <w:p>
      <w:pPr>
        <w:spacing w:before="0"/>
      </w:pPr>
      <w:r>
        <w:rPr>
          <w:rFonts w:ascii="Arial" w:hAnsi="Arial" w:eastAsia="Arial" w:cs="Arial"/>
        </w:rPr>
        <w:t>Create slide สำหรับผู้บริหารระดับสูง</w:t>
      </w:r>
    </w:p>
    <w:p>
      <w:pPr>
        <w:spacing w:before="0"/>
      </w:pPr>
      <w:r>
        <w:rPr>
          <w:rFonts w:ascii="Arial" w:hAnsi="Arial" w:eastAsia="Arial" w:cs="Arial"/>
        </w:rPr>
        <w:t>สไตล์: Executive Clean</w:t>
      </w:r>
    </w:p>
    <w:p>
      <w:pPr>
        <w:spacing w:before="0"/>
      </w:pPr>
      <w:r>
        <w:rPr>
          <w:rFonts w:ascii="Arial" w:hAnsi="Arial" w:eastAsia="Arial" w:cs="Arial"/>
        </w:rPr>
        <w:t>กฎ: 1 สไลด์ = 1 ข้อสรุป</w:t>
      </w:r>
    </w:p>
    <w:p>
      <w:pPr>
        <w:spacing w:before="0"/>
      </w:pPr>
      <w:r>
        <w:rPr>
          <w:rFonts w:ascii="Arial" w:hAnsi="Arial" w:eastAsia="Arial" w:cs="Arial"/>
        </w:rPr>
        <w:t>หัวข้อ: [ชื่อเรื่อง]</w:t>
        <w:br/>
        <w:t>Key takeaway ต่อสไลด์ต้องชัดเจน</w:t>
      </w:r>
    </w:p>
    <w:p>
      <w:pPr>
        <w:spacing w:before="0"/>
      </w:pPr>
      <w:r>
        <w:rPr>
          <w:rFonts w:ascii="Arial" w:hAnsi="Arial" w:eastAsia="Arial" w:cs="Arial"/>
        </w:rPr>
        <w:t>================================</w:t>
      </w:r>
    </w:p>
    <w:p>
      <w:pPr>
        <w:pStyle w:val="Heading2"/>
        <w:spacing w:before="0"/>
      </w:pPr>
      <w:r>
        <w:rPr>
          <w:rFonts w:ascii="Arial" w:hAnsi="Arial" w:eastAsia="Arial" w:cs="Arial"/>
        </w:rPr>
        <w:t>Decision-focused</w:t>
      </w:r>
    </w:p>
    <w:p>
      <w:pPr>
        <w:spacing w:before="0"/>
      </w:pPr>
      <w:r>
        <w:rPr>
          <w:rFonts w:ascii="Arial" w:hAnsi="Arial" w:eastAsia="Arial" w:cs="Arial"/>
        </w:rPr>
        <w:t>Create slide เพื่อการตัดสินใจ</w:t>
      </w:r>
    </w:p>
    <w:p>
      <w:pPr>
        <w:spacing w:before="0"/>
      </w:pPr>
      <w:r>
        <w:rPr>
          <w:rFonts w:ascii="Arial" w:hAnsi="Arial" w:eastAsia="Arial" w:cs="Arial"/>
        </w:rPr>
        <w:t>แต่ละสไลด์ต้องตอบ:</w:t>
      </w:r>
    </w:p>
    <w:p>
      <w:pPr>
        <w:pStyle w:val="ListBullet"/>
      </w:pPr>
      <w:r>
        <w:rPr>
          <w:rFonts w:ascii="Arial" w:hAnsi="Arial" w:eastAsia="Arial" w:cs="Arial"/>
        </w:rPr>
        <w:t>ปัญหาคืออะไร</w:t>
      </w:r>
    </w:p>
    <w:p>
      <w:pPr>
        <w:pStyle w:val="ListBullet"/>
      </w:pPr>
      <w:r>
        <w:rPr>
          <w:rFonts w:ascii="Arial" w:hAnsi="Arial" w:eastAsia="Arial" w:cs="Arial"/>
        </w:rPr>
        <w:t>ทางเลือกมีอะไร</w:t>
      </w:r>
    </w:p>
    <w:p>
      <w:pPr>
        <w:pStyle w:val="ListBullet"/>
      </w:pPr>
      <w:r>
        <w:rPr>
          <w:rFonts w:ascii="Arial" w:hAnsi="Arial" w:eastAsia="Arial" w:cs="Arial"/>
        </w:rPr>
        <w:t>ข้อเสนอแนะคืออะไร</w:t>
      </w:r>
    </w:p>
    <w:p>
      <w:pPr>
        <w:spacing w:before="0"/>
      </w:pPr>
      <w:r>
        <w:rPr>
          <w:rFonts w:ascii="Arial" w:hAnsi="Arial" w:eastAsia="Arial" w:cs="Arial"/>
        </w:rPr>
        <w:t>================================</w:t>
      </w:r>
    </w:p>
    <w:p>
      <w:pPr>
        <w:pStyle w:val="Heading2"/>
        <w:spacing w:before="0"/>
      </w:pPr>
      <w:r>
        <w:rPr>
          <w:rFonts w:ascii="Arial" w:hAnsi="Arial" w:eastAsia="Arial" w:cs="Arial"/>
        </w:rPr>
        <w:t>Data-driven Minimal</w:t>
      </w:r>
    </w:p>
    <w:p>
      <w:pPr>
        <w:spacing w:before="0"/>
      </w:pPr>
      <w:r>
        <w:rPr>
          <w:rFonts w:ascii="Arial" w:hAnsi="Arial" w:eastAsia="Arial" w:cs="Arial"/>
        </w:rPr>
        <w:t>Create slide เน้นข้อมูลและตัวเลข</w:t>
      </w:r>
    </w:p>
    <w:p>
      <w:pPr>
        <w:spacing w:before="0"/>
      </w:pPr>
      <w:r>
        <w:rPr>
          <w:rFonts w:ascii="Arial" w:hAnsi="Arial" w:eastAsia="Arial" w:cs="Arial"/>
        </w:rPr>
        <w:t>สไตล์: Data-driven Minimal</w:t>
      </w:r>
    </w:p>
    <w:p>
      <w:pPr>
        <w:spacing w:before="0"/>
      </w:pPr>
      <w:r>
        <w:rPr>
          <w:rFonts w:ascii="Arial" w:hAnsi="Arial" w:eastAsia="Arial" w:cs="Arial"/>
        </w:rPr>
        <w:t>ข้อมูลนำ ดีไซน์รอง</w:t>
        <w:br/>
        <w:t>เหมาะกับงบ แผน กลยุทธ์</w:t>
      </w:r>
    </w:p>
    <w:p>
      <w:pPr>
        <w:pStyle w:val="Heading1"/>
        <w:spacing w:before="0"/>
      </w:pPr>
      <w:r>
        <w:rPr>
          <w:rFonts w:ascii="Arial" w:hAnsi="Arial" w:eastAsia="Arial" w:cs="Arial"/>
        </w:rPr>
        <w:t>================================&lt;br&gt;🛒 SME / เจ้าของกิจการ / แม่ค้าออนไลน์&lt;br&gt;หลัก: เข้าใจเร็ว ขายได้จริง</w:t>
      </w:r>
    </w:p>
    <w:p>
      <w:pPr>
        <w:pStyle w:val="Heading2"/>
        <w:spacing w:before="0"/>
      </w:pPr>
      <w:r>
        <w:rPr>
          <w:rFonts w:ascii="Arial" w:hAnsi="Arial" w:eastAsia="Arial" w:cs="Arial"/>
        </w:rPr>
        <w:t>Business Friendly</w:t>
      </w:r>
    </w:p>
    <w:p>
      <w:pPr>
        <w:spacing w:before="0"/>
      </w:pPr>
      <w:r>
        <w:rPr>
          <w:rFonts w:ascii="Arial" w:hAnsi="Arial" w:eastAsia="Arial" w:cs="Arial"/>
        </w:rPr>
        <w:t>Create slide สำหรับธุรกิจ SME</w:t>
      </w:r>
    </w:p>
    <w:p>
      <w:pPr>
        <w:spacing w:before="0"/>
      </w:pPr>
      <w:r>
        <w:rPr>
          <w:rFonts w:ascii="Arial" w:hAnsi="Arial" w:eastAsia="Arial" w:cs="Arial"/>
        </w:rPr>
        <w:t>สไตล์: Business Friendly</w:t>
      </w:r>
    </w:p>
    <w:p>
      <w:pPr>
        <w:spacing w:before="0"/>
      </w:pPr>
      <w:r>
        <w:rPr>
          <w:rFonts w:ascii="Arial" w:hAnsi="Arial" w:eastAsia="Arial" w:cs="Arial"/>
        </w:rPr>
        <w:t>ดูมืออาชีพ แต่เข้าถึงง่าย</w:t>
      </w:r>
    </w:p>
    <w:p>
      <w:pPr>
        <w:spacing w:before="0"/>
      </w:pPr>
      <w:r>
        <w:rPr>
          <w:rFonts w:ascii="Arial" w:hAnsi="Arial" w:eastAsia="Arial" w:cs="Arial"/>
        </w:rPr>
        <w:t>หัวข้อ: [สินค้า / บริการ]</w:t>
        <w:br/>
        <w:t>จุดเด่น:</w:t>
      </w:r>
    </w:p>
    <w:p>
      <w:pPr>
        <w:pStyle w:val="ListBullet"/>
      </w:pPr>
      <w:r>
        <w:rPr>
          <w:rFonts w:ascii="Arial" w:hAnsi="Arial" w:eastAsia="Arial" w:cs="Arial"/>
        </w:rPr>
        <w:t>[จุดเด่น 1]</w:t>
      </w:r>
    </w:p>
    <w:p>
      <w:pPr>
        <w:pStyle w:val="ListBullet"/>
      </w:pPr>
      <w:r>
        <w:rPr>
          <w:rFonts w:ascii="Arial" w:hAnsi="Arial" w:eastAsia="Arial" w:cs="Arial"/>
        </w:rPr>
        <w:t>[จุดเด่น 2]</w:t>
      </w:r>
    </w:p>
    <w:p>
      <w:pPr>
        <w:spacing w:before="0"/>
      </w:pPr>
      <w:r>
        <w:rPr>
          <w:rFonts w:ascii="Arial" w:hAnsi="Arial" w:eastAsia="Arial" w:cs="Arial"/>
        </w:rPr>
        <w:t>================================</w:t>
      </w:r>
    </w:p>
    <w:p>
      <w:pPr>
        <w:pStyle w:val="Heading2"/>
        <w:spacing w:before="0"/>
      </w:pPr>
      <w:r>
        <w:rPr>
          <w:rFonts w:ascii="Arial" w:hAnsi="Arial" w:eastAsia="Arial" w:cs="Arial"/>
        </w:rPr>
        <w:t>Sales-Oriented</w:t>
      </w:r>
    </w:p>
    <w:p>
      <w:pPr>
        <w:spacing w:before="0"/>
      </w:pPr>
      <w:r>
        <w:rPr>
          <w:rFonts w:ascii="Arial" w:hAnsi="Arial" w:eastAsia="Arial" w:cs="Arial"/>
        </w:rPr>
        <w:t>Create slide ขายของ</w:t>
      </w:r>
    </w:p>
    <w:p>
      <w:pPr>
        <w:spacing w:before="0"/>
      </w:pPr>
      <w:r>
        <w:rPr>
          <w:rFonts w:ascii="Arial" w:hAnsi="Arial" w:eastAsia="Arial" w:cs="Arial"/>
        </w:rPr>
        <w:t>โครงสร้าง:</w:t>
        <w:br/>
        <w:t>ปัญหา → ทางแก้ → ผลลัพธ์ → การกระตุ้นให้ตัดสินใจ</w:t>
      </w:r>
    </w:p>
    <w:p>
      <w:pPr>
        <w:spacing w:before="0"/>
      </w:pPr>
      <w:r>
        <w:rPr>
          <w:rFonts w:ascii="Arial" w:hAnsi="Arial" w:eastAsia="Arial" w:cs="Arial"/>
        </w:rPr>
        <w:t>================================</w:t>
      </w:r>
    </w:p>
    <w:p>
      <w:pPr>
        <w:pStyle w:val="Heading2"/>
        <w:spacing w:before="0"/>
      </w:pPr>
      <w:r>
        <w:rPr>
          <w:rFonts w:ascii="Arial" w:hAnsi="Arial" w:eastAsia="Arial" w:cs="Arial"/>
        </w:rPr>
        <w:t>Social Slide Style</w:t>
      </w:r>
    </w:p>
    <w:p>
      <w:pPr>
        <w:spacing w:before="0"/>
      </w:pPr>
      <w:r>
        <w:rPr>
          <w:rFonts w:ascii="Arial" w:hAnsi="Arial" w:eastAsia="Arial" w:cs="Arial"/>
        </w:rPr>
        <w:t>Create slide ที่ใช้ได้ทั้งพรีเซนต์และโพสต์โซเชียล</w:t>
      </w:r>
    </w:p>
    <w:p>
      <w:pPr>
        <w:spacing w:before="0"/>
      </w:pPr>
      <w:r>
        <w:rPr>
          <w:rFonts w:ascii="Arial" w:hAnsi="Arial" w:eastAsia="Arial" w:cs="Arial"/>
        </w:rPr>
        <w:t>สไตล์: Social Slide</w:t>
      </w:r>
    </w:p>
    <w:p>
      <w:pPr>
        <w:spacing w:before="0"/>
      </w:pPr>
      <w:r>
        <w:rPr>
          <w:rFonts w:ascii="Arial" w:hAnsi="Arial" w:eastAsia="Arial" w:cs="Arial"/>
        </w:rPr>
        <w:t>หัวข้อใหญ่ ข้อความสั้น เลื่อนเร็ว</w:t>
      </w:r>
    </w:p>
    <w:p>
      <w:pPr>
        <w:spacing w:before="0"/>
      </w:pPr>
      <w:r>
        <w:rPr>
          <w:rFonts w:ascii="Arial" w:hAnsi="Arial" w:eastAsia="Arial" w:cs="Arial"/>
        </w:rPr>
        <w:t>================================</w:t>
      </w:r>
    </w:p>
    <w:p>
      <w:pPr>
        <w:pStyle w:val="Heading2"/>
        <w:spacing w:before="0"/>
      </w:pPr>
      <w:r>
        <w:rPr>
          <w:rFonts w:ascii="Arial" w:hAnsi="Arial" w:eastAsia="Arial" w:cs="Arial"/>
        </w:rPr>
        <w:t>Before–After Layout</w:t>
      </w:r>
    </w:p>
    <w:p>
      <w:pPr>
        <w:spacing w:before="0"/>
      </w:pPr>
      <w:r>
        <w:rPr>
          <w:rFonts w:ascii="Arial" w:hAnsi="Arial" w:eastAsia="Arial" w:cs="Arial"/>
        </w:rPr>
        <w:t>Create slide แบบเปรียบเทียบ Before–After</w:t>
      </w:r>
    </w:p>
    <w:p>
      <w:pPr>
        <w:spacing w:before="0"/>
      </w:pPr>
      <w:r>
        <w:rPr>
          <w:rFonts w:ascii="Arial" w:hAnsi="Arial" w:eastAsia="Arial" w:cs="Arial"/>
        </w:rPr>
        <w:t>โชว์ความเปลี่ยนแปลงให้เห็นชัด</w:t>
        <w:br/>
        <w:t>คนดูเข้าใจทันที</w:t>
      </w:r>
    </w:p>
    <w:p>
      <w:pPr>
        <w:pStyle w:val="Heading1"/>
        <w:spacing w:before="0"/>
      </w:pPr>
      <w:r>
        <w:rPr>
          <w:rFonts w:ascii="Arial" w:hAnsi="Arial" w:eastAsia="Arial" w:cs="Arial"/>
        </w:rPr>
        <w:t>================================&lt;br&gt;🧑‍💻 พนักงานบริษัท / งานทั่วไป</w:t>
      </w:r>
    </w:p>
    <w:p>
      <w:pPr>
        <w:pStyle w:val="Heading2"/>
        <w:spacing w:before="0"/>
      </w:pPr>
      <w:r>
        <w:rPr>
          <w:rFonts w:ascii="Arial" w:hAnsi="Arial" w:eastAsia="Arial" w:cs="Arial"/>
        </w:rPr>
        <w:t>Modern Professional</w:t>
      </w:r>
    </w:p>
    <w:p>
      <w:pPr>
        <w:spacing w:before="0"/>
      </w:pPr>
      <w:r>
        <w:rPr>
          <w:rFonts w:ascii="Arial" w:hAnsi="Arial" w:eastAsia="Arial" w:cs="Arial"/>
        </w:rPr>
        <w:t>Create slide งานบริษัททั่วไป</w:t>
      </w:r>
    </w:p>
    <w:p>
      <w:pPr>
        <w:spacing w:before="0"/>
      </w:pPr>
      <w:r>
        <w:rPr>
          <w:rFonts w:ascii="Arial" w:hAnsi="Arial" w:eastAsia="Arial" w:cs="Arial"/>
        </w:rPr>
        <w:t>สไตล์: Modern Professional</w:t>
      </w:r>
    </w:p>
    <w:p>
      <w:pPr>
        <w:spacing w:before="0"/>
      </w:pPr>
      <w:r>
        <w:rPr>
          <w:rFonts w:ascii="Arial" w:hAnsi="Arial" w:eastAsia="Arial" w:cs="Arial"/>
        </w:rPr>
        <w:t>สุภาพ ทันสมัย ใช้ได้ทุกองค์กร</w:t>
      </w:r>
    </w:p>
    <w:p>
      <w:pPr>
        <w:spacing w:before="0"/>
      </w:pPr>
      <w:r>
        <w:rPr>
          <w:rFonts w:ascii="Arial" w:hAnsi="Arial" w:eastAsia="Arial" w:cs="Arial"/>
        </w:rPr>
        <w:t>================================</w:t>
      </w:r>
    </w:p>
    <w:p>
      <w:pPr>
        <w:pStyle w:val="Heading2"/>
        <w:spacing w:before="0"/>
      </w:pPr>
      <w:r>
        <w:rPr>
          <w:rFonts w:ascii="Arial" w:hAnsi="Arial" w:eastAsia="Arial" w:cs="Arial"/>
        </w:rPr>
        <w:t>Office Minimal</w:t>
      </w:r>
    </w:p>
    <w:p>
      <w:pPr>
        <w:spacing w:before="0"/>
      </w:pPr>
      <w:r>
        <w:rPr>
          <w:rFonts w:ascii="Arial" w:hAnsi="Arial" w:eastAsia="Arial" w:cs="Arial"/>
        </w:rPr>
        <w:t>Create slide งานประชุมภายใน</w:t>
      </w:r>
    </w:p>
    <w:p>
      <w:pPr>
        <w:spacing w:before="0"/>
      </w:pPr>
      <w:r>
        <w:rPr>
          <w:rFonts w:ascii="Arial" w:hAnsi="Arial" w:eastAsia="Arial" w:cs="Arial"/>
        </w:rPr>
        <w:t>สไตล์: Office Minimal</w:t>
      </w:r>
    </w:p>
    <w:p>
      <w:pPr>
        <w:spacing w:before="0"/>
      </w:pPr>
      <w:r>
        <w:rPr>
          <w:rFonts w:ascii="Arial" w:hAnsi="Arial" w:eastAsia="Arial" w:cs="Arial"/>
        </w:rPr>
        <w:t>ปลอดภัย ไม่โดด ไม่พลาด</w:t>
      </w:r>
    </w:p>
    <w:p>
      <w:pPr>
        <w:spacing w:before="0"/>
      </w:pPr>
      <w:r>
        <w:rPr>
          <w:rFonts w:ascii="Arial" w:hAnsi="Arial" w:eastAsia="Arial" w:cs="Arial"/>
        </w:rPr>
        <w:t>================================</w:t>
      </w:r>
    </w:p>
    <w:p>
      <w:pPr>
        <w:pStyle w:val="Heading2"/>
        <w:spacing w:before="0"/>
      </w:pPr>
      <w:r>
        <w:rPr>
          <w:rFonts w:ascii="Arial" w:hAnsi="Arial" w:eastAsia="Arial" w:cs="Arial"/>
        </w:rPr>
        <w:t>Process Flow Style</w:t>
      </w:r>
    </w:p>
    <w:p>
      <w:pPr>
        <w:spacing w:before="0"/>
      </w:pPr>
      <w:r>
        <w:rPr>
          <w:rFonts w:ascii="Arial" w:hAnsi="Arial" w:eastAsia="Arial" w:cs="Arial"/>
        </w:rPr>
        <w:t>Create slide อธิบายขั้นตอนการทำงาน</w:t>
      </w:r>
    </w:p>
    <w:p>
      <w:pPr>
        <w:spacing w:before="0"/>
      </w:pPr>
      <w:r>
        <w:rPr>
          <w:rFonts w:ascii="Arial" w:hAnsi="Arial" w:eastAsia="Arial" w:cs="Arial"/>
        </w:rPr>
        <w:t>เหมาะกับงานระบบ IT ปฏิบัติการ</w:t>
        <w:br/>
        <w:t>ใช้ Flow / Diagram</w:t>
      </w:r>
    </w:p>
    <w:p>
      <w:pPr>
        <w:pStyle w:val="Heading1"/>
        <w:spacing w:before="0"/>
      </w:pPr>
      <w:r>
        <w:rPr>
          <w:rFonts w:ascii="Arial" w:hAnsi="Arial" w:eastAsia="Arial" w:cs="Arial"/>
        </w:rPr>
        <w:t>================================&lt;br&gt;🏥 งานชุมชน / สาธารณสุข / อสม.</w:t>
      </w:r>
    </w:p>
    <w:p>
      <w:pPr>
        <w:pStyle w:val="Heading2"/>
        <w:spacing w:before="0"/>
      </w:pPr>
      <w:r>
        <w:rPr>
          <w:rFonts w:ascii="Arial" w:hAnsi="Arial" w:eastAsia="Arial" w:cs="Arial"/>
        </w:rPr>
        <w:t>Community Friendly</w:t>
      </w:r>
    </w:p>
    <w:p>
      <w:pPr>
        <w:spacing w:before="0"/>
      </w:pPr>
      <w:r>
        <w:rPr>
          <w:rFonts w:ascii="Arial" w:hAnsi="Arial" w:eastAsia="Arial" w:cs="Arial"/>
        </w:rPr>
        <w:t>Create slide สำหรับคนทุกวัย</w:t>
      </w:r>
    </w:p>
    <w:p>
      <w:pPr>
        <w:spacing w:before="0"/>
      </w:pPr>
      <w:r>
        <w:rPr>
          <w:rFonts w:ascii="Arial" w:hAnsi="Arial" w:eastAsia="Arial" w:cs="Arial"/>
        </w:rPr>
        <w:t>ตัวอักษรใหญ่ ภาพเยอะ</w:t>
        <w:br/>
        <w:t>หลีกเลี่ยงศัพท์ยาก</w:t>
      </w:r>
    </w:p>
    <w:p>
      <w:pPr>
        <w:spacing w:before="0"/>
      </w:pPr>
      <w:r>
        <w:rPr>
          <w:rFonts w:ascii="Arial" w:hAnsi="Arial" w:eastAsia="Arial" w:cs="Arial"/>
        </w:rPr>
        <w:t>================================</w:t>
      </w:r>
    </w:p>
    <w:p>
      <w:pPr>
        <w:pStyle w:val="Heading2"/>
        <w:spacing w:before="0"/>
      </w:pPr>
      <w:r>
        <w:rPr>
          <w:rFonts w:ascii="Arial" w:hAnsi="Arial" w:eastAsia="Arial" w:cs="Arial"/>
        </w:rPr>
        <w:t>Public Health Visual</w:t>
      </w:r>
    </w:p>
    <w:p>
      <w:pPr>
        <w:spacing w:before="0"/>
      </w:pPr>
      <w:r>
        <w:rPr>
          <w:rFonts w:ascii="Arial" w:hAnsi="Arial" w:eastAsia="Arial" w:cs="Arial"/>
        </w:rPr>
        <w:t>Create slide งานสุขภาพ</w:t>
      </w:r>
    </w:p>
    <w:p>
      <w:pPr>
        <w:spacing w:before="0"/>
      </w:pPr>
      <w:r>
        <w:rPr>
          <w:rFonts w:ascii="Arial" w:hAnsi="Arial" w:eastAsia="Arial" w:cs="Arial"/>
        </w:rPr>
        <w:t>ใช้ไอคอนและภาพสื่อความหมาย</w:t>
        <w:br/>
        <w:t>เข้าใจง่าย</w:t>
      </w:r>
    </w:p>
    <w:p>
      <w:pPr>
        <w:spacing w:before="0"/>
      </w:pPr>
      <w:r>
        <w:rPr>
          <w:rFonts w:ascii="Arial" w:hAnsi="Arial" w:eastAsia="Arial" w:cs="Arial"/>
        </w:rPr>
        <w:t>================================</w:t>
      </w:r>
    </w:p>
    <w:p>
      <w:pPr>
        <w:pStyle w:val="Heading2"/>
        <w:spacing w:before="0"/>
      </w:pPr>
      <w:r>
        <w:rPr>
          <w:rFonts w:ascii="Arial" w:hAnsi="Arial" w:eastAsia="Arial" w:cs="Arial"/>
        </w:rPr>
        <w:t>Large Text + Icon</w:t>
      </w:r>
    </w:p>
    <w:p>
      <w:pPr>
        <w:spacing w:before="0"/>
      </w:pPr>
      <w:r>
        <w:rPr>
          <w:rFonts w:ascii="Arial" w:hAnsi="Arial" w:eastAsia="Arial" w:cs="Arial"/>
        </w:rPr>
        <w:t>Create slide สำหรับเวที / หน้างาน</w:t>
      </w:r>
    </w:p>
    <w:p>
      <w:pPr>
        <w:spacing w:before="0"/>
      </w:pPr>
      <w:r>
        <w:rPr>
          <w:rFonts w:ascii="Arial" w:hAnsi="Arial" w:eastAsia="Arial" w:cs="Arial"/>
        </w:rPr>
        <w:t>อ่านข้อความได้จากระยะไกล</w:t>
        <w:br/>
        <w:t>ตัวใหญ่ ชัด</w:t>
      </w:r>
    </w:p>
    <w:p>
      <w:pPr>
        <w:pStyle w:val="Heading1"/>
        <w:spacing w:before="0"/>
      </w:pPr>
      <w:r>
        <w:rPr>
          <w:rFonts w:ascii="Arial" w:hAnsi="Arial" w:eastAsia="Arial" w:cs="Arial"/>
        </w:rPr>
        <w:t>================================&lt;br&gt;🎤 งานอบรม / วิทยากร</w:t>
      </w:r>
    </w:p>
    <w:p>
      <w:pPr>
        <w:pStyle w:val="Heading2"/>
        <w:spacing w:before="0"/>
      </w:pPr>
      <w:r>
        <w:rPr>
          <w:rFonts w:ascii="Arial" w:hAnsi="Arial" w:eastAsia="Arial" w:cs="Arial"/>
        </w:rPr>
        <w:t>Workshop Style</w:t>
      </w:r>
    </w:p>
    <w:p>
      <w:pPr>
        <w:spacing w:before="0"/>
      </w:pPr>
      <w:r>
        <w:rPr>
          <w:rFonts w:ascii="Arial" w:hAnsi="Arial" w:eastAsia="Arial" w:cs="Arial"/>
        </w:rPr>
        <w:t>Create slide สำหรับเวิร์กช็อป</w:t>
      </w:r>
    </w:p>
    <w:p>
      <w:pPr>
        <w:spacing w:before="0"/>
      </w:pPr>
      <w:r>
        <w:rPr>
          <w:rFonts w:ascii="Arial" w:hAnsi="Arial" w:eastAsia="Arial" w:cs="Arial"/>
        </w:rPr>
        <w:t>มีพื้นที่ให้คิด ทำ จด</w:t>
        <w:br/>
        <w:t>เน้นการมีส่วนร่วม</w:t>
      </w:r>
    </w:p>
    <w:p>
      <w:pPr>
        <w:spacing w:before="0"/>
      </w:pPr>
      <w:r>
        <w:rPr>
          <w:rFonts w:ascii="Arial" w:hAnsi="Arial" w:eastAsia="Arial" w:cs="Arial"/>
        </w:rPr>
        <w:t>================================</w:t>
      </w:r>
    </w:p>
    <w:p>
      <w:pPr>
        <w:pStyle w:val="Heading2"/>
        <w:spacing w:before="0"/>
      </w:pPr>
      <w:r>
        <w:rPr>
          <w:rFonts w:ascii="Arial" w:hAnsi="Arial" w:eastAsia="Arial" w:cs="Arial"/>
        </w:rPr>
        <w:t>Story-based Slide</w:t>
      </w:r>
    </w:p>
    <w:p>
      <w:pPr>
        <w:spacing w:before="0"/>
      </w:pPr>
      <w:r>
        <w:rPr>
          <w:rFonts w:ascii="Arial" w:hAnsi="Arial" w:eastAsia="Arial" w:cs="Arial"/>
        </w:rPr>
        <w:t>Create slide เล่าเรื่อง</w:t>
      </w:r>
    </w:p>
    <w:p>
      <w:pPr>
        <w:spacing w:before="0"/>
      </w:pPr>
      <w:r>
        <w:rPr>
          <w:rFonts w:ascii="Arial" w:hAnsi="Arial" w:eastAsia="Arial" w:cs="Arial"/>
        </w:rPr>
        <w:t>เริ่มจากสถานการณ์จริง</w:t>
        <w:br/>
        <w:t>จบด้วยบทเรียนและข้อคิด</w:t>
      </w:r>
    </w:p>
    <w:p>
      <w:pPr>
        <w:spacing w:before="0"/>
      </w:pPr>
      <w:r>
        <w:rPr>
          <w:rFonts w:ascii="Arial" w:hAnsi="Arial" w:eastAsia="Arial" w:cs="Arial"/>
        </w:rPr>
        <w:t>================================</w:t>
      </w:r>
    </w:p>
    <w:p>
      <w:pPr>
        <w:pStyle w:val="Heading2"/>
        <w:spacing w:before="0"/>
      </w:pPr>
      <w:r>
        <w:rPr>
          <w:rFonts w:ascii="Arial" w:hAnsi="Arial" w:eastAsia="Arial" w:cs="Arial"/>
        </w:rPr>
        <w:t>Bullet-to-Visual</w:t>
      </w:r>
    </w:p>
    <w:p>
      <w:pPr>
        <w:spacing w:before="0"/>
      </w:pPr>
      <w:r>
        <w:rPr>
          <w:rFonts w:ascii="Arial" w:hAnsi="Arial" w:eastAsia="Arial" w:cs="Arial"/>
        </w:rPr>
        <w:t>Create slide แปลง bullet เป็นภาพ</w:t>
      </w:r>
    </w:p>
    <w:p>
      <w:pPr>
        <w:spacing w:before="0"/>
      </w:pPr>
      <w:r>
        <w:rPr>
          <w:rFonts w:ascii="Arial" w:hAnsi="Arial" w:eastAsia="Arial" w:cs="Arial"/>
        </w:rPr>
        <w:t>ลดข้อความ เพิ่มภาพและแผนภาพ</w:t>
      </w:r>
    </w:p>
    <w:p>
      <w:pPr>
        <w:pStyle w:val="Heading1"/>
        <w:spacing w:before="0"/>
      </w:pPr>
      <w:r>
        <w:rPr>
          <w:rFonts w:ascii="Arial" w:hAnsi="Arial" w:eastAsia="Arial" w:cs="Arial"/>
        </w:rPr>
        <w:t>================================&lt;br&gt;🎓 นักเรียน / นักศึกษา</w:t>
      </w:r>
    </w:p>
    <w:p>
      <w:pPr>
        <w:pStyle w:val="Heading2"/>
        <w:spacing w:before="0"/>
      </w:pPr>
      <w:r>
        <w:rPr>
          <w:rFonts w:ascii="Arial" w:hAnsi="Arial" w:eastAsia="Arial" w:cs="Arial"/>
        </w:rPr>
        <w:t>Student Clean</w:t>
      </w:r>
    </w:p>
    <w:p>
      <w:pPr>
        <w:spacing w:before="0"/>
      </w:pPr>
      <w:r>
        <w:rPr>
          <w:rFonts w:ascii="Arial" w:hAnsi="Arial" w:eastAsia="Arial" w:cs="Arial"/>
        </w:rPr>
        <w:t>Create slide งานนักเรียน</w:t>
      </w:r>
    </w:p>
    <w:p>
      <w:pPr>
        <w:spacing w:before="0"/>
      </w:pPr>
      <w:r>
        <w:rPr>
          <w:rFonts w:ascii="Arial" w:hAnsi="Arial" w:eastAsia="Arial" w:cs="Arial"/>
        </w:rPr>
        <w:t>โครงสร้างชัด ไม่รก</w:t>
        <w:br/>
        <w:t>ครูอ่านเข้าใจง่าย</w:t>
      </w:r>
    </w:p>
    <w:p>
      <w:pPr>
        <w:spacing w:before="0"/>
      </w:pPr>
      <w:r>
        <w:rPr>
          <w:rFonts w:ascii="Arial" w:hAnsi="Arial" w:eastAsia="Arial" w:cs="Arial"/>
        </w:rPr>
        <w:t>================================</w:t>
      </w:r>
    </w:p>
    <w:p>
      <w:pPr>
        <w:pStyle w:val="Heading2"/>
        <w:spacing w:before="0"/>
      </w:pPr>
      <w:r>
        <w:rPr>
          <w:rFonts w:ascii="Arial" w:hAnsi="Arial" w:eastAsia="Arial" w:cs="Arial"/>
        </w:rPr>
        <w:t>Simple Infographic</w:t>
      </w:r>
    </w:p>
    <w:p>
      <w:pPr>
        <w:spacing w:before="0"/>
      </w:pPr>
      <w:r>
        <w:rPr>
          <w:rFonts w:ascii="Arial" w:hAnsi="Arial" w:eastAsia="Arial" w:cs="Arial"/>
        </w:rPr>
        <w:t>Create slide รายงานแบบ Infographic ง่ายๆ</w:t>
      </w:r>
    </w:p>
    <w:p>
      <w:pPr>
        <w:spacing w:before="0"/>
      </w:pPr>
      <w:r>
        <w:rPr>
          <w:rFonts w:ascii="Arial" w:hAnsi="Arial" w:eastAsia="Arial" w:cs="Arial"/>
        </w:rPr>
        <w:t>ชัด อ่านง่าย ไม่ตกแต่งเกิน</w:t>
      </w:r>
    </w:p>
    <w:p>
      <w:pPr>
        <w:spacing w:before="0"/>
      </w:pPr>
      <w:r>
        <w:rPr>
          <w:rFonts w:ascii="Arial" w:hAnsi="Arial" w:eastAsia="Arial" w:cs="Arial"/>
        </w:rPr>
        <w:t>================================</w:t>
      </w:r>
    </w:p>
    <w:p>
      <w:pPr>
        <w:pStyle w:val="Heading2"/>
        <w:spacing w:before="0"/>
      </w:pPr>
      <w:r>
        <w:rPr>
          <w:rFonts w:ascii="Arial" w:hAnsi="Arial" w:eastAsia="Arial" w:cs="Arial"/>
        </w:rPr>
        <w:t>Timeline Layout</w:t>
      </w:r>
    </w:p>
    <w:p>
      <w:pPr>
        <w:spacing w:before="0"/>
      </w:pPr>
      <w:r>
        <w:rPr>
          <w:rFonts w:ascii="Arial" w:hAnsi="Arial" w:eastAsia="Arial" w:cs="Arial"/>
        </w:rPr>
        <w:t>Create slide แบบ Timeline</w:t>
      </w:r>
    </w:p>
    <w:p>
      <w:pPr>
        <w:spacing w:before="0"/>
      </w:pPr>
      <w:r>
        <w:rPr>
          <w:rFonts w:ascii="Arial" w:hAnsi="Arial" w:eastAsia="Arial" w:cs="Arial"/>
        </w:rPr>
        <w:t>เหมาะกับประวัติ รายงานโครงงาน</w:t>
      </w:r>
    </w:p>
    <w:p>
      <w:pPr>
        <w:pStyle w:val="Heading1"/>
        <w:spacing w:before="0"/>
      </w:pPr>
      <w:r>
        <w:rPr>
          <w:rFonts w:ascii="Arial" w:hAnsi="Arial" w:eastAsia="Arial" w:cs="Arial"/>
        </w:rPr>
        <w:t>================================&lt;br&gt;👗 แฟชั่น / ครีเอทีฟ</w:t>
      </w:r>
    </w:p>
    <w:p>
      <w:pPr>
        <w:pStyle w:val="Heading2"/>
        <w:spacing w:before="0"/>
      </w:pPr>
      <w:r>
        <w:rPr>
          <w:rFonts w:ascii="Arial" w:hAnsi="Arial" w:eastAsia="Arial" w:cs="Arial"/>
        </w:rPr>
        <w:t>Fashion Campaign</w:t>
      </w:r>
    </w:p>
    <w:p>
      <w:pPr>
        <w:spacing w:before="0"/>
      </w:pPr>
      <w:r>
        <w:rPr>
          <w:rFonts w:ascii="Arial" w:hAnsi="Arial" w:eastAsia="Arial" w:cs="Arial"/>
        </w:rPr>
        <w:t>Create slide แคมเปญแฟชั่น</w:t>
      </w:r>
    </w:p>
    <w:p>
      <w:pPr>
        <w:spacing w:before="0"/>
      </w:pPr>
      <w:r>
        <w:rPr>
          <w:rFonts w:ascii="Arial" w:hAnsi="Arial" w:eastAsia="Arial" w:cs="Arial"/>
        </w:rPr>
        <w:t>สไตล์: Editorial / Minimal Luxury / Avant-Garde</w:t>
        <w:br/>
        <w:t>เล่าเรื่องแบรนด์และ Mood</w:t>
      </w:r>
    </w:p>
    <w:p>
      <w:pPr>
        <w:spacing w:before="0"/>
      </w:pPr>
      <w:r>
        <w:rPr>
          <w:rFonts w:ascii="Arial" w:hAnsi="Arial" w:eastAsia="Arial" w:cs="Arial"/>
        </w:rPr>
        <w:t>================================</w:t>
      </w:r>
    </w:p>
    <w:p>
      <w:pPr>
        <w:pStyle w:val="Heading2"/>
        <w:spacing w:before="0"/>
      </w:pPr>
      <w:r>
        <w:rPr>
          <w:rFonts w:ascii="Arial" w:hAnsi="Arial" w:eastAsia="Arial" w:cs="Arial"/>
        </w:rPr>
        <w:t>Fashion Ads / Landing</w:t>
      </w:r>
    </w:p>
    <w:p>
      <w:pPr>
        <w:spacing w:before="0"/>
      </w:pPr>
      <w:r>
        <w:rPr>
          <w:rFonts w:ascii="Arial" w:hAnsi="Arial" w:eastAsia="Arial" w:cs="Arial"/>
        </w:rPr>
        <w:t>Create slide สำหรับขายแฟชั่น</w:t>
      </w:r>
    </w:p>
    <w:p>
      <w:pPr>
        <w:spacing w:before="0"/>
      </w:pPr>
      <w:r>
        <w:rPr>
          <w:rFonts w:ascii="Arial" w:hAnsi="Arial" w:eastAsia="Arial" w:cs="Arial"/>
        </w:rPr>
        <w:t>อ่านจบภายใน 3 วินาที</w:t>
        <w:br/>
        <w:t>เน้น Conversion</w:t>
      </w:r>
    </w:p>
    <w:p>
      <w:pPr>
        <w:spacing w:before="0"/>
      </w:pPr>
      <w:r>
        <w:rPr>
          <w:rFonts w:ascii="Arial" w:hAnsi="Arial" w:eastAsia="Arial" w:cs="Arial"/>
        </w:rPr>
        <w:t>================================</w:t>
      </w:r>
    </w:p>
    <w:p>
      <w:pPr>
        <w:pStyle w:val="Heading2"/>
        <w:spacing w:before="0"/>
      </w:pPr>
      <w:r>
        <w:rPr>
          <w:rFonts w:ascii="Arial" w:hAnsi="Arial" w:eastAsia="Arial" w:cs="Arial"/>
        </w:rPr>
        <w:t>Personal Brand (Designer / Creator)</w:t>
      </w:r>
    </w:p>
    <w:p>
      <w:pPr>
        <w:spacing w:before="0"/>
      </w:pPr>
      <w:r>
        <w:rPr>
          <w:rFonts w:ascii="Arial" w:hAnsi="Arial" w:eastAsia="Arial" w:cs="Arial"/>
        </w:rPr>
        <w:t>Create slide สร้างตัวตนแบรนด์</w:t>
      </w:r>
    </w:p>
    <w:p>
      <w:pPr>
        <w:spacing w:before="0"/>
      </w:pPr>
      <w:r>
        <w:rPr>
          <w:rFonts w:ascii="Arial" w:hAnsi="Arial" w:eastAsia="Arial" w:cs="Arial"/>
        </w:rPr>
        <w:t>สไตล์: Conceptual / Editorial Minimal</w:t>
        <w:br/>
        <w:t>โชว์แนวคิดและลายเซ็น</w:t>
      </w:r>
    </w:p>
    <w:p>
      <w:pPr>
        <w:pStyle w:val="Heading2"/>
        <w:spacing w:before="0"/>
      </w:pPr>
      <w:r>
        <w:rPr>
          <w:rFonts w:ascii="Arial" w:hAnsi="Arial" w:eastAsia="Arial" w:cs="Arial"/>
        </w:rPr>
        <w:t>รายละเอียดรายการ: 10+สไลด์แนวหน้าเว็บ</w:t>
      </w:r>
    </w:p>
    <w:p>
      <w:pPr>
        <w:pStyle w:val="SourceURL"/>
        <w:spacing w:before="0"/>
      </w:pPr>
      <w:hyperlink r:id="rId356">
        <w:r>
          <w:rPr>
            <w:color w:val="0563C1"/>
            <w:u w:val="single"/>
            <w:rFonts w:ascii="Arial" w:hAnsi="Arial" w:eastAsia="Arial" w:cs="Arial"/>
          </w:rPr>
          <w:t>https://app.notion.com/2dcf6521095e80d19439ca3f01ff9e3a</w:t>
        </w:r>
      </w:hyperlink>
    </w:p>
    <w:p>
      <w:pPr>
        <w:pStyle w:val="Heading1"/>
        <w:spacing w:before="0"/>
      </w:pPr>
      <w:r>
        <w:rPr>
          <w:rFonts w:ascii="Arial" w:hAnsi="Arial" w:eastAsia="Arial" w:cs="Arial"/>
        </w:rPr>
        <w:t>🌐 TEMPLATE PROMPT : CREATE SLIDE (WEB-LIKE STYLE)</w:t>
      </w:r>
    </w:p>
    <w:p>
      <w:pPr>
        <w:spacing w:before="0"/>
      </w:pPr>
      <w:r>
        <w:rPr>
          <w:rFonts w:ascii="Arial" w:hAnsi="Arial" w:eastAsia="Arial" w:cs="Arial"/>
        </w:rPr>
        <w:t>แนวคิดหลัก:</w:t>
      </w:r>
    </w:p>
    <w:p>
      <w:pPr>
        <w:pStyle w:val="ListBullet"/>
      </w:pPr>
      <w:r>
        <w:rPr>
          <w:rFonts w:ascii="Arial" w:hAnsi="Arial" w:eastAsia="Arial" w:cs="Arial"/>
        </w:rPr>
        <w:t>ออกแบบสไลด์ให้เหมือนหน้าเว็บไซต์หรือเว็บแอป</w:t>
      </w:r>
    </w:p>
    <w:p>
      <w:pPr>
        <w:pStyle w:val="ListBullet"/>
      </w:pPr>
      <w:r>
        <w:rPr>
          <w:rFonts w:ascii="Arial" w:hAnsi="Arial" w:eastAsia="Arial" w:cs="Arial"/>
        </w:rPr>
        <w:t>ใช้โครงแบบ Section / Card / Grid</w:t>
      </w:r>
    </w:p>
    <w:p>
      <w:pPr>
        <w:pStyle w:val="ListBullet"/>
      </w:pPr>
      <w:r>
        <w:rPr>
          <w:rFonts w:ascii="Arial" w:hAnsi="Arial" w:eastAsia="Arial" w:cs="Arial"/>
        </w:rPr>
        <w:t>มองแล้วเหมือน Landing Page ไม่ใช่ PowerPoint</w:t>
      </w:r>
    </w:p>
    <w:p>
      <w:pPr>
        <w:pStyle w:val="Heading1"/>
        <w:spacing w:before="0"/>
      </w:pPr>
      <w:r>
        <w:rPr>
          <w:rFonts w:ascii="Arial" w:hAnsi="Arial" w:eastAsia="Arial" w:cs="Arial"/>
        </w:rPr>
        <w:t>================================&lt;br&gt;🧱 1) Neubrutalism (ต้นแบบ)</w:t>
      </w:r>
    </w:p>
    <w:p>
      <w:pPr>
        <w:spacing w:before="0"/>
      </w:pPr>
      <w:r>
        <w:rPr>
          <w:rFonts w:ascii="Arial" w:hAnsi="Arial" w:eastAsia="Arial" w:cs="Arial"/>
        </w:rPr>
        <w:t>Create slide สไตล์หน้าเว็บแบบ Neubrutalism</w:t>
      </w:r>
    </w:p>
    <w:p>
      <w:pPr>
        <w:spacing w:before="0"/>
      </w:pPr>
      <w:r>
        <w:rPr>
          <w:rFonts w:ascii="Arial" w:hAnsi="Arial" w:eastAsia="Arial" w:cs="Arial"/>
        </w:rPr>
        <w:t>ลักษณะ:</w:t>
      </w:r>
    </w:p>
    <w:p>
      <w:pPr>
        <w:pStyle w:val="ListBullet"/>
      </w:pPr>
      <w:r>
        <w:rPr>
          <w:rFonts w:ascii="Arial" w:hAnsi="Arial" w:eastAsia="Arial" w:cs="Arial"/>
        </w:rPr>
        <w:t>ฟอนต์ใหญ่ หนา ตรง</w:t>
      </w:r>
    </w:p>
    <w:p>
      <w:pPr>
        <w:pStyle w:val="ListBullet"/>
      </w:pPr>
      <w:r>
        <w:rPr>
          <w:rFonts w:ascii="Arial" w:hAnsi="Arial" w:eastAsia="Arial" w:cs="Arial"/>
        </w:rPr>
        <w:t>สีตัดแรง (ขาว/ดำ/สีหลัก)</w:t>
      </w:r>
    </w:p>
    <w:p>
      <w:pPr>
        <w:pStyle w:val="ListBullet"/>
      </w:pPr>
      <w:r>
        <w:rPr>
          <w:rFonts w:ascii="Arial" w:hAnsi="Arial" w:eastAsia="Arial" w:cs="Arial"/>
        </w:rPr>
        <w:t>เส้นกรอบชัด เหมือน UI Wireframe</w:t>
      </w:r>
    </w:p>
    <w:p>
      <w:pPr>
        <w:pStyle w:val="ListBullet"/>
      </w:pPr>
      <w:r>
        <w:rPr>
          <w:rFonts w:ascii="Arial" w:hAnsi="Arial" w:eastAsia="Arial" w:cs="Arial"/>
        </w:rPr>
        <w:t>ดูดิบ กล้า ไม่ประนีประนอม</w:t>
      </w:r>
    </w:p>
    <w:p>
      <w:pPr>
        <w:spacing w:before="0"/>
      </w:pPr>
      <w:r>
        <w:rPr>
          <w:rFonts w:ascii="Arial" w:hAnsi="Arial" w:eastAsia="Arial" w:cs="Arial"/>
        </w:rPr>
        <w:t>หัวข้อ: [ชื่อเรื่อง]</w:t>
        <w:br/>
        <w:t>Section หลัก:</w:t>
      </w:r>
    </w:p>
    <w:p>
      <w:pPr>
        <w:pStyle w:val="ListBullet"/>
      </w:pPr>
      <w:r>
        <w:rPr>
          <w:rFonts w:ascii="Arial" w:hAnsi="Arial" w:eastAsia="Arial" w:cs="Arial"/>
        </w:rPr>
        <w:t>Hero headline</w:t>
      </w:r>
    </w:p>
    <w:p>
      <w:pPr>
        <w:pStyle w:val="ListBullet"/>
      </w:pPr>
      <w:r>
        <w:rPr>
          <w:rFonts w:ascii="Arial" w:hAnsi="Arial" w:eastAsia="Arial" w:cs="Arial"/>
        </w:rPr>
        <w:t>Supporting message</w:t>
      </w:r>
    </w:p>
    <w:p>
      <w:pPr>
        <w:pStyle w:val="ListBullet"/>
      </w:pPr>
      <w:r>
        <w:rPr>
          <w:rFonts w:ascii="Arial" w:hAnsi="Arial" w:eastAsia="Arial" w:cs="Arial"/>
        </w:rPr>
        <w:t>Key points (สั้นมาก)</w:t>
      </w:r>
    </w:p>
    <w:p>
      <w:pPr>
        <w:spacing w:before="0"/>
      </w:pPr>
      <w:r>
        <w:rPr>
          <w:rFonts w:ascii="Arial" w:hAnsi="Arial" w:eastAsia="Arial" w:cs="Arial"/>
        </w:rPr>
        <w:t>เงื่อนไข:</w:t>
      </w:r>
    </w:p>
    <w:p>
      <w:pPr>
        <w:pStyle w:val="ListBullet"/>
      </w:pPr>
      <w:r>
        <w:rPr>
          <w:rFonts w:ascii="Arial" w:hAnsi="Arial" w:eastAsia="Arial" w:cs="Arial"/>
        </w:rPr>
        <w:t>ให้ดูเหมือนหน้า Landing Page</w:t>
      </w:r>
    </w:p>
    <w:p>
      <w:pPr>
        <w:pStyle w:val="ListBullet"/>
      </w:pPr>
      <w:r>
        <w:rPr>
          <w:rFonts w:ascii="Arial" w:hAnsi="Arial" w:eastAsia="Arial" w:cs="Arial"/>
        </w:rPr>
        <w:t>ไม่จัดแบบสไลด์ราชการ</w:t>
      </w:r>
    </w:p>
    <w:p>
      <w:pPr>
        <w:pStyle w:val="ListBullet"/>
      </w:pPr>
      <w:r>
        <w:rPr>
          <w:rFonts w:ascii="Arial" w:hAnsi="Arial" w:eastAsia="Arial" w:cs="Arial"/>
        </w:rPr>
        <w:t>ใช้ layout แบบ card / block</w:t>
      </w:r>
    </w:p>
    <w:p>
      <w:pPr>
        <w:pStyle w:val="Heading1"/>
        <w:spacing w:before="0"/>
      </w:pPr>
      <w:r>
        <w:rPr>
          <w:rFonts w:ascii="Arial" w:hAnsi="Arial" w:eastAsia="Arial" w:cs="Arial"/>
        </w:rPr>
        <w:t>================================&lt;br&gt;🧩 2) Web Minimal UI</w:t>
      </w:r>
    </w:p>
    <w:p>
      <w:pPr>
        <w:spacing w:before="0"/>
      </w:pPr>
      <w:r>
        <w:rPr>
          <w:rFonts w:ascii="Arial" w:hAnsi="Arial" w:eastAsia="Arial" w:cs="Arial"/>
        </w:rPr>
        <w:t>Create slide ให้ดูเหมือนเว็บสมัยใหม่แบบ Minimal UI</w:t>
      </w:r>
    </w:p>
    <w:p>
      <w:pPr>
        <w:spacing w:before="0"/>
      </w:pPr>
      <w:r>
        <w:rPr>
          <w:rFonts w:ascii="Arial" w:hAnsi="Arial" w:eastAsia="Arial" w:cs="Arial"/>
        </w:rPr>
        <w:t>ลักษณะ:</w:t>
      </w:r>
    </w:p>
    <w:p>
      <w:pPr>
        <w:pStyle w:val="ListBullet"/>
      </w:pPr>
      <w:r>
        <w:rPr>
          <w:rFonts w:ascii="Arial" w:hAnsi="Arial" w:eastAsia="Arial" w:cs="Arial"/>
        </w:rPr>
        <w:t>พื้นขาวหรืออ่อน</w:t>
      </w:r>
    </w:p>
    <w:p>
      <w:pPr>
        <w:pStyle w:val="ListBullet"/>
      </w:pPr>
      <w:r>
        <w:rPr>
          <w:rFonts w:ascii="Arial" w:hAnsi="Arial" w:eastAsia="Arial" w:cs="Arial"/>
        </w:rPr>
        <w:t>ช่องว่างเยอะ</w:t>
      </w:r>
    </w:p>
    <w:p>
      <w:pPr>
        <w:pStyle w:val="ListBullet"/>
      </w:pPr>
      <w:r>
        <w:rPr>
          <w:rFonts w:ascii="Arial" w:hAnsi="Arial" w:eastAsia="Arial" w:cs="Arial"/>
        </w:rPr>
        <w:t>ตัวอักษรสะอาด</w:t>
      </w:r>
    </w:p>
    <w:p>
      <w:pPr>
        <w:pStyle w:val="ListBullet"/>
      </w:pPr>
      <w:r>
        <w:rPr>
          <w:rFonts w:ascii="Arial" w:hAnsi="Arial" w:eastAsia="Arial" w:cs="Arial"/>
        </w:rPr>
        <w:t>โครงเหมือนหน้าเว็บ SaaS</w:t>
      </w:r>
    </w:p>
    <w:p>
      <w:pPr>
        <w:spacing w:before="0"/>
      </w:pPr>
      <w:r>
        <w:rPr>
          <w:rFonts w:ascii="Arial" w:hAnsi="Arial" w:eastAsia="Arial" w:cs="Arial"/>
        </w:rPr>
        <w:t>หัวข้อ: [ชื่อเรื่อง]</w:t>
        <w:br/>
        <w:t>Section:</w:t>
      </w:r>
    </w:p>
    <w:p>
      <w:pPr>
        <w:pStyle w:val="ListBullet"/>
      </w:pPr>
      <w:r>
        <w:rPr>
          <w:rFonts w:ascii="Arial" w:hAnsi="Arial" w:eastAsia="Arial" w:cs="Arial"/>
        </w:rPr>
        <w:t>Header</w:t>
      </w:r>
    </w:p>
    <w:p>
      <w:pPr>
        <w:pStyle w:val="ListBullet"/>
      </w:pPr>
      <w:r>
        <w:rPr>
          <w:rFonts w:ascii="Arial" w:hAnsi="Arial" w:eastAsia="Arial" w:cs="Arial"/>
        </w:rPr>
        <w:t>Content blocks</w:t>
      </w:r>
    </w:p>
    <w:p>
      <w:pPr>
        <w:pStyle w:val="ListBullet"/>
      </w:pPr>
      <w:r>
        <w:rPr>
          <w:rFonts w:ascii="Arial" w:hAnsi="Arial" w:eastAsia="Arial" w:cs="Arial"/>
        </w:rPr>
        <w:t>CTA</w:t>
      </w:r>
    </w:p>
    <w:p>
      <w:pPr>
        <w:spacing w:before="0"/>
      </w:pPr>
      <w:r>
        <w:rPr>
          <w:rFonts w:ascii="Arial" w:hAnsi="Arial" w:eastAsia="Arial" w:cs="Arial"/>
        </w:rPr>
        <w:t>เน้นความเป็นเว็บ ไม่ใช่พรีเซนต์</w:t>
      </w:r>
    </w:p>
    <w:p>
      <w:pPr>
        <w:pStyle w:val="Heading1"/>
        <w:spacing w:before="0"/>
      </w:pPr>
      <w:r>
        <w:rPr>
          <w:rFonts w:ascii="Arial" w:hAnsi="Arial" w:eastAsia="Arial" w:cs="Arial"/>
        </w:rPr>
        <w:t>================================&lt;br&gt;🧠 3) Startup Landing Page</w:t>
      </w:r>
    </w:p>
    <w:p>
      <w:pPr>
        <w:spacing w:before="0"/>
      </w:pPr>
      <w:r>
        <w:rPr>
          <w:rFonts w:ascii="Arial" w:hAnsi="Arial" w:eastAsia="Arial" w:cs="Arial"/>
        </w:rPr>
        <w:t>Create slide ให้เหมือนหน้าเว็บ Startup</w:t>
      </w:r>
    </w:p>
    <w:p>
      <w:pPr>
        <w:spacing w:before="0"/>
      </w:pPr>
      <w:r>
        <w:rPr>
          <w:rFonts w:ascii="Arial" w:hAnsi="Arial" w:eastAsia="Arial" w:cs="Arial"/>
        </w:rPr>
        <w:t>โครง:</w:t>
      </w:r>
    </w:p>
    <w:p>
      <w:pPr>
        <w:pStyle w:val="ListBullet"/>
      </w:pPr>
      <w:r>
        <w:rPr>
          <w:rFonts w:ascii="Arial" w:hAnsi="Arial" w:eastAsia="Arial" w:cs="Arial"/>
        </w:rPr>
        <w:t>Hero section (ปัญหา / คุณค่า)</w:t>
      </w:r>
    </w:p>
    <w:p>
      <w:pPr>
        <w:pStyle w:val="ListBullet"/>
      </w:pPr>
      <w:r>
        <w:rPr>
          <w:rFonts w:ascii="Arial" w:hAnsi="Arial" w:eastAsia="Arial" w:cs="Arial"/>
        </w:rPr>
        <w:t>Feature cards</w:t>
      </w:r>
    </w:p>
    <w:p>
      <w:pPr>
        <w:pStyle w:val="ListBullet"/>
      </w:pPr>
      <w:r>
        <w:rPr>
          <w:rFonts w:ascii="Arial" w:hAnsi="Arial" w:eastAsia="Arial" w:cs="Arial"/>
        </w:rPr>
        <w:t>Benefit section</w:t>
      </w:r>
    </w:p>
    <w:p>
      <w:pPr>
        <w:pStyle w:val="ListBullet"/>
      </w:pPr>
      <w:r>
        <w:rPr>
          <w:rFonts w:ascii="Arial" w:hAnsi="Arial" w:eastAsia="Arial" w:cs="Arial"/>
        </w:rPr>
        <w:t>Call to action</w:t>
      </w:r>
    </w:p>
    <w:p>
      <w:pPr>
        <w:spacing w:before="0"/>
      </w:pPr>
      <w:r>
        <w:rPr>
          <w:rFonts w:ascii="Arial" w:hAnsi="Arial" w:eastAsia="Arial" w:cs="Arial"/>
        </w:rPr>
        <w:t>หัวข้อ: [ชื่อโปรเจกต์]</w:t>
        <w:br/>
        <w:t>จุดขาย:</w:t>
      </w:r>
    </w:p>
    <w:p>
      <w:pPr>
        <w:pStyle w:val="ListBullet"/>
      </w:pPr>
      <w:r>
        <w:rPr>
          <w:rFonts w:ascii="Arial" w:hAnsi="Arial" w:eastAsia="Arial" w:cs="Arial"/>
        </w:rPr>
        <w:t>[จุดเด่น 1]</w:t>
      </w:r>
    </w:p>
    <w:p>
      <w:pPr>
        <w:pStyle w:val="ListBullet"/>
      </w:pPr>
      <w:r>
        <w:rPr>
          <w:rFonts w:ascii="Arial" w:hAnsi="Arial" w:eastAsia="Arial" w:cs="Arial"/>
        </w:rPr>
        <w:t>[จุดเด่น 2]</w:t>
      </w:r>
    </w:p>
    <w:p>
      <w:pPr>
        <w:spacing w:before="0"/>
      </w:pPr>
      <w:r>
        <w:rPr>
          <w:rFonts w:ascii="Arial" w:hAnsi="Arial" w:eastAsia="Arial" w:cs="Arial"/>
        </w:rPr>
        <w:t>สไตล์เหมือนหน้าเว็บ pitch ไม่เหมือน deck</w:t>
      </w:r>
    </w:p>
    <w:p>
      <w:pPr>
        <w:pStyle w:val="Heading1"/>
        <w:spacing w:before="0"/>
      </w:pPr>
      <w:r>
        <w:rPr>
          <w:rFonts w:ascii="Arial" w:hAnsi="Arial" w:eastAsia="Arial" w:cs="Arial"/>
        </w:rPr>
        <w:t>================================&lt;br&gt;📱 4) No-Code / Builder Style</w:t>
      </w:r>
    </w:p>
    <w:p>
      <w:pPr>
        <w:spacing w:before="0"/>
      </w:pPr>
      <w:r>
        <w:rPr>
          <w:rFonts w:ascii="Arial" w:hAnsi="Arial" w:eastAsia="Arial" w:cs="Arial"/>
        </w:rPr>
        <w:t>Create slide ให้เหมือนหน้าเว็บที่สร้างด้วย Web Builder</w:t>
      </w:r>
    </w:p>
    <w:p>
      <w:pPr>
        <w:spacing w:before="0"/>
      </w:pPr>
      <w:r>
        <w:rPr>
          <w:rFonts w:ascii="Arial" w:hAnsi="Arial" w:eastAsia="Arial" w:cs="Arial"/>
        </w:rPr>
        <w:t>ลักษณะ:</w:t>
      </w:r>
    </w:p>
    <w:p>
      <w:pPr>
        <w:pStyle w:val="ListBullet"/>
      </w:pPr>
      <w:r>
        <w:rPr>
          <w:rFonts w:ascii="Arial" w:hAnsi="Arial" w:eastAsia="Arial" w:cs="Arial"/>
        </w:rPr>
        <w:t>Card layout</w:t>
      </w:r>
    </w:p>
    <w:p>
      <w:pPr>
        <w:pStyle w:val="ListBullet"/>
      </w:pPr>
      <w:r>
        <w:rPr>
          <w:rFonts w:ascii="Arial" w:hAnsi="Arial" w:eastAsia="Arial" w:cs="Arial"/>
        </w:rPr>
        <w:t>Grid ชัด</w:t>
      </w:r>
    </w:p>
    <w:p>
      <w:pPr>
        <w:pStyle w:val="ListBullet"/>
      </w:pPr>
      <w:r>
        <w:rPr>
          <w:rFonts w:ascii="Arial" w:hAnsi="Arial" w:eastAsia="Arial" w:cs="Arial"/>
        </w:rPr>
        <w:t>ปุ่ม CTA ชัดเจน</w:t>
      </w:r>
    </w:p>
    <w:p>
      <w:pPr>
        <w:pStyle w:val="ListBullet"/>
      </w:pPr>
      <w:r>
        <w:rPr>
          <w:rFonts w:ascii="Arial" w:hAnsi="Arial" w:eastAsia="Arial" w:cs="Arial"/>
        </w:rPr>
        <w:t>ฟีลเหมือน Framer / Webflow</w:t>
      </w:r>
    </w:p>
    <w:p>
      <w:pPr>
        <w:spacing w:before="0"/>
      </w:pPr>
      <w:r>
        <w:rPr>
          <w:rFonts w:ascii="Arial" w:hAnsi="Arial" w:eastAsia="Arial" w:cs="Arial"/>
        </w:rPr>
        <w:t>หัวข้อ: [ชื่อระบบ / เว็บ]</w:t>
        <w:br/>
        <w:t>Sections:</w:t>
      </w:r>
    </w:p>
    <w:p>
      <w:pPr>
        <w:pStyle w:val="ListBullet"/>
      </w:pPr>
      <w:r>
        <w:rPr>
          <w:rFonts w:ascii="Arial" w:hAnsi="Arial" w:eastAsia="Arial" w:cs="Arial"/>
        </w:rPr>
        <w:t>What it is</w:t>
      </w:r>
    </w:p>
    <w:p>
      <w:pPr>
        <w:pStyle w:val="ListBullet"/>
      </w:pPr>
      <w:r>
        <w:rPr>
          <w:rFonts w:ascii="Arial" w:hAnsi="Arial" w:eastAsia="Arial" w:cs="Arial"/>
        </w:rPr>
        <w:t>How it works</w:t>
      </w:r>
    </w:p>
    <w:p>
      <w:pPr>
        <w:pStyle w:val="ListBullet"/>
      </w:pPr>
      <w:r>
        <w:rPr>
          <w:rFonts w:ascii="Arial" w:hAnsi="Arial" w:eastAsia="Arial" w:cs="Arial"/>
        </w:rPr>
        <w:t>Why it matters</w:t>
      </w:r>
    </w:p>
    <w:p>
      <w:pPr>
        <w:pStyle w:val="Heading1"/>
        <w:spacing w:before="0"/>
      </w:pPr>
      <w:r>
        <w:rPr>
          <w:rFonts w:ascii="Arial" w:hAnsi="Arial" w:eastAsia="Arial" w:cs="Arial"/>
        </w:rPr>
        <w:t>================================&lt;br&gt;🧩 5) SaaS Dashboard Style</w:t>
      </w:r>
    </w:p>
    <w:p>
      <w:pPr>
        <w:spacing w:before="0"/>
      </w:pPr>
      <w:r>
        <w:rPr>
          <w:rFonts w:ascii="Arial" w:hAnsi="Arial" w:eastAsia="Arial" w:cs="Arial"/>
        </w:rPr>
        <w:t>Create slide สไตล์หน้า Dashboard เว็บแอป</w:t>
      </w:r>
    </w:p>
    <w:p>
      <w:pPr>
        <w:spacing w:before="0"/>
      </w:pPr>
      <w:r>
        <w:rPr>
          <w:rFonts w:ascii="Arial" w:hAnsi="Arial" w:eastAsia="Arial" w:cs="Arial"/>
        </w:rPr>
        <w:t>ลักษณะ:</w:t>
      </w:r>
    </w:p>
    <w:p>
      <w:pPr>
        <w:pStyle w:val="ListBullet"/>
      </w:pPr>
      <w:r>
        <w:rPr>
          <w:rFonts w:ascii="Arial" w:hAnsi="Arial" w:eastAsia="Arial" w:cs="Arial"/>
        </w:rPr>
        <w:t>Sidebar mock</w:t>
      </w:r>
    </w:p>
    <w:p>
      <w:pPr>
        <w:pStyle w:val="ListBullet"/>
      </w:pPr>
      <w:r>
        <w:rPr>
          <w:rFonts w:ascii="Arial" w:hAnsi="Arial" w:eastAsia="Arial" w:cs="Arial"/>
        </w:rPr>
        <w:t>Card ข้อมูล</w:t>
      </w:r>
    </w:p>
    <w:p>
      <w:pPr>
        <w:pStyle w:val="ListBullet"/>
      </w:pPr>
      <w:r>
        <w:rPr>
          <w:rFonts w:ascii="Arial" w:hAnsi="Arial" w:eastAsia="Arial" w:cs="Arial"/>
        </w:rPr>
        <w:t>ตัวเลข KPI</w:t>
      </w:r>
    </w:p>
    <w:p>
      <w:pPr>
        <w:pStyle w:val="ListBullet"/>
      </w:pPr>
      <w:r>
        <w:rPr>
          <w:rFonts w:ascii="Arial" w:hAnsi="Arial" w:eastAsia="Arial" w:cs="Arial"/>
        </w:rPr>
        <w:t>UI-like layout</w:t>
      </w:r>
    </w:p>
    <w:p>
      <w:pPr>
        <w:spacing w:before="0"/>
      </w:pPr>
      <w:r>
        <w:rPr>
          <w:rFonts w:ascii="Arial" w:hAnsi="Arial" w:eastAsia="Arial" w:cs="Arial"/>
        </w:rPr>
        <w:t>หัวข้อ: [ชื่อระบบ]</w:t>
        <w:br/>
        <w:t>แสดง:</w:t>
      </w:r>
    </w:p>
    <w:p>
      <w:pPr>
        <w:pStyle w:val="ListBullet"/>
      </w:pPr>
      <w:r>
        <w:rPr>
          <w:rFonts w:ascii="Arial" w:hAnsi="Arial" w:eastAsia="Arial" w:cs="Arial"/>
        </w:rPr>
        <w:t>ฟีเจอร์หลัก</w:t>
      </w:r>
    </w:p>
    <w:p>
      <w:pPr>
        <w:pStyle w:val="ListBullet"/>
      </w:pPr>
      <w:r>
        <w:rPr>
          <w:rFonts w:ascii="Arial" w:hAnsi="Arial" w:eastAsia="Arial" w:cs="Arial"/>
        </w:rPr>
        <w:t>ตัวอย่างข้อมูล</w:t>
      </w:r>
    </w:p>
    <w:p>
      <w:pPr>
        <w:pStyle w:val="ListBullet"/>
      </w:pPr>
      <w:r>
        <w:rPr>
          <w:rFonts w:ascii="Arial" w:hAnsi="Arial" w:eastAsia="Arial" w:cs="Arial"/>
        </w:rPr>
        <w:t>การใช้งาน</w:t>
      </w:r>
    </w:p>
    <w:p>
      <w:pPr>
        <w:spacing w:before="0"/>
      </w:pPr>
      <w:r>
        <w:rPr>
          <w:rFonts w:ascii="Arial" w:hAnsi="Arial" w:eastAsia="Arial" w:cs="Arial"/>
        </w:rPr>
        <w:t>เหมือนภาพหน้าเว็บจริง ไม่ใช่ slide lecture</w:t>
      </w:r>
    </w:p>
    <w:p>
      <w:pPr>
        <w:pStyle w:val="Heading1"/>
        <w:spacing w:before="0"/>
      </w:pPr>
      <w:r>
        <w:rPr>
          <w:rFonts w:ascii="Arial" w:hAnsi="Arial" w:eastAsia="Arial" w:cs="Arial"/>
        </w:rPr>
        <w:t>================================&lt;br&gt;🖥 6) Product Page Style</w:t>
      </w:r>
    </w:p>
    <w:p>
      <w:pPr>
        <w:spacing w:before="0"/>
      </w:pPr>
      <w:r>
        <w:rPr>
          <w:rFonts w:ascii="Arial" w:hAnsi="Arial" w:eastAsia="Arial" w:cs="Arial"/>
        </w:rPr>
        <w:t>Create slide ให้เหมือนหน้า Product Page</w:t>
      </w:r>
    </w:p>
    <w:p>
      <w:pPr>
        <w:spacing w:before="0"/>
      </w:pPr>
      <w:r>
        <w:rPr>
          <w:rFonts w:ascii="Arial" w:hAnsi="Arial" w:eastAsia="Arial" w:cs="Arial"/>
        </w:rPr>
        <w:t>โครง:</w:t>
      </w:r>
    </w:p>
    <w:p>
      <w:pPr>
        <w:pStyle w:val="ListBullet"/>
      </w:pPr>
      <w:r>
        <w:rPr>
          <w:rFonts w:ascii="Arial" w:hAnsi="Arial" w:eastAsia="Arial" w:cs="Arial"/>
        </w:rPr>
        <w:t>Product title ใหญ่</w:t>
      </w:r>
    </w:p>
    <w:p>
      <w:pPr>
        <w:pStyle w:val="ListBullet"/>
      </w:pPr>
      <w:r>
        <w:rPr>
          <w:rFonts w:ascii="Arial" w:hAnsi="Arial" w:eastAsia="Arial" w:cs="Arial"/>
        </w:rPr>
        <w:t>Description สั้น</w:t>
      </w:r>
    </w:p>
    <w:p>
      <w:pPr>
        <w:pStyle w:val="ListBullet"/>
      </w:pPr>
      <w:r>
        <w:rPr>
          <w:rFonts w:ascii="Arial" w:hAnsi="Arial" w:eastAsia="Arial" w:cs="Arial"/>
        </w:rPr>
        <w:t>Feature list</w:t>
      </w:r>
    </w:p>
    <w:p>
      <w:pPr>
        <w:pStyle w:val="ListBullet"/>
      </w:pPr>
      <w:r>
        <w:rPr>
          <w:rFonts w:ascii="Arial" w:hAnsi="Arial" w:eastAsia="Arial" w:cs="Arial"/>
        </w:rPr>
        <w:t>CTA</w:t>
      </w:r>
    </w:p>
    <w:p>
      <w:pPr>
        <w:spacing w:before="0"/>
      </w:pPr>
      <w:r>
        <w:rPr>
          <w:rFonts w:ascii="Arial" w:hAnsi="Arial" w:eastAsia="Arial" w:cs="Arial"/>
        </w:rPr>
        <w:t>หัวข้อ: [ชื่อสินค้า]</w:t>
        <w:br/>
        <w:t>ฟีเจอร์:</w:t>
      </w:r>
    </w:p>
    <w:p>
      <w:pPr>
        <w:pStyle w:val="ListBullet"/>
      </w:pPr>
      <w:r>
        <w:rPr>
          <w:rFonts w:ascii="Arial" w:hAnsi="Arial" w:eastAsia="Arial" w:cs="Arial"/>
        </w:rPr>
        <w:t>[ฟีเจอร์ 1]</w:t>
      </w:r>
    </w:p>
    <w:p>
      <w:pPr>
        <w:pStyle w:val="ListBullet"/>
      </w:pPr>
      <w:r>
        <w:rPr>
          <w:rFonts w:ascii="Arial" w:hAnsi="Arial" w:eastAsia="Arial" w:cs="Arial"/>
        </w:rPr>
        <w:t>[ฟีเจอร์ 2]</w:t>
      </w:r>
    </w:p>
    <w:p>
      <w:pPr>
        <w:pStyle w:val="Heading1"/>
        <w:spacing w:before="0"/>
      </w:pPr>
      <w:r>
        <w:rPr>
          <w:rFonts w:ascii="Arial" w:hAnsi="Arial" w:eastAsia="Arial" w:cs="Arial"/>
        </w:rPr>
        <w:t>================================&lt;br&gt;🎨 7) Creative Web Editorial</w:t>
      </w:r>
    </w:p>
    <w:p>
      <w:pPr>
        <w:spacing w:before="0"/>
      </w:pPr>
      <w:r>
        <w:rPr>
          <w:rFonts w:ascii="Arial" w:hAnsi="Arial" w:eastAsia="Arial" w:cs="Arial"/>
        </w:rPr>
        <w:t>Create slide สไตล์ Web Editorial</w:t>
      </w:r>
    </w:p>
    <w:p>
      <w:pPr>
        <w:spacing w:before="0"/>
      </w:pPr>
      <w:r>
        <w:rPr>
          <w:rFonts w:ascii="Arial" w:hAnsi="Arial" w:eastAsia="Arial" w:cs="Arial"/>
        </w:rPr>
        <w:t>ลักษณะ:</w:t>
      </w:r>
    </w:p>
    <w:p>
      <w:pPr>
        <w:pStyle w:val="ListBullet"/>
      </w:pPr>
      <w:r>
        <w:rPr>
          <w:rFonts w:ascii="Arial" w:hAnsi="Arial" w:eastAsia="Arial" w:cs="Arial"/>
        </w:rPr>
        <w:t>ตัวอักษรใหญ่แบบเว็บนิตยสาร</w:t>
      </w:r>
    </w:p>
    <w:p>
      <w:pPr>
        <w:pStyle w:val="ListBullet"/>
      </w:pPr>
      <w:r>
        <w:rPr>
          <w:rFonts w:ascii="Arial" w:hAnsi="Arial" w:eastAsia="Arial" w:cs="Arial"/>
        </w:rPr>
        <w:t>ภาพกินพื้นที่</w:t>
      </w:r>
    </w:p>
    <w:p>
      <w:pPr>
        <w:pStyle w:val="ListBullet"/>
      </w:pPr>
      <w:r>
        <w:rPr>
          <w:rFonts w:ascii="Arial" w:hAnsi="Arial" w:eastAsia="Arial" w:cs="Arial"/>
        </w:rPr>
        <w:t>Scroll-like feeling</w:t>
      </w:r>
    </w:p>
    <w:p>
      <w:pPr>
        <w:spacing w:before="0"/>
      </w:pPr>
      <w:r>
        <w:rPr>
          <w:rFonts w:ascii="Arial" w:hAnsi="Arial" w:eastAsia="Arial" w:cs="Arial"/>
        </w:rPr>
        <w:t>หัวข้อ: [ธีม / เรื่อง]</w:t>
        <w:br/>
        <w:t>ใช้ layout แบบเว็บบทความ ไม่ใช่สไลด์สอน</w:t>
      </w:r>
    </w:p>
    <w:p>
      <w:pPr>
        <w:pStyle w:val="Heading1"/>
        <w:spacing w:before="0"/>
      </w:pPr>
      <w:r>
        <w:rPr>
          <w:rFonts w:ascii="Arial" w:hAnsi="Arial" w:eastAsia="Arial" w:cs="Arial"/>
        </w:rPr>
        <w:t>================================&lt;br&gt;⚙️ 8) AI / Tech Web Aesthetic</w:t>
      </w:r>
    </w:p>
    <w:p>
      <w:pPr>
        <w:spacing w:before="0"/>
      </w:pPr>
      <w:r>
        <w:rPr>
          <w:rFonts w:ascii="Arial" w:hAnsi="Arial" w:eastAsia="Arial" w:cs="Arial"/>
        </w:rPr>
        <w:t>Create slide สไตล์เว็บสาย AI / Tech</w:t>
      </w:r>
    </w:p>
    <w:p>
      <w:pPr>
        <w:spacing w:before="0"/>
      </w:pPr>
      <w:r>
        <w:rPr>
          <w:rFonts w:ascii="Arial" w:hAnsi="Arial" w:eastAsia="Arial" w:cs="Arial"/>
        </w:rPr>
        <w:t>ลักษณะ:</w:t>
      </w:r>
    </w:p>
    <w:p>
      <w:pPr>
        <w:pStyle w:val="ListBullet"/>
      </w:pPr>
      <w:r>
        <w:rPr>
          <w:rFonts w:ascii="Arial" w:hAnsi="Arial" w:eastAsia="Arial" w:cs="Arial"/>
        </w:rPr>
        <w:t>เรียบ เทค</w:t>
      </w:r>
    </w:p>
    <w:p>
      <w:pPr>
        <w:pStyle w:val="ListBullet"/>
      </w:pPr>
      <w:r>
        <w:rPr>
          <w:rFonts w:ascii="Arial" w:hAnsi="Arial" w:eastAsia="Arial" w:cs="Arial"/>
        </w:rPr>
        <w:t>Grid ชัด</w:t>
      </w:r>
    </w:p>
    <w:p>
      <w:pPr>
        <w:pStyle w:val="ListBullet"/>
      </w:pPr>
      <w:r>
        <w:rPr>
          <w:rFonts w:ascii="Arial" w:hAnsi="Arial" w:eastAsia="Arial" w:cs="Arial"/>
        </w:rPr>
        <w:t>Data + Text balance</w:t>
      </w:r>
    </w:p>
    <w:p>
      <w:pPr>
        <w:pStyle w:val="ListBullet"/>
      </w:pPr>
      <w:r>
        <w:rPr>
          <w:rFonts w:ascii="Arial" w:hAnsi="Arial" w:eastAsia="Arial" w:cs="Arial"/>
        </w:rPr>
        <w:t>Futuristic แต่ใช้งานจริง</w:t>
      </w:r>
    </w:p>
    <w:p>
      <w:pPr>
        <w:spacing w:before="0"/>
      </w:pPr>
      <w:r>
        <w:rPr>
          <w:rFonts w:ascii="Arial" w:hAnsi="Arial" w:eastAsia="Arial" w:cs="Arial"/>
        </w:rPr>
        <w:t>หัวข้อ: [ชื่อ AI / ระบบ]</w:t>
        <w:br/>
        <w:t>เนื้อหา:</w:t>
      </w:r>
    </w:p>
    <w:p>
      <w:pPr>
        <w:pStyle w:val="ListBullet"/>
      </w:pPr>
      <w:r>
        <w:rPr>
          <w:rFonts w:ascii="Arial" w:hAnsi="Arial" w:eastAsia="Arial" w:cs="Arial"/>
        </w:rPr>
        <w:t>ปัญหาที่แก้</w:t>
      </w:r>
    </w:p>
    <w:p>
      <w:pPr>
        <w:pStyle w:val="ListBullet"/>
      </w:pPr>
      <w:r>
        <w:rPr>
          <w:rFonts w:ascii="Arial" w:hAnsi="Arial" w:eastAsia="Arial" w:cs="Arial"/>
        </w:rPr>
        <w:t>วิธีทำงาน</w:t>
      </w:r>
    </w:p>
    <w:p>
      <w:pPr>
        <w:pStyle w:val="ListBullet"/>
      </w:pPr>
      <w:r>
        <w:rPr>
          <w:rFonts w:ascii="Arial" w:hAnsi="Arial" w:eastAsia="Arial" w:cs="Arial"/>
        </w:rPr>
        <w:t>ผลลัพธ์</w:t>
      </w:r>
    </w:p>
    <w:p>
      <w:pPr>
        <w:pStyle w:val="Heading1"/>
        <w:spacing w:before="0"/>
      </w:pPr>
      <w:r>
        <w:rPr>
          <w:rFonts w:ascii="Arial" w:hAnsi="Arial" w:eastAsia="Arial" w:cs="Arial"/>
        </w:rPr>
        <w:t>================================&lt;br&gt;🧠 9) Design System Page</w:t>
      </w:r>
    </w:p>
    <w:p>
      <w:pPr>
        <w:spacing w:before="0"/>
      </w:pPr>
      <w:r>
        <w:rPr>
          <w:rFonts w:ascii="Arial" w:hAnsi="Arial" w:eastAsia="Arial" w:cs="Arial"/>
        </w:rPr>
        <w:t>Create slide ให้เหมือนหน้า Design System</w:t>
      </w:r>
    </w:p>
    <w:p>
      <w:pPr>
        <w:spacing w:before="0"/>
      </w:pPr>
      <w:r>
        <w:rPr>
          <w:rFonts w:ascii="Arial" w:hAnsi="Arial" w:eastAsia="Arial" w:cs="Arial"/>
        </w:rPr>
        <w:t>ลักษณะ:</w:t>
      </w:r>
    </w:p>
    <w:p>
      <w:pPr>
        <w:pStyle w:val="ListBullet"/>
      </w:pPr>
      <w:r>
        <w:rPr>
          <w:rFonts w:ascii="Arial" w:hAnsi="Arial" w:eastAsia="Arial" w:cs="Arial"/>
        </w:rPr>
        <w:t>Grid</w:t>
      </w:r>
    </w:p>
    <w:p>
      <w:pPr>
        <w:pStyle w:val="ListBullet"/>
      </w:pPr>
      <w:r>
        <w:rPr>
          <w:rFonts w:ascii="Arial" w:hAnsi="Arial" w:eastAsia="Arial" w:cs="Arial"/>
        </w:rPr>
        <w:t>Typography scale</w:t>
      </w:r>
    </w:p>
    <w:p>
      <w:pPr>
        <w:pStyle w:val="ListBullet"/>
      </w:pPr>
      <w:r>
        <w:rPr>
          <w:rFonts w:ascii="Arial" w:hAnsi="Arial" w:eastAsia="Arial" w:cs="Arial"/>
        </w:rPr>
        <w:t>Color blocks</w:t>
      </w:r>
    </w:p>
    <w:p>
      <w:pPr>
        <w:pStyle w:val="ListBullet"/>
      </w:pPr>
      <w:r>
        <w:rPr>
          <w:rFonts w:ascii="Arial" w:hAnsi="Arial" w:eastAsia="Arial" w:cs="Arial"/>
        </w:rPr>
        <w:t>Component-style layout</w:t>
      </w:r>
    </w:p>
    <w:p>
      <w:pPr>
        <w:spacing w:before="0"/>
      </w:pPr>
      <w:r>
        <w:rPr>
          <w:rFonts w:ascii="Arial" w:hAnsi="Arial" w:eastAsia="Arial" w:cs="Arial"/>
        </w:rPr>
        <w:t>หัวข้อ: [ชื่อแบรนด์ / ระบบ]</w:t>
        <w:br/>
        <w:t>เหมือนหน้าเว็บ guideline</w:t>
      </w:r>
    </w:p>
    <w:p>
      <w:pPr>
        <w:pStyle w:val="Heading1"/>
        <w:spacing w:before="0"/>
      </w:pPr>
      <w:r>
        <w:rPr>
          <w:rFonts w:ascii="Arial" w:hAnsi="Arial" w:eastAsia="Arial" w:cs="Arial"/>
        </w:rPr>
        <w:t>================================&lt;br&gt;🚀 10) Conversion-focused Web Slide</w:t>
      </w:r>
    </w:p>
    <w:p>
      <w:pPr>
        <w:spacing w:before="0"/>
      </w:pPr>
      <w:r>
        <w:rPr>
          <w:rFonts w:ascii="Arial" w:hAnsi="Arial" w:eastAsia="Arial" w:cs="Arial"/>
        </w:rPr>
        <w:t>Create slide แนว Landing Page ที่เน้น Conversion</w:t>
      </w:r>
    </w:p>
    <w:p>
      <w:pPr>
        <w:spacing w:before="0"/>
      </w:pPr>
      <w:r>
        <w:rPr>
          <w:rFonts w:ascii="Arial" w:hAnsi="Arial" w:eastAsia="Arial" w:cs="Arial"/>
        </w:rPr>
        <w:t>โครง:</w:t>
      </w:r>
    </w:p>
    <w:p>
      <w:pPr>
        <w:pStyle w:val="ListBullet"/>
      </w:pPr>
      <w:r>
        <w:rPr>
          <w:rFonts w:ascii="Arial" w:hAnsi="Arial" w:eastAsia="Arial" w:cs="Arial"/>
        </w:rPr>
        <w:t>Headline ชัด</w:t>
      </w:r>
    </w:p>
    <w:p>
      <w:pPr>
        <w:pStyle w:val="ListBullet"/>
      </w:pPr>
      <w:r>
        <w:rPr>
          <w:rFonts w:ascii="Arial" w:hAnsi="Arial" w:eastAsia="Arial" w:cs="Arial"/>
        </w:rPr>
        <w:t>Pain point</w:t>
      </w:r>
    </w:p>
    <w:p>
      <w:pPr>
        <w:pStyle w:val="ListBullet"/>
      </w:pPr>
      <w:r>
        <w:rPr>
          <w:rFonts w:ascii="Arial" w:hAnsi="Arial" w:eastAsia="Arial" w:cs="Arial"/>
        </w:rPr>
        <w:t>Solution</w:t>
      </w:r>
    </w:p>
    <w:p>
      <w:pPr>
        <w:pStyle w:val="ListBullet"/>
      </w:pPr>
      <w:r>
        <w:rPr>
          <w:rFonts w:ascii="Arial" w:hAnsi="Arial" w:eastAsia="Arial" w:cs="Arial"/>
        </w:rPr>
        <w:t>CTA ใหญ่</w:t>
      </w:r>
    </w:p>
    <w:p>
      <w:pPr>
        <w:spacing w:before="0"/>
      </w:pPr>
      <w:r>
        <w:rPr>
          <w:rFonts w:ascii="Arial" w:hAnsi="Arial" w:eastAsia="Arial" w:cs="Arial"/>
        </w:rPr>
        <w:t>หัวข้อ: [ชื่อข้อเสนอ]</w:t>
        <w:br/>
        <w:t>เหมือนหน้าเว็บขาย ไม่เหมือนสไลด์นำเสนอ</w:t>
      </w:r>
    </w:p>
    <w:p>
      <w:pPr>
        <w:pStyle w:val="Heading1"/>
        <w:spacing w:before="0"/>
      </w:pPr>
      <w:r>
        <w:rPr>
          <w:rFonts w:ascii="Arial" w:hAnsi="Arial" w:eastAsia="Arial" w:cs="Arial"/>
        </w:rPr>
        <w:t>================================&lt;br&gt;📦 11) Card-based UI</w:t>
      </w:r>
    </w:p>
    <w:p>
      <w:pPr>
        <w:spacing w:before="0"/>
      </w:pPr>
      <w:r>
        <w:rPr>
          <w:rFonts w:ascii="Arial" w:hAnsi="Arial" w:eastAsia="Arial" w:cs="Arial"/>
        </w:rPr>
        <w:t>Create slide โดยใช้ Card เป็นหลัก</w:t>
      </w:r>
    </w:p>
    <w:p>
      <w:pPr>
        <w:spacing w:before="0"/>
      </w:pPr>
      <w:r>
        <w:rPr>
          <w:rFonts w:ascii="Arial" w:hAnsi="Arial" w:eastAsia="Arial" w:cs="Arial"/>
        </w:rPr>
        <w:t>ลักษณะ:</w:t>
      </w:r>
    </w:p>
    <w:p>
      <w:pPr>
        <w:pStyle w:val="ListBullet"/>
      </w:pPr>
      <w:r>
        <w:rPr>
          <w:rFonts w:ascii="Arial" w:hAnsi="Arial" w:eastAsia="Arial" w:cs="Arial"/>
        </w:rPr>
        <w:t>1 card = 1 idea</w:t>
      </w:r>
    </w:p>
    <w:p>
      <w:pPr>
        <w:pStyle w:val="ListBullet"/>
      </w:pPr>
      <w:r>
        <w:rPr>
          <w:rFonts w:ascii="Arial" w:hAnsi="Arial" w:eastAsia="Arial" w:cs="Arial"/>
        </w:rPr>
        <w:t>เรียงเหมือนหน้าเว็บ</w:t>
      </w:r>
    </w:p>
    <w:p>
      <w:pPr>
        <w:pStyle w:val="ListBullet"/>
      </w:pPr>
      <w:r>
        <w:rPr>
          <w:rFonts w:ascii="Arial" w:hAnsi="Arial" w:eastAsia="Arial" w:cs="Arial"/>
        </w:rPr>
        <w:t>อ่านแบบ scroll ได้</w:t>
      </w:r>
    </w:p>
    <w:p>
      <w:pPr>
        <w:spacing w:before="0"/>
      </w:pPr>
      <w:r>
        <w:rPr>
          <w:rFonts w:ascii="Arial" w:hAnsi="Arial" w:eastAsia="Arial" w:cs="Arial"/>
        </w:rPr>
        <w:t>หัวข้อ: [เรื่อง]</w:t>
        <w:br/>
        <w:t>Cards:</w:t>
      </w:r>
    </w:p>
    <w:p>
      <w:pPr>
        <w:pStyle w:val="ListBullet"/>
      </w:pPr>
      <w:r>
        <w:rPr>
          <w:rFonts w:ascii="Arial" w:hAnsi="Arial" w:eastAsia="Arial" w:cs="Arial"/>
        </w:rPr>
        <w:t>Card 1</w:t>
      </w:r>
    </w:p>
    <w:p>
      <w:pPr>
        <w:pStyle w:val="ListBullet"/>
      </w:pPr>
      <w:r>
        <w:rPr>
          <w:rFonts w:ascii="Arial" w:hAnsi="Arial" w:eastAsia="Arial" w:cs="Arial"/>
        </w:rPr>
        <w:t>Card 2</w:t>
      </w:r>
    </w:p>
    <w:p>
      <w:pPr>
        <w:pStyle w:val="ListBullet"/>
      </w:pPr>
      <w:r>
        <w:rPr>
          <w:rFonts w:ascii="Arial" w:hAnsi="Arial" w:eastAsia="Arial" w:cs="Arial"/>
        </w:rPr>
        <w:t>Card 3</w:t>
      </w:r>
    </w:p>
    <w:p>
      <w:pPr>
        <w:pStyle w:val="Heading1"/>
        <w:spacing w:before="0"/>
      </w:pPr>
      <w:r>
        <w:rPr>
          <w:rFonts w:ascii="Arial" w:hAnsi="Arial" w:eastAsia="Arial" w:cs="Arial"/>
        </w:rPr>
        <w:t>================================&lt;br&gt;🧱 12) Web Wireframe Style</w:t>
      </w:r>
    </w:p>
    <w:p>
      <w:pPr>
        <w:spacing w:before="0"/>
      </w:pPr>
      <w:r>
        <w:rPr>
          <w:rFonts w:ascii="Arial" w:hAnsi="Arial" w:eastAsia="Arial" w:cs="Arial"/>
        </w:rPr>
        <w:t>Create slide สไตล์ Wireframe หน้าเว็บ</w:t>
      </w:r>
    </w:p>
    <w:p>
      <w:pPr>
        <w:spacing w:before="0"/>
      </w:pPr>
      <w:r>
        <w:rPr>
          <w:rFonts w:ascii="Arial" w:hAnsi="Arial" w:eastAsia="Arial" w:cs="Arial"/>
        </w:rPr>
        <w:t>ลักษณะ:</w:t>
      </w:r>
    </w:p>
    <w:p>
      <w:pPr>
        <w:pStyle w:val="ListBullet"/>
      </w:pPr>
      <w:r>
        <w:rPr>
          <w:rFonts w:ascii="Arial" w:hAnsi="Arial" w:eastAsia="Arial" w:cs="Arial"/>
        </w:rPr>
        <w:t>กล่อง เส้น Placeholder</w:t>
      </w:r>
    </w:p>
    <w:p>
      <w:pPr>
        <w:pStyle w:val="ListBullet"/>
      </w:pPr>
      <w:r>
        <w:rPr>
          <w:rFonts w:ascii="Arial" w:hAnsi="Arial" w:eastAsia="Arial" w:cs="Arial"/>
        </w:rPr>
        <w:t>ข้อความน้อย</w:t>
      </w:r>
    </w:p>
    <w:p>
      <w:pPr>
        <w:pStyle w:val="ListBullet"/>
      </w:pPr>
      <w:r>
        <w:rPr>
          <w:rFonts w:ascii="Arial" w:hAnsi="Arial" w:eastAsia="Arial" w:cs="Arial"/>
        </w:rPr>
        <w:t>เหมือนแบบร่าง UI</w:t>
      </w:r>
    </w:p>
    <w:p>
      <w:pPr>
        <w:spacing w:before="0"/>
      </w:pPr>
      <w:r>
        <w:rPr>
          <w:rFonts w:ascii="Arial" w:hAnsi="Arial" w:eastAsia="Arial" w:cs="Arial"/>
        </w:rPr>
        <w:t>ใช้กับการอธิบายไอเดียเว็บหรือระบบ</w:t>
      </w:r>
    </w:p>
    <w:p>
      <w:pPr>
        <w:pStyle w:val="Heading1"/>
        <w:spacing w:before="0"/>
      </w:pPr>
      <w:r>
        <w:rPr>
          <w:rFonts w:ascii="Arial" w:hAnsi="Arial" w:eastAsia="Arial" w:cs="Arial"/>
        </w:rPr>
        <w:t>================================&lt;br&gt;🧪 13) Experimental Web Layout</w:t>
      </w:r>
    </w:p>
    <w:p>
      <w:pPr>
        <w:spacing w:before="0"/>
      </w:pPr>
      <w:r>
        <w:rPr>
          <w:rFonts w:ascii="Arial" w:hAnsi="Arial" w:eastAsia="Arial" w:cs="Arial"/>
        </w:rPr>
        <w:t>Create slide สไตล์เว็บทดลอง / กล้าดีไซน์</w:t>
      </w:r>
    </w:p>
    <w:p>
      <w:pPr>
        <w:spacing w:before="0"/>
      </w:pPr>
      <w:r>
        <w:rPr>
          <w:rFonts w:ascii="Arial" w:hAnsi="Arial" w:eastAsia="Arial" w:cs="Arial"/>
        </w:rPr>
        <w:t>ลักษณะ:</w:t>
      </w:r>
    </w:p>
    <w:p>
      <w:pPr>
        <w:pStyle w:val="ListBullet"/>
      </w:pPr>
      <w:r>
        <w:rPr>
          <w:rFonts w:ascii="Arial" w:hAnsi="Arial" w:eastAsia="Arial" w:cs="Arial"/>
        </w:rPr>
        <w:t>Layout แหวก</w:t>
      </w:r>
    </w:p>
    <w:p>
      <w:pPr>
        <w:pStyle w:val="ListBullet"/>
      </w:pPr>
      <w:r>
        <w:rPr>
          <w:rFonts w:ascii="Arial" w:hAnsi="Arial" w:eastAsia="Arial" w:cs="Arial"/>
        </w:rPr>
        <w:t>ตัวอักษรชนภาพ</w:t>
      </w:r>
    </w:p>
    <w:p>
      <w:pPr>
        <w:pStyle w:val="ListBullet"/>
      </w:pPr>
      <w:r>
        <w:rPr>
          <w:rFonts w:ascii="Arial" w:hAnsi="Arial" w:eastAsia="Arial" w:cs="Arial"/>
        </w:rPr>
        <w:t>Scroll illusion</w:t>
      </w:r>
    </w:p>
    <w:p>
      <w:pPr>
        <w:spacing w:before="0"/>
      </w:pPr>
      <w:r>
        <w:rPr>
          <w:rFonts w:ascii="Arial" w:hAnsi="Arial" w:eastAsia="Arial" w:cs="Arial"/>
        </w:rPr>
        <w:t>เหมาะกับแฟชั่น / ครีเอทีฟ / แบรนด์ใหม่</w:t>
      </w:r>
    </w:p>
    <w:p>
      <w:pPr>
        <w:pStyle w:val="Heading1"/>
        <w:spacing w:before="0"/>
      </w:pPr>
      <w:r>
        <w:rPr>
          <w:rFonts w:ascii="Arial" w:hAnsi="Arial" w:eastAsia="Arial" w:cs="Arial"/>
        </w:rPr>
        <w:t>================================&lt;br&gt;🖤 14) Dark UI Web Style</w:t>
      </w:r>
    </w:p>
    <w:p>
      <w:pPr>
        <w:spacing w:before="0"/>
      </w:pPr>
      <w:r>
        <w:rPr>
          <w:rFonts w:ascii="Arial" w:hAnsi="Arial" w:eastAsia="Arial" w:cs="Arial"/>
        </w:rPr>
        <w:t>Create slide สไตล์หน้าเว็บ Dark Mode</w:t>
      </w:r>
    </w:p>
    <w:p>
      <w:pPr>
        <w:spacing w:before="0"/>
      </w:pPr>
      <w:r>
        <w:rPr>
          <w:rFonts w:ascii="Arial" w:hAnsi="Arial" w:eastAsia="Arial" w:cs="Arial"/>
        </w:rPr>
        <w:t>ลักษณะ:</w:t>
      </w:r>
    </w:p>
    <w:p>
      <w:pPr>
        <w:pStyle w:val="ListBullet"/>
      </w:pPr>
      <w:r>
        <w:rPr>
          <w:rFonts w:ascii="Arial" w:hAnsi="Arial" w:eastAsia="Arial" w:cs="Arial"/>
        </w:rPr>
        <w:t>พื้นหลังดำ</w:t>
      </w:r>
    </w:p>
    <w:p>
      <w:pPr>
        <w:pStyle w:val="ListBullet"/>
      </w:pPr>
      <w:r>
        <w:rPr>
          <w:rFonts w:ascii="Arial" w:hAnsi="Arial" w:eastAsia="Arial" w:cs="Arial"/>
        </w:rPr>
        <w:t>ตัวอักษรขาว/เทา</w:t>
      </w:r>
    </w:p>
    <w:p>
      <w:pPr>
        <w:pStyle w:val="ListBullet"/>
      </w:pPr>
      <w:r>
        <w:rPr>
          <w:rFonts w:ascii="Arial" w:hAnsi="Arial" w:eastAsia="Arial" w:cs="Arial"/>
        </w:rPr>
        <w:t>เหมือนเว็บพรีเมียม</w:t>
      </w:r>
    </w:p>
    <w:p>
      <w:pPr>
        <w:spacing w:before="0"/>
      </w:pPr>
      <w:r>
        <w:rPr>
          <w:rFonts w:ascii="Arial" w:hAnsi="Arial" w:eastAsia="Arial" w:cs="Arial"/>
        </w:rPr>
        <w:t>หัวข้อ: [ชื่อแบรนด์ / โปรเจกต์]</w:t>
      </w:r>
    </w:p>
    <w:p>
      <w:pPr>
        <w:pStyle w:val="Heading1"/>
        <w:spacing w:before="0"/>
      </w:pPr>
      <w:r>
        <w:rPr>
          <w:rFonts w:ascii="Arial" w:hAnsi="Arial" w:eastAsia="Arial" w:cs="Arial"/>
        </w:rPr>
        <w:t>================================&lt;br&gt;🔲 15) Brutalist Web (Soft)</w:t>
      </w:r>
    </w:p>
    <w:p>
      <w:pPr>
        <w:spacing w:before="0"/>
      </w:pPr>
      <w:r>
        <w:rPr>
          <w:rFonts w:ascii="Arial" w:hAnsi="Arial" w:eastAsia="Arial" w:cs="Arial"/>
        </w:rPr>
        <w:t>Create slide สไตล์ Brutalist Web แบบนุ่ม</w:t>
      </w:r>
    </w:p>
    <w:p>
      <w:pPr>
        <w:spacing w:before="0"/>
      </w:pPr>
      <w:r>
        <w:rPr>
          <w:rFonts w:ascii="Arial" w:hAnsi="Arial" w:eastAsia="Arial" w:cs="Arial"/>
        </w:rPr>
        <w:t>ลักษณะ:</w:t>
      </w:r>
    </w:p>
    <w:p>
      <w:pPr>
        <w:pStyle w:val="ListBullet"/>
      </w:pPr>
      <w:r>
        <w:rPr>
          <w:rFonts w:ascii="Arial" w:hAnsi="Arial" w:eastAsia="Arial" w:cs="Arial"/>
        </w:rPr>
        <w:t>โครงแข็ง</w:t>
      </w:r>
    </w:p>
    <w:p>
      <w:pPr>
        <w:pStyle w:val="ListBullet"/>
      </w:pPr>
      <w:r>
        <w:rPr>
          <w:rFonts w:ascii="Arial" w:hAnsi="Arial" w:eastAsia="Arial" w:cs="Arial"/>
        </w:rPr>
        <w:t>สีไม่แรงเท่า Neubrutalism</w:t>
      </w:r>
    </w:p>
    <w:p>
      <w:pPr>
        <w:pStyle w:val="ListBullet"/>
      </w:pPr>
      <w:r>
        <w:rPr>
          <w:rFonts w:ascii="Arial" w:hAnsi="Arial" w:eastAsia="Arial" w:cs="Arial"/>
        </w:rPr>
        <w:t>ยังดูเหมือนเว็บ</w:t>
      </w:r>
    </w:p>
    <w:p>
      <w:pPr>
        <w:spacing w:before="0"/>
      </w:pPr>
      <w:r>
        <w:rPr>
          <w:rFonts w:ascii="Arial" w:hAnsi="Arial" w:eastAsia="Arial" w:cs="Arial"/>
        </w:rPr>
        <w:t>เหมาะกับงานที่อยากเท่ แต่ไม่แรงเกิน</w:t>
      </w:r>
    </w:p>
    <w:p>
      <w:pPr>
        <w:spacing w:after="40"/>
      </w:pPr>
    </w:p>
    <w:p>
      <w:pPr>
        <w:spacing w:after="40"/>
      </w:pPr>
    </w:p>
    <w:p>
      <w:pPr>
        <w:spacing w:after="40"/>
      </w:pPr>
    </w:p>
    <w:p>
      <w:pPr>
        <w:spacing w:after="40"/>
      </w:pPr>
    </w:p>
    <w:p>
      <w:pPr>
        <w:spacing w:after="40"/>
      </w:pPr>
    </w:p>
    <w:p>
      <w:pPr>
        <w:spacing w:after="40"/>
      </w:pPr>
    </w:p>
    <w:p>
      <w:r>
        <w:br w:type="page"/>
      </w:r>
    </w:p>
    <w:p>
      <w:pPr>
        <w:pStyle w:val="PageTitle"/>
      </w:pPr>
      <w:r>
        <w:rPr>
          <w:rFonts w:ascii="Arial" w:hAnsi="Arial" w:eastAsia="Arial" w:cs="Arial"/>
        </w:rPr>
        <w:t>🖼️ ชุดคำสั่ง Redesign Logo จากภาพต้นแบบ (พร้อมใช้ได้เลย)</w:t>
      </w:r>
    </w:p>
    <w:p>
      <w:pPr>
        <w:pStyle w:val="SourceURL"/>
        <w:spacing w:before="0"/>
      </w:pPr>
      <w:hyperlink r:id="rId357">
        <w:r>
          <w:rPr>
            <w:color w:val="0563C1"/>
            <w:u w:val="single"/>
            <w:rFonts w:ascii="Arial" w:hAnsi="Arial" w:eastAsia="Arial" w:cs="Arial"/>
          </w:rPr>
          <w:t>https://app.notion.com/p/2bef6521095e8066bf9eeb9b0a31fb55?pvs=204</w:t>
        </w:r>
      </w:hyperlink>
    </w:p>
    <w:p>
      <w:pPr>
        <w:spacing w:after="40"/>
      </w:pPr>
    </w:p>
    <w:p>
      <w:pPr>
        <w:spacing w:after="40"/>
      </w:pPr>
    </w:p>
    <w:p>
      <w:pPr>
        <w:spacing w:before="0"/>
      </w:pPr>
      <w:r>
        <w:rPr>
          <w:rFonts w:ascii="Arial" w:hAnsi="Arial" w:eastAsia="Arial" w:cs="Arial"/>
        </w:rPr>
        <w:t>Prompt 1: Redesign แบบตามฟอนต์ต้นฉบับ</w:t>
      </w:r>
    </w:p>
    <w:p>
      <w:pPr>
        <w:spacing w:before="0"/>
      </w:pPr>
      <w:r>
        <w:rPr>
          <w:rFonts w:ascii="Arial" w:hAnsi="Arial" w:eastAsia="Arial" w:cs="Arial"/>
        </w:rPr>
        <w:t>“ใช้ภาพที่แนบเป็นต้นแบบ ช่วยออกแบบโลโก้ใหม่ชื่อ \{‘ใส่ชื่อแบรนด์ของคุณ’\} โดยอ้างอิงรูปแบบตัวอักษร ฟีลลิ่ง และน้ำหนักฟอนต์ตามไฟล์แนบ เปลี่ยนพื้นหลังเป็นสี [ใส่สีที่ต้องการ] และปรับให้โลโก้ดูคมชัด โปรเฟสชันแนล พร้อมใช้งาน ขนาด 1:1 คุณภาพ 4K”</w:t>
      </w:r>
    </w:p>
    <w:p>
      <w:pPr>
        <w:spacing w:before="0"/>
      </w:pPr>
      <w:r>
        <w:rPr>
          <w:rFonts w:ascii="Arial" w:hAnsi="Arial" w:eastAsia="Arial" w:cs="Arial"/>
        </w:rPr>
        <w:t>Prompt 2: เวอร์ชันโมเดิร์นแต่ยังคงกลิ่นต้นฉบับ</w:t>
      </w:r>
    </w:p>
    <w:p>
      <w:pPr>
        <w:spacing w:before="0"/>
      </w:pPr>
      <w:r>
        <w:rPr>
          <w:rFonts w:ascii="Arial" w:hAnsi="Arial" w:eastAsia="Arial" w:cs="Arial"/>
        </w:rPr>
        <w:t>“ช่วย redesign โลโก้ \{‘ใส่ชื่อแบรนด์ของคุณ’\} โดย reference รูปแบบตัวอักษรจากภาพแนบ แต่ปรับให้โมเดิร์นขึ้นเล็กน้อย เส้นคมขึ้น ตัวอักษรบาลานซ์ขึ้น พื้นหลังเป็นสี [เลือกสี] ขอ 3 เวอร์ชัน”</w:t>
      </w:r>
    </w:p>
    <w:p>
      <w:pPr>
        <w:spacing w:before="0"/>
      </w:pPr>
      <w:r>
        <w:rPr>
          <w:rFonts w:ascii="Arial" w:hAnsi="Arial" w:eastAsia="Arial" w:cs="Arial"/>
        </w:rPr>
        <w:t>Prompt 3: เวอร์ชัน Minimal Clean</w:t>
      </w:r>
    </w:p>
    <w:p>
      <w:pPr>
        <w:spacing w:before="0"/>
      </w:pPr>
      <w:r>
        <w:rPr>
          <w:rFonts w:ascii="Arial" w:hAnsi="Arial" w:eastAsia="Arial" w:cs="Arial"/>
        </w:rPr>
        <w:t>“ใช้ภาพแนบเป็นตัวอย่างลักษณะฟอนต์ ช่วยออกแบบโลโก้ \{‘ใส่ชื่อแบรนด์ของคุณ’\} สไตล์มินิมอล คลีนมากๆ ขอตัวอักษรลื่น ดูแพง พื้นหลังสี [สีที่ต้องการ] และเพิ่มเวอร์ชันที่เป็นขาวล้วนบนพื้นเข้มให้ด้วย”</w:t>
      </w:r>
    </w:p>
    <w:p>
      <w:pPr>
        <w:spacing w:after="40"/>
      </w:pPr>
    </w:p>
    <w:p>
      <w:pPr>
        <w:spacing w:after="40"/>
      </w:pPr>
    </w:p>
    <w:p>
      <w:pPr>
        <w:spacing w:before="0"/>
      </w:pPr>
      <w:r>
        <w:rPr>
          <w:rFonts w:ascii="Arial" w:hAnsi="Arial" w:eastAsia="Arial" w:cs="Arial"/>
        </w:rPr>
        <w:t>เทคนิค 4 ข้อสำหรับงานแนบภาพโลโก้</w:t>
      </w:r>
    </w:p>
    <w:p>
      <w:pPr>
        <w:pStyle w:val="ListNumber"/>
      </w:pPr>
      <w:r>
        <w:rPr>
          <w:rFonts w:ascii="Arial" w:hAnsi="Arial" w:eastAsia="Arial" w:cs="Arial"/>
        </w:rPr>
        <w:t>บอกให้ “อ้างอิงฟอนต์จากภาพแนบ”&lt;br&gt;เพื่อให้ AI ไม่เปลี่ยนสไตล์ตัวอักษรจนเพี้ยน</w:t>
      </w:r>
    </w:p>
    <w:p>
      <w:pPr>
        <w:pStyle w:val="ListNumber"/>
      </w:pPr>
      <w:r>
        <w:rPr>
          <w:rFonts w:ascii="Arial" w:hAnsi="Arial" w:eastAsia="Arial" w:cs="Arial"/>
        </w:rPr>
        <w:t>ระบุฟีลที่ต้องการเพิ่ม&lt;br&gt;เช่น modern, clean, premium จะช่วยให้ AI ปรับแบบได้ตรงรสนิยมขึ้น</w:t>
      </w:r>
    </w:p>
    <w:p>
      <w:pPr>
        <w:pStyle w:val="ListNumber"/>
      </w:pPr>
      <w:r>
        <w:rPr>
          <w:rFonts w:ascii="Arial" w:hAnsi="Arial" w:eastAsia="Arial" w:cs="Arial"/>
        </w:rPr>
        <w:t>บอกสีพื้นหลังชัดๆ&lt;br&gt;เช่น ขาวนวล, ดำล้วน, คงพื้นหลังตามเดิม, น้ำเงินกรม จะได้ไม่สุ่มผิดโทน</w:t>
      </w:r>
    </w:p>
    <w:p>
      <w:pPr>
        <w:pStyle w:val="ListNumber"/>
      </w:pPr>
      <w:r>
        <w:rPr>
          <w:rFonts w:ascii="Arial" w:hAnsi="Arial" w:eastAsia="Arial" w:cs="Arial"/>
        </w:rPr>
        <w:t>ขอหลายเวอร์ชันในครั้งเดียว&lt;br&gt;อย่างเช่น 3 แบบ ให้เทียบแล้วเลือกได้เลย ไม่ต้องสั่งซ้ำ</w:t>
      </w:r>
    </w:p>
    <w:p>
      <w:pPr>
        <w:pStyle w:val="ListNumber"/>
      </w:pPr>
      <w:r>
        <w:rPr>
          <w:rFonts w:ascii="Arial" w:hAnsi="Arial" w:eastAsia="Arial" w:cs="Arial"/>
        </w:rPr>
        <w:t>เพิ่มคำสั่งขนาดภาพได้ เช่นต่อด้วย คำสั่ง ขนาดสำหรับโพสไอจี, ขนาดสำหรับโพสต์เฟสบุ้ค, ขนาดสำหรับไอจีสตอรี่</w:t>
      </w:r>
    </w:p>
    <w:p>
      <w:pPr>
        <w:pStyle w:val="ListNumber"/>
      </w:pPr>
      <w:r>
        <w:rPr>
          <w:rFonts w:ascii="Arial" w:hAnsi="Arial" w:eastAsia="Arial" w:cs="Arial"/>
        </w:rPr>
        <w:t>บอกคุณภาพ 1K, 4K เข้าไปได้</w:t>
      </w:r>
    </w:p>
    <w:p>
      <w:pPr>
        <w:spacing w:after="40"/>
      </w:pPr>
    </w:p>
    <w:p>
      <w:pPr>
        <w:spacing w:after="40"/>
      </w:pPr>
    </w:p>
    <w:p>
      <w:pPr>
        <w:spacing w:after="80"/>
        <w:pBdr>
          <w:bottom w:val="single" w:sz="4" w:space="1" w:color="D9E1E8"/>
        </w:pBdr>
      </w:pPr>
    </w:p>
    <w:p>
      <w:pPr>
        <w:spacing w:before="0"/>
      </w:pPr>
      <w:r>
        <w:rPr>
          <w:rFonts w:ascii="Arial" w:hAnsi="Arial" w:eastAsia="Arial" w:cs="Arial"/>
        </w:rPr>
        <w:t>ตัวอย่างคำสั่งและรูปที่แนบ</w:t>
      </w:r>
    </w:p>
    <w:p>
      <w:pPr>
        <w:spacing w:before="0"/>
      </w:pPr>
      <w:r>
        <w:rPr>
          <w:rFonts w:ascii="Arial" w:hAnsi="Arial" w:eastAsia="Arial" w:cs="Arial"/>
        </w:rPr>
        <w:t>![](</w:t>
      </w:r>
      <w:hyperlink r:id="rId358">
        <w:r>
          <w:rPr>
            <w:color w:val="0563C1"/>
            <w:u w:val="single"/>
            <w:rFonts w:ascii="Arial" w:hAnsi="Arial" w:eastAsia="Arial" w:cs="Arial"/>
          </w:rPr>
          <w:t>https://prod-files-secure.s3.us-west-2.amazonaws.com/765f6521-095e-8151-84a0-0003f7f63946/5ebd62ac-ba9f-4fbf-b772-5ab9458dae0a/IMG_7368.jpeg?X-Amz-Algorithm=AWS4-HMAC-SHA256&amp;X-Amz-Content-Sha256=UNSIGNED-PAYLOAD&amp;X-Amz-Credential=ASIAZI2LB4667GCSOC3W%2F20260813%2Fus-west-2%2Fs3%2Faws4_request&amp;X-Amz-Date=20260813T160429Z&amp;X-Amz-Expires=300&amp;X-Amz-Security-Token=IQoJb3JpZ2luX2VjEB4aCXVzLXdlc3QtMiJHMEUCIHjEHW58OX8Nz7NzFuV6OmNPFB7GTx9sP%2F6LQdjiYARzAiEAyzoFzAp8GA798Z7WASYowFlaMGxzxKNqZX47r2fdT%2B0qiAQI5%2F%2F%2F%2F%2F%2F%2F%2F%2F%2F%2FARAAGgw2Mzc0MjMxODM4MDUiDJTZKNviKXAIXlZCSircA5nk%2FgMo9m3f7sfD2m4YQREtXLfMwPuEuJCPd4voa1041XcL5HCTd7FZqjpKDJLFIvTLgluGXCvtLJVNbCKH%2FFzVu5awua14P95V8IZJuq9c6ODU2W%2FupBWfPytpe9oMb7fgfWc1NGeaAjxzDBb9zaxbKjqzexoSwpPUABaK19l7S1f0c145gE5p6UpVao%2FpQtlrLXNbZak3UuJq1NaWFvGYqBglRMwX0C0O7dB4Hw3oCsBhyVXf3ILhdBCoflns04JKMgbtWl6UOJISy0exEwFMstRdEPTQyxlBxTTZonh4dIUSV%2B3mYAQ6C0ev6Q%2FshHyPcIaPeYzUm0M9JwG2KGXZc7PqiPQcwqJzNZzJ6R6baRSmRqIUWucdeTSkHV7FfVn08a8O92gcqeDz%2BTJqRc4usSo39lDFDpWYC%2BU8xpD555XcbH3hQwMbAn1eCrc2BeCPo5ZV4YH50d7B%2BxmwxMA40cp43C8smG7FdgZ9rDFA1X2AcD8yBnsJCyVi%2FXnKxSdnHD9br%2F9299WOdmB%2Fc1SZAfLtv0DBHts4nBeWHQtpRncQhfoJMkWUZZiKETvHYoLlJsPEP470FEZV8hF4u2qF6PQyQ3LbmnZJq1HiACXFFkfe%2B%2B9WQExNl4k5MMGa99MGOqUBEbpFXxeiOGwtU1QnJ%2BLHqw9kdMDHqxZIWSgFc44ezKOymw4h1fwZGsZGb3RgP%2FDoWfo8oDEubQcBY0H293foYm88XZQIe8YaSVX%2Fx3BoKy5mCBwpnCdMVllbLivrUSA8l5hzpsSbwndtCP%2Bar3kvk5RoxWxmTvcN3owutnCStACGvudd48gVcsYlo6et0ZfTe2hxL0yzJKIOXK7StwjYlfo1Pj1l&amp;X-Amz-Signature=99798ecf635d2ca6e0b40e0dec12213d62c8a72ec8a14f95ec61e89b3244573b&amp;X-Amz-SignedHeaders=host&amp;x-amz-checksum-mode=ENABLED&amp;x-id=GetObject)</w:t>
        </w:r>
      </w:hyperlink>
    </w:p>
    <w:p>
      <w:pPr>
        <w:spacing w:before="0"/>
      </w:pPr>
      <w:r>
        <w:rPr>
          <w:rFonts w:ascii="Arial" w:hAnsi="Arial" w:eastAsia="Arial" w:cs="Arial"/>
        </w:rPr>
        <w:t>![](</w:t>
      </w:r>
      <w:hyperlink r:id="rId359">
        <w:r>
          <w:rPr>
            <w:color w:val="0563C1"/>
            <w:u w:val="single"/>
            <w:rFonts w:ascii="Arial" w:hAnsi="Arial" w:eastAsia="Arial" w:cs="Arial"/>
          </w:rPr>
          <w:t>https://prod-files-secure.s3.us-west-2.amazonaws.com/765f6521-095e-8151-84a0-0003f7f63946/50db43f9-ebca-435a-85e2-80e2a34bb543/IMG_7369.jpeg?X-Amz-Algorithm=AWS4-HMAC-SHA256&amp;X-Amz-Content-Sha256=UNSIGNED-PAYLOAD&amp;X-Amz-Credential=ASIAZI2LB4667GCSOC3W%2F20260813%2Fus-west-2%2Fs3%2Faws4_request&amp;X-Amz-Date=20260813T160429Z&amp;X-Amz-Expires=300&amp;X-Amz-Security-Token=IQoJb3JpZ2luX2VjEB4aCXVzLXdlc3QtMiJHMEUCIHjEHW58OX8Nz7NzFuV6OmNPFB7GTx9sP%2F6LQdjiYARzAiEAyzoFzAp8GA798Z7WASYowFlaMGxzxKNqZX47r2fdT%2B0qiAQI5%2F%2F%2F%2F%2F%2F%2F%2F%2F%2F%2FARAAGgw2Mzc0MjMxODM4MDUiDJTZKNviKXAIXlZCSircA5nk%2FgMo9m3f7sfD2m4YQREtXLfMwPuEuJCPd4voa1041XcL5HCTd7FZqjpKDJLFIvTLgluGXCvtLJVNbCKH%2FFzVu5awua14P95V8IZJuq9c6ODU2W%2FupBWfPytpe9oMb7fgfWc1NGeaAjxzDBb9zaxbKjqzexoSwpPUABaK19l7S1f0c145gE5p6UpVao%2FpQtlrLXNbZak3UuJq1NaWFvGYqBglRMwX0C0O7dB4Hw3oCsBhyVXf3ILhdBCoflns04JKMgbtWl6UOJISy0exEwFMstRdEPTQyxlBxTTZonh4dIUSV%2B3mYAQ6C0ev6Q%2FshHyPcIaPeYzUm0M9JwG2KGXZc7PqiPQcwqJzNZzJ6R6baRSmRqIUWucdeTSkHV7FfVn08a8O92gcqeDz%2BTJqRc4usSo39lDFDpWYC%2BU8xpD555XcbH3hQwMbAn1eCrc2BeCPo5ZV4YH50d7B%2BxmwxMA40cp43C8smG7FdgZ9rDFA1X2AcD8yBnsJCyVi%2FXnKxSdnHD9br%2F9299WOdmB%2Fc1SZAfLtv0DBHts4nBeWHQtpRncQhfoJMkWUZZiKETvHYoLlJsPEP470FEZV8hF4u2qF6PQyQ3LbmnZJq1HiACXFFkfe%2B%2B9WQExNl4k5MMGa99MGOqUBEbpFXxeiOGwtU1QnJ%2BLHqw9kdMDHqxZIWSgFc44ezKOymw4h1fwZGsZGb3RgP%2FDoWfo8oDEubQcBY0H293foYm88XZQIe8YaSVX%2Fx3BoKy5mCBwpnCdMVllbLivrUSA8l5hzpsSbwndtCP%2Bar3kvk5RoxWxmTvcN3owutnCStACGvudd48gVcsYlo6et0ZfTe2hxL0yzJKIOXK7StwjYlfo1Pj1l&amp;X-Amz-Signature=91c729276b0b7a20170a4f57bd436fdddacf2701d5c600e07f0914f0c6a9ca09&amp;X-Amz-SignedHeaders=host&amp;x-amz-checksum-mode=ENABLED&amp;x-id=GetObject)</w:t>
        </w:r>
      </w:hyperlink>
    </w:p>
    <w:p>
      <w:pPr>
        <w:spacing w:before="0"/>
      </w:pPr>
      <w:r>
        <w:rPr>
          <w:rFonts w:ascii="Arial" w:hAnsi="Arial" w:eastAsia="Arial" w:cs="Arial"/>
        </w:rPr>
        <w:t>![](</w:t>
      </w:r>
      <w:hyperlink r:id="rId360">
        <w:r>
          <w:rPr>
            <w:color w:val="0563C1"/>
            <w:u w:val="single"/>
            <w:rFonts w:ascii="Arial" w:hAnsi="Arial" w:eastAsia="Arial" w:cs="Arial"/>
          </w:rPr>
          <w:t>https://prod-files-secure.s3.us-west-2.amazonaws.com/765f6521-095e-8151-84a0-0003f7f63946/e819f891-39ba-4030-841b-3eb7817e6f52/IMG_7370.jpeg?X-Amz-Algorithm=AWS4-HMAC-SHA256&amp;X-Amz-Content-Sha256=UNSIGNED-PAYLOAD&amp;X-Amz-Credential=ASIAZI2LB4667GCSOC3W%2F20260813%2Fus-west-2%2Fs3%2Faws4_request&amp;X-Amz-Date=20260813T160429Z&amp;X-Amz-Expires=300&amp;X-Amz-Security-Token=IQoJb3JpZ2luX2VjEB4aCXVzLXdlc3QtMiJHMEUCIHjEHW58OX8Nz7NzFuV6OmNPFB7GTx9sP%2F6LQdjiYARzAiEAyzoFzAp8GA798Z7WASYowFlaMGxzxKNqZX47r2fdT%2B0qiAQI5%2F%2F%2F%2F%2F%2F%2F%2F%2F%2F%2FARAAGgw2Mzc0MjMxODM4MDUiDJTZKNviKXAIXlZCSircA5nk%2FgMo9m3f7sfD2m4YQREtXLfMwPuEuJCPd4voa1041XcL5HCTd7FZqjpKDJLFIvTLgluGXCvtLJVNbCKH%2FFzVu5awua14P95V8IZJuq9c6ODU2W%2FupBWfPytpe9oMb7fgfWc1NGeaAjxzDBb9zaxbKjqzexoSwpPUABaK19l7S1f0c145gE5p6UpVao%2FpQtlrLXNbZak3UuJq1NaWFvGYqBglRMwX0C0O7dB4Hw3oCsBhyVXf3ILhdBCoflns04JKMgbtWl6UOJISy0exEwFMstRdEPTQyxlBxTTZonh4dIUSV%2B3mYAQ6C0ev6Q%2FshHyPcIaPeYzUm0M9JwG2KGXZc7PqiPQcwqJzNZzJ6R6baRSmRqIUWucdeTSkHV7FfVn08a8O92gcqeDz%2BTJqRc4usSo39lDFDpWYC%2BU8xpD555XcbH3hQwMbAn1eCrc2BeCPo5ZV4YH50d7B%2BxmwxMA40cp43C8smG7FdgZ9rDFA1X2AcD8yBnsJCyVi%2FXnKxSdnHD9br%2F9299WOdmB%2Fc1SZAfLtv0DBHts4nBeWHQtpRncQhfoJMkWUZZiKETvHYoLlJsPEP470FEZV8hF4u2qF6PQyQ3LbmnZJq1HiACXFFkfe%2B%2B9WQExNl4k5MMGa99MGOqUBEbpFXxeiOGwtU1QnJ%2BLHqw9kdMDHqxZIWSgFc44ezKOymw4h1fwZGsZGb3RgP%2FDoWfo8oDEubQcBY0H293foYm88XZQIe8YaSVX%2Fx3BoKy5mCBwpnCdMVllbLivrUSA8l5hzpsSbwndtCP%2Bar3kvk5RoxWxmTvcN3owutnCStACGvudd48gVcsYlo6et0ZfTe2hxL0yzJKIOXK7StwjYlfo1Pj1l&amp;X-Amz-Signature=0328c628ec45a10b3731571b782786d61a010231d94c2f114779b233c002890e&amp;X-Amz-SignedHeaders=host&amp;x-amz-checksum-mode=ENABLED&amp;x-id=GetObject)</w:t>
        </w:r>
      </w:hyperlink>
    </w:p>
    <w:p>
      <w:pPr>
        <w:spacing w:after="40"/>
      </w:pPr>
    </w:p>
    <w:p>
      <w:r>
        <w:br w:type="page"/>
      </w:r>
    </w:p>
    <w:p>
      <w:pPr>
        <w:pStyle w:val="PageTitle"/>
      </w:pPr>
      <w:r>
        <w:rPr>
          <w:rFonts w:ascii="Arial" w:hAnsi="Arial" w:eastAsia="Arial" w:cs="Arial"/>
        </w:rPr>
        <w:t>🎨 Free Prompt Pastel 3D Icon Pack – 120+ ไอคอนน่ารัก ใช้ได้ทันที</w:t>
      </w:r>
    </w:p>
    <w:p>
      <w:pPr>
        <w:pStyle w:val="SourceURL"/>
        <w:spacing w:before="0"/>
      </w:pPr>
      <w:hyperlink r:id="rId361">
        <w:r>
          <w:rPr>
            <w:color w:val="0563C1"/>
            <w:u w:val="single"/>
            <w:rFonts w:ascii="Arial" w:hAnsi="Arial" w:eastAsia="Arial" w:cs="Arial"/>
          </w:rPr>
          <w:t>https://app.notion.com/p/24ff6521095e803d878dcc3225c9d1f2?pvs=204</w:t>
        </w:r>
      </w:hyperlink>
    </w:p>
    <w:p>
      <w:pPr>
        <w:spacing w:before="0"/>
      </w:pPr>
      <w:r>
        <w:rPr>
          <w:rFonts w:ascii="Arial" w:hAnsi="Arial" w:eastAsia="Arial" w:cs="Arial"/>
        </w:rPr>
        <w:t>By: modty</w:t>
      </w:r>
    </w:p>
    <w:p>
      <w:pPr>
        <w:spacing w:before="0"/>
      </w:pPr>
      <w:r>
        <w:rPr>
          <w:rFonts w:ascii="Arial" w:hAnsi="Arial" w:eastAsia="Arial" w:cs="Arial"/>
        </w:rPr>
        <w:t>รวมไอคอน 3D โทนพาสเทลสุดละมุน Prompt เป็นรูปแบบ Json. แยกแต่ละภาพไว้</w:t>
      </w:r>
    </w:p>
    <w:p>
      <w:pPr>
        <w:spacing w:before="0"/>
      </w:pPr>
      <w:r>
        <w:rPr>
          <w:rFonts w:ascii="Arial" w:hAnsi="Arial" w:eastAsia="Arial" w:cs="Arial"/>
        </w:rPr>
        <w:t>✅ Tools &amp; Utility</w:t>
      </w:r>
    </w:p>
    <w:p>
      <w:pPr>
        <w:spacing w:before="0"/>
      </w:pPr>
      <w:r>
        <w:rPr>
          <w:rFonts w:ascii="Arial" w:hAnsi="Arial" w:eastAsia="Arial" w:cs="Arial"/>
        </w:rPr>
        <w:t>✅ Food &amp; Drink</w:t>
      </w:r>
    </w:p>
    <w:p>
      <w:pPr>
        <w:spacing w:before="0"/>
      </w:pPr>
      <w:r>
        <w:rPr>
          <w:rFonts w:ascii="Arial" w:hAnsi="Arial" w:eastAsia="Arial" w:cs="Arial"/>
        </w:rPr>
        <w:t>✅ Creative &amp; Fun</w:t>
      </w:r>
    </w:p>
    <w:p>
      <w:pPr>
        <w:spacing w:before="0"/>
      </w:pPr>
      <w:r>
        <w:rPr>
          <w:rFonts w:ascii="Arial" w:hAnsi="Arial" w:eastAsia="Arial" w:cs="Arial"/>
        </w:rPr>
        <w:t>✅ Education &amp; Learning</w:t>
      </w:r>
    </w:p>
    <w:p>
      <w:pPr>
        <w:spacing w:before="0"/>
      </w:pPr>
      <w:r>
        <w:rPr>
          <w:rFonts w:ascii="Arial" w:hAnsi="Arial" w:eastAsia="Arial" w:cs="Arial"/>
        </w:rPr>
        <w:t>เหมาะสำหรับ: Canva, Figma, Photoshop, AI Generator, Social Media Post, Infographic, Presentation</w:t>
      </w:r>
    </w:p>
    <w:p>
      <w:pPr>
        <w:spacing w:after="40"/>
      </w:pPr>
    </w:p>
    <w:p>
      <w:pPr>
        <w:spacing w:after="40"/>
      </w:pPr>
    </w:p>
    <w:p>
      <w:pPr>
        <w:spacing w:before="0"/>
      </w:pPr>
      <w:r>
        <w:rPr>
          <w:rFonts w:ascii="Arial" w:hAnsi="Arial" w:eastAsia="Arial" w:cs="Arial"/>
        </w:rPr>
        <w:t>💡 เคล็ดลับ</w:t>
      </w:r>
    </w:p>
    <w:p>
      <w:pPr>
        <w:pStyle w:val="ListBullet"/>
      </w:pPr>
      <w:r>
        <w:rPr>
          <w:rFonts w:ascii="Arial" w:hAnsi="Arial" w:eastAsia="Arial" w:cs="Arial"/>
        </w:rPr>
        <w:t>เพิ่มคำว่า transparent background ตรงส่วน "icon_idea" เพื่อให้ AI สร้างพื้นหลังโปร่งใส</w:t>
      </w:r>
    </w:p>
    <w:p>
      <w:pPr>
        <w:spacing w:after="40"/>
      </w:pPr>
    </w:p>
    <w:p>
      <w:pPr>
        <w:spacing w:after="40"/>
      </w:pPr>
    </w:p>
    <w:p>
      <w:pPr>
        <w:spacing w:before="0"/>
      </w:pPr>
      <w:r>
        <w:rPr>
          <w:rFonts w:ascii="Arial" w:hAnsi="Arial" w:eastAsia="Arial" w:cs="Arial"/>
        </w:rPr>
        <w:t>![](</w:t>
      </w:r>
      <w:hyperlink r:id="rId362">
        <w:r>
          <w:rPr>
            <w:color w:val="0563C1"/>
            <w:u w:val="single"/>
            <w:rFonts w:ascii="Arial" w:hAnsi="Arial" w:eastAsia="Arial" w:cs="Arial"/>
          </w:rPr>
          <w:t>https://prod-files-secure.s3.us-west-2.amazonaws.com/765f6521-095e-8151-84a0-0003f7f63946/e85873f8-4b9a-406e-b66f-0905076e50d1/Untitled_design.png?X-Amz-Algorithm=AWS4-HMAC-SHA256&amp;X-Amz-Content-Sha256=UNSIGNED-PAYLOAD&amp;X-Amz-Credential=ASIAZI2LB466X77OP4V7%2F20260813%2Fus-west-2%2Fs3%2Faws4_request&amp;X-Amz-Date=20260813T160428Z&amp;X-Amz-Expires=300&amp;X-Amz-Security-Token=IQoJb3JpZ2luX2VjEB4aCXVzLXdlc3QtMiJGMEQCIDIVTMOBg9b%2Blqb%2BQgxVY7ENPS3E9Fqi75bG7tKsI6aIAiAchb9Lo04nbmPc4G3e4iNCu4FKj9pyAbSnNk6R58PLPCqIBAjn%2F%2F%2F%2F%2F%2F%2F%2F%2F%2F8BEAAaDDYzNzQyMzE4MzgwNSIM7Qo%2FhhFMTMvqQatWKtwDgLGWKEThPNWDv5sftNBtcEZUXoCWb0tghitOArDTw%2BAo2L0tRMx7yLNRHyzHQiDHoHKNudgOgyo44mND5nXjzopfaYSjaGy2OVQEq%2FKwyEzfyPM5INjjS%2FxryWQLbiogK0RM7rCCcxwhO6Y3eLt4V61mMrEly8onSTzOOtmIUFhBA7LbKtsqf3KsPlipmWEwJsjcuepm2pMfl3NiT%2BwwlsEwpFvJFUmzR4tJGKnp6fRSwP1Z0YG9b8vMT4W1DPmMV0pmTGothqJkXsCGkLrXcCeviPWtrjapql4NnaASB3G67mlVG6HKeNHK%2BOVbKvlGjBJRnF6Z1fENR%2BQxaZUee4j%2FXgw1WiAHERBAZsB8NYX%2Fdpf7Z5Ny0ykKpUFAVU37wdW9oD0zOIXLAmvdMHuY948N1SUtRT3XAdUpgAmu57xt0ayMUjNvR3q%2BHs7aE%2B0yluFVdaK%2FPkuxUtPJT4RPXeKBzbbbewLyWTLL4fMmrWw0T9rk4HanB33shPkF3MRC%2Btxo%2F5JsZTKUOhZcqWMx8Ml%2Bszh9fwtTfzokgFDBtuJb2xZ4f8C6dLlWjjXykXp8EJpMFl7MzfHihb8Xl5Ne8rJMcwWbjDTWaWgrlLB8byZv9l%2B%2FuazVwAMHqoowlpj30wY6pgHUmFefu4MIgi74etQGuw2QJpvg9cbuDGdU6Kx14uzB5bHWHGU%2F5nzQ0IcE0toQhpLw5%2BLtDFPD43%2FGGXNuBMzw2sTDIapWmR1B5XlXA%2BwjksQ%2B%2Bv1tXBUHBtMvuBRVjM%2Fxd38UXdN0OdAPcICJ%2BJjoZoZuNcyQO05pBT34adMAWlABJmMcK1eBkSlTJLem8rQ4RTsOYSIessHVyZs80lzUvzc2p57h&amp;X-Amz-Signature=4a9ab4988bee0a518070a06eedf061978c3518583278a62a0604ec4bdbe05b19&amp;X-Amz-SignedHeaders=host&amp;x-amz-checksum-mode=ENABLED&amp;x-id=GetObject)</w:t>
        </w:r>
      </w:hyperlink>
    </w:p>
    <w:p>
      <w:pPr>
        <w:spacing w:after="40"/>
      </w:pPr>
    </w:p>
    <w:p>
      <w:pPr>
        <w:spacing w:after="40"/>
      </w:pPr>
    </w:p>
    <w:p>
      <w:pPr>
        <w:pStyle w:val="Heading2"/>
        <w:spacing w:before="0"/>
      </w:pPr>
      <w:r>
        <w:rPr>
          <w:rFonts w:ascii="Arial" w:hAnsi="Arial" w:eastAsia="Arial" w:cs="Arial"/>
        </w:rPr>
        <w:t>FOOD &amp; DRINK</w:t>
      </w:r>
    </w:p>
    <w:p>
      <w:pPr>
        <w:spacing w:after="40"/>
      </w:pP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cupcake liner with a swirl of pastel-blue frosting topped with a tiny star."\}</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ice cream cone with mint-green and lavender scoops, topped with a cherry."\}</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coffee cup with a smiling face and steam shaped like tiny hearts."\}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rounded pastel-orange pizza slice with soft-pink pepperoni and mint-green basil leaves."\}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burger with mint-green lettuce, coral-pink tomato, and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sushi roll with pastel-pink fish topping and a happy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donut with mint-green icing and colorful sprinkles."\}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milkshake cup with a coral-pink straw and whipped cream on top."\}</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teapot with pastel-yellow lid and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croissant with soft curves and buttery shine."\}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strawberry with mint-green leaves and cute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banana with smiling face and peeled slightly."\}</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avocado half with pastel-pink seed and cute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bowl of noodles with coral-pink chopsticks resting on top."\}</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taco with mint-green lettuce, coral tomatoes, and cheese."\}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slice of cake with mint frosting and a strawberry on top."\}</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popsicle with pastel-pink swirl and bite taken out."\}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lemonade glass with coral-pink straw and mint leaf garnish."\}</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wine glass filled with coral-red wine and sparkles."\}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beer mug with mint-green foam overflowing."\}</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martini glass with coral-pink olive garnish."\}</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coconut drink with pastel-pink umbrella."\}</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sandwich with mint-green lettuce, coral tomato, and cheese slice."\}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hotdog with coral-pink ketchup and mint relish."\}</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pretzel with mint salt sprinkles."\}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bowl of salad with pastel-yellow dressing drizzle."\}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plate with coral-pink steak and mint garnish."\}</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bowl of rice with mint chopsticks resting on top."\}</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chocolate bar with mint wrapper partially opened."\}</w:t>
      </w:r>
    </w:p>
    <w:p>
      <w:pPr>
        <w:spacing w:after="40"/>
      </w:pPr>
    </w:p>
    <w:p>
      <w:pPr>
        <w:spacing w:after="80"/>
        <w:pBdr>
          <w:bottom w:val="single" w:sz="4" w:space="1" w:color="D9E1E8"/>
        </w:pBdr>
      </w:pPr>
    </w:p>
    <w:p>
      <w:pPr>
        <w:pStyle w:val="Heading2"/>
        <w:spacing w:before="0"/>
      </w:pPr>
      <w:r>
        <w:rPr>
          <w:rFonts w:ascii="Arial" w:hAnsi="Arial" w:eastAsia="Arial" w:cs="Arial"/>
        </w:rPr>
        <w:t>TOOLS UTILITY</w:t>
      </w:r>
    </w:p>
    <w:p>
      <w:pPr>
        <w:spacing w:after="40"/>
      </w:pP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wrench with a rounded mint-green handle and a tiny star sparkle on the side."\}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hammer with a pastel-pink handle and soft edges."\}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screwdriver with a mint-green handle and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paint roller with pastel-pink paint dripping from it."\}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toolbox with a coral-pink handle and a small star logo."\}</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pastel-green gear with rounded teeth and a smiling face in the center."\}</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tape measure with a mint-green measuring tape partially rolled out."\}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"Two crossed pastel-blue and mint-green spanners with tiny sparkles between them."\}</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coral-pink drill with a rounded mint-green handle and a cute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handsaw with a pastel-yellow blade and rounded edges."\}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level tool with coral-pink bubble indicator and rounded corners."\}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pliers with mint-green grips and soft edges."\}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ruler with pastel-yellow markings and a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work glove with coral-pink palm padding and rounded edges."\}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helmet with pastel-pink accents and a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safety cone with coral stripes and a happy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light switch with mint-green toggle in the ON position."\}</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paintbrush with pastel-yellow bristles dipped in coral paint."\}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clamp tool with coral-pink grips."\}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chisel with pastel-pink handle and rounded blade."\}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bucket with mint handle and water splashes."\}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ladder with coral-pink steps and soft rounded edges."\}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power plug with pastel-yellow cord and a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extension cord coiled neatly with mint-green sockets."\}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flashlight with coral-pink light beam."\}</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wrench and pastel-blue screwdriver crossed together."\}</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toolbox with mint-green lid and a tiny heart logo."\}</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workbench with mint tools arranged neatly on top."\}</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measuring caliper with pastel-blue dial."\}</w:t>
      </w:r>
    </w:p>
    <w:p>
      <w:pPr>
        <w:spacing w:after="40"/>
      </w:pPr>
    </w:p>
    <w:p>
      <w:pPr>
        <w:spacing w:after="80"/>
        <w:pBdr>
          <w:bottom w:val="single" w:sz="4" w:space="1" w:color="D9E1E8"/>
        </w:pBdr>
      </w:pPr>
    </w:p>
    <w:p>
      <w:pPr>
        <w:pStyle w:val="Heading2"/>
        <w:spacing w:before="0"/>
      </w:pPr>
      <w:r>
        <w:rPr>
          <w:rFonts w:ascii="Arial" w:hAnsi="Arial" w:eastAsia="Arial" w:cs="Arial"/>
        </w:rPr>
        <w:t>CREATIVE FUN!</w:t>
      </w:r>
    </w:p>
    <w:p>
      <w:pPr>
        <w:spacing w:after="40"/>
      </w:pP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paint palette with three colorful paint blobs (lavender, mint, yellow)."\}</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paintbrush with pastel-pink bristles dipped in yellow paint."\}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magic wand with a coral-pink star tip and sparkles around it."\}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balloon shaped like a heart with a mint-green string."\}</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party hat with mint polka dots and a yellow pom-pom on top."\}</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camera with a pastel-yellow lens and a cute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kite with coral-pink tail ribbons."\}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puzzle piece with a mint-green edge and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dice with mint-green dots and rounded edges."\}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video camera with pastel-blue lens and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theater mask set, one smiling and one frowning, both with soft curves."\}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clapperboard with mint-green stripes."\}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musical note with pastel-pink highlights and sparkles."\}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drum with coral-pink drumsticks crossed above it."\}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guitar with mint-green strings and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microphone with mint-green base and soft curves."\}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fireworks rocket with pastel-pink stripes and tiny sparkles."\}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snow globe with mint-green base and coral-pink house inside."\}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origami crane with soft curves and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spinning top toy with mint-green stripe."\}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carousel horse with pastel-blue saddle and coral mane."\}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paper plane with mint-green edges and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chess piece (knight) with mint-green base."\}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skateboard with mint-green wheels."\}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treasure chest with pastel-pink gems spilling out."\}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roller skate with mint-green wheels and coral laces."\}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jigsaw puzzle in the shape of a heart."\}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yo-yo with mint-green string and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VR headset with pastel-blue accents and happy expression."\}</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comic speech bubble with mint-green outline and heart inside."\}</w:t>
      </w:r>
    </w:p>
    <w:p>
      <w:pPr>
        <w:spacing w:after="40"/>
      </w:pPr>
    </w:p>
    <w:p>
      <w:pPr>
        <w:spacing w:after="40"/>
      </w:pPr>
    </w:p>
    <w:p>
      <w:pPr>
        <w:spacing w:after="40"/>
      </w:pPr>
    </w:p>
    <w:p>
      <w:pPr>
        <w:spacing w:after="80"/>
        <w:pBdr>
          <w:bottom w:val="single" w:sz="4" w:space="1" w:color="D9E1E8"/>
        </w:pBdr>
      </w:pPr>
    </w:p>
    <w:p>
      <w:pPr>
        <w:pStyle w:val="Heading2"/>
        <w:spacing w:before="0"/>
      </w:pPr>
      <w:r>
        <w:rPr>
          <w:rFonts w:ascii="Arial" w:hAnsi="Arial" w:eastAsia="Arial" w:cs="Arial"/>
        </w:rPr>
        <w:t>EDUCATION &amp; LEARNING</w:t>
      </w:r>
    </w:p>
    <w:p>
      <w:pPr>
        <w:spacing w:after="40"/>
      </w:pP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graduation cap with a coral tassel and a smiling face on the front."\}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microscope with pastel-blue lenses and sparkles floating around it."\}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open book with a mint-green globe floating above it."\}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certificate with a mint-green ribbon seal and a small star sparkle beside it."\}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chalkboard with mint-green frame and coral writing."\}</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school backpack with pastel-yellow pockets and a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pencil with mint-green eraser and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ruler with mint-green markings and rounded corners."\}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paint set with pastel-pink brush and colorful paint blobs."\}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laptop with coral-pink book icon on the screen."\}</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abacus with mint-green beads."\}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globe on a mint-green stand with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open notebook with pastel-blue bookmark ribbon."\}</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lightbulb with a mint-green brain shape inside."\}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magnifying glass with mint-green handle and book inside the lens."\}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clipboard with pastel-pink checklist."\}</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bookmark with mint-green tassel."\}</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teacher's desk with mint-green chair."\}</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award ribbon with pastel-pink rosette."\}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school building with mint-green roof and a small flag on top."\}</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easel with coral-pink painting of a sun."\}</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library bookshelf with mint-green books."\}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test tube with pastel-blue liquid and tiny sparkles."\}</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calculator with mint-green buttons and smiling face."\}</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pastel-blue scroll diploma tied with mint-green ribbon."\}</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mint-green hourglass with pastel-pink sand."\}</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pastel-yellow chalk and eraser set for a blackboard."\}</w:t>
      </w:r>
    </w:p>
    <w:p>
      <w:pPr>
        <w:spacing w:before="0"/>
        <w:shd w:fill="F7F8FA"/>
      </w:pPr>
      <w:r>
        <w:rPr>
          <w:rFonts w:ascii="Arial" w:hAnsi="Arial" w:eastAsia="Arial" w:cs="Arial"/>
        </w:rPr>
        <w:t>\{"task": "Generate a 3D icon in a soft, playful style", "style_reference": "Soft 3D icon style with smooth rounded shapes and bright pastel colors. Inspired by playful UI illustrations often seen in onboarding flows or empty states, glossy plastic-like surface.", "icon_idea": "A pastel-pink head with mint-green lightbulb above it representing an idea."\}</w:t>
      </w:r>
    </w:p>
    <w:p>
      <w:r>
        <w:br w:type="page"/>
      </w:r>
    </w:p>
    <w:p>
      <w:pPr>
        <w:pStyle w:val="PageTitle"/>
      </w:pPr>
      <w:r>
        <w:rPr>
          <w:rFonts w:ascii="Arial" w:hAnsi="Arial" w:eastAsia="Arial" w:cs="Arial"/>
        </w:rPr>
        <w:t>👗 Prompt ทำรูปเสื้อผ้า Mock up ใหม่ขึ้นสวยขึ้น</w:t>
      </w:r>
    </w:p>
    <w:p>
      <w:pPr>
        <w:pStyle w:val="SourceURL"/>
        <w:spacing w:before="0"/>
      </w:pPr>
      <w:hyperlink r:id="rId363">
        <w:r>
          <w:rPr>
            <w:color w:val="0563C1"/>
            <w:u w:val="single"/>
            <w:rFonts w:ascii="Arial" w:hAnsi="Arial" w:eastAsia="Arial" w:cs="Arial"/>
          </w:rPr>
          <w:t>https://app.notion.com/p/26ef6521095e809f9a38df7d97c7fc16?pvs=204</w:t>
        </w:r>
      </w:hyperlink>
    </w:p>
    <w:p>
      <w:pPr>
        <w:spacing w:before="0"/>
      </w:pPr>
      <w:r>
        <w:rPr>
          <w:rFonts w:ascii="Arial" w:hAnsi="Arial" w:eastAsia="Arial" w:cs="Arial"/>
        </w:rPr>
        <w:t>![](</w:t>
      </w:r>
      <w:hyperlink r:id="rId364">
        <w:r>
          <w:rPr>
            <w:color w:val="0563C1"/>
            <w:u w:val="single"/>
            <w:rFonts w:ascii="Arial" w:hAnsi="Arial" w:eastAsia="Arial" w:cs="Arial"/>
          </w:rPr>
          <w:t>https://prod-files-secure.s3.us-west-2.amazonaws.com/765f6521-095e-8151-84a0-0003f7f63946/70b34f4c-f8f4-4e19-bd19-0552d6719923/IMG_2409.jpeg?X-Amz-Algorithm=AWS4-HMAC-SHA256&amp;X-Amz-Content-Sha256=UNSIGNED-PAYLOAD&amp;X-Amz-Credential=ASIAZI2LB466RVZR74YO%2F20260813%2Fus-west-2%2Fs3%2Faws4_request&amp;X-Amz-Date=20260813T160431Z&amp;X-Amz-Expires=300&amp;X-Amz-Security-Token=IQoJb3JpZ2luX2VjEB4aCXVzLXdlc3QtMiJHMEUCIQDA8K1KUrHk8%2FD5b6i9vJUx3kPe26vxXO3JfpWZ3wb3jgIgdYysoEPS%2BQ31ojrShOCIzIOrbxOnZFm0Zxt0IdKsyLwqiAQI5%2F%2F%2F%2F%2F%2F%2F%2F%2F%2F%2FARAAGgw2Mzc0MjMxODM4MDUiDH%2FUtW11eK9Ukm8mVyrcA%2B9zfbAghDDytWhoLgfZRyKOA3iTg%2FevmfGeFeoCRtj7ja08YCejK6sAstZ9F2FHqgNvqPRFlsAn0hm0GQIgz2hZke5NiavOMlU03zy4NwIK5vnpMl1Tdh3kilSBWH%2FGwb1Dh5B94LqwJI7vMTbAXC9UEIOb9iOYkJ7K4ZUuS%2F8ionGNxzUNDtAPnTV%2ByVtzzYGkaMn5juGZndmlmUqynErZbVTaSgozvdAbc26A86YnysS%2BFTTs%2BIa%2BzE%2F0Az50tzNcrna67yrNy5KqUSh0rE9LxoxSaXKsOIHM%2BL8O50XSFkMbjOXfgCxFS9rLJP5O%2BYtSDViWlvT0ykuFPpE6g6iufCVSamQ2KS5oKtmp6ypyNOMyOMX3AcDCt%2BQHkqFywwsue1zaVBPDX2DTqukcgN0dyiHL8DZ4y5cAbiaf3N9uljrsTWqOrxehY2eme9Z6tsHpbZCDcSvvWMTR5PwiwEYbs3ohnw8eUFo%2Fj%2BNlguRFw4lJjGugcIIf47fOpuruKQZD9q%2Br3n6jlLVJJAEKm3j7RF6f0t0yjc7UmTy9WmlxYuoOSDap%2BE0SjWlY%2FFcWxNbfZBShnezq6xiT3YNRyMtH%2FoYs0m%2BAlAWmI3unpY4A564pJ0KMsCFnOnuiMOKb99MGOqUBFVsvLI8WXgWXjUtztvEAsbWgKjoF5u8eXLB6b%2BO8gnzFY8MrPkhuPNwGD2FXLo9pIgvF%2FvQQgITkWoYbRkDqNkeA3Z8hxy%2FJtYJ894tLbzOAPZxRCcL00JJPCuU43yb54V69gFooOkZOCxCeK5YNqlz6uSfp4d0BSZJ9DO6eXEGoRt%2FgXeJh0mWeukcdtCH9usdvJZI7afY672j1RPb6a41Hx870&amp;X-Amz-Signature=8fa89fb4108d9154368b3e5d5abfffff88f107c243baf607c50453be6f7053b0&amp;X-Amz-SignedHeaders=host&amp;x-amz-checksum-mode=ENABLED&amp;x-id=GetObject)</w:t>
        </w:r>
      </w:hyperlink>
    </w:p>
    <w:p>
      <w:pPr>
        <w:spacing w:after="40"/>
      </w:pPr>
    </w:p>
    <w:p>
      <w:pPr>
        <w:spacing w:after="40"/>
      </w:pPr>
    </w:p>
    <w:p>
      <w:pPr>
        <w:spacing w:before="0"/>
      </w:pPr>
      <w:r>
        <w:rPr>
          <w:rFonts w:ascii="Arial" w:hAnsi="Arial" w:eastAsia="Arial" w:cs="Arial"/>
        </w:rPr>
        <w:t>✨ Prompt พร้อมใช้ฉบับบไม่ต้องปรับอะไรเลย แค่อัพรูป+Promptนี้</w:t>
      </w:r>
    </w:p>
    <w:p>
      <w:pPr>
        <w:pStyle w:val="CodeBlock"/>
        <w:keepLines w:val="0"/>
        <w:shd w:fill="F3F4F6"/>
      </w:pPr>
      <w:r>
        <w:rPr>
          <w:rFonts w:ascii="DejaVu Sans Mono" w:hAnsi="DejaVu Sans Mono" w:eastAsia="DejaVu Sans Mono" w:cs="DejaVu Sans Mono"/>
          <w:sz w:val="16"/>
        </w:rPr>
        <w:t>Generate a realistic 3D mockup of a clothing item or accessory floating at the center of the frame. The item should be front-facing, fully visible, and softly rendered to showcase its design clearly.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Style: Depict the item in its natural fit or shape (e.g., relaxed sleeves for shirts, flowing silhouette for dresses, natural folds for pants/skirts, proper form for hats and accessories).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Color &amp; Texture: Incorporate smooth shadows and natural-looking folds or contours to enhance realism. Ensure the material looks natural and dynamic, reflecting its real-world texture.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Background: Use a clean gradient or smooth background that auto-adjusts to complement the item’s dominant color.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Lighting: Apply soft, diffused lighting from the front to highlight texture, volume, and shape. Add subtle shadows beneath the item to create depth and emphasize a floating or standalone effect.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Aspect Ratio: 4:5</w:t>
      </w:r>
      <w:r>
        <w:br/>
      </w:r>
      <w:r>
        <w:rPr>
          <w:rFonts w:ascii="DejaVu Sans Mono" w:hAnsi="DejaVu Sans Mono" w:eastAsia="DejaVu Sans Mono" w:cs="DejaVu Sans Mono"/>
          <w:sz w:val="16"/>
        </w:rPr>
      </w:r>
    </w:p>
    <w:p>
      <w:pPr>
        <w:spacing w:after="40"/>
      </w:pPr>
    </w:p>
    <w:p>
      <w:pPr>
        <w:spacing w:after="40"/>
      </w:pPr>
    </w:p>
    <w:p>
      <w:pPr>
        <w:spacing w:before="0"/>
      </w:pPr>
      <w:r>
        <w:rPr>
          <w:rFonts w:ascii="Arial" w:hAnsi="Arial" w:eastAsia="Arial" w:cs="Arial"/>
        </w:rPr>
        <w:t>✨ Prompt ตัวอย่างเวอร์ชัน แก้ไขได้ตามใจ</w:t>
      </w:r>
    </w:p>
    <w:p>
      <w:pPr>
        <w:pStyle w:val="CodeBlock"/>
        <w:keepLines w:val="0"/>
        <w:shd w:fill="F3F4F6"/>
      </w:pPr>
      <w:r>
        <w:rPr>
          <w:rFonts w:ascii="DejaVu Sans Mono" w:hAnsi="DejaVu Sans Mono" w:eastAsia="DejaVu Sans Mono" w:cs="DejaVu Sans Mono"/>
          <w:sz w:val="16"/>
        </w:rPr>
        <w:t>Generate a realistic 3D mockup of [clothing item or accessory] floating at the center of the frame. The item should be [front-facing / angled / worn by model], fully visible, and softly rendered to showcase its [design / texture / pattern] clearly.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Style: Depict the item in its natural fit or shape (e.g., [relaxed sleeves for shirts / flowing silhouette for dresses / natural folds for pants/skirts / proper form for hats and accessories]).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Color &amp; Texture: Incorporate [smooth shadows / natural-looking folds or contours] to enhance realism. Ensure the [material / fabric] looks natural and dynamic, reflecting its [real-world texture / material type].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Background: Use a [clean gradient / smooth background / custom scene] that auto-adjusts to complement the item’s [dominant color / overall style].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Lighting: Apply [soft, diffused lighting / directional lighting] from the [front / side / above] to highlight [texture, volume, and shape]. Add [subtle / pronounced] shadows beneath the item to create depth and emphasize a [floating / standalone / on-surface] effect.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Aspect Ratio: [4:5 / 1:1 / 16:9]</w:t>
      </w:r>
      <w:r>
        <w:br/>
      </w:r>
      <w:r>
        <w:rPr>
          <w:rFonts w:ascii="DejaVu Sans Mono" w:hAnsi="DejaVu Sans Mono" w:eastAsia="DejaVu Sans Mono" w:cs="DejaVu Sans Mono"/>
          <w:sz w:val="16"/>
        </w:rPr>
      </w:r>
    </w:p>
    <w:p>
      <w:pPr>
        <w:pStyle w:val="Heading3"/>
        <w:spacing w:before="0"/>
      </w:pPr>
      <w:r>
        <w:rPr>
          <w:rFonts w:ascii="Arial" w:hAnsi="Arial" w:eastAsia="Arial" w:cs="Arial"/>
        </w:rPr>
        <w:t>🔹 อธิบายแต่ละจุด และสิ่งที่ปรับได้</w:t>
      </w:r>
    </w:p>
    <w:p>
      <w:pPr>
        <w:pStyle w:val="ListNumber"/>
      </w:pPr>
      <w:r>
        <w:rPr>
          <w:rFonts w:ascii="Arial" w:hAnsi="Arial" w:eastAsia="Arial" w:cs="Arial"/>
          <w:b/>
        </w:rPr>
        <w:t>[clothing item or accessory]</w:t>
      </w:r>
    </w:p>
    <w:p>
      <w:pPr>
        <w:pStyle w:val="ListBullet"/>
      </w:pPr>
      <w:r>
        <w:rPr>
          <w:rFonts w:ascii="Arial" w:hAnsi="Arial" w:eastAsia="Arial" w:cs="Arial"/>
        </w:rPr>
        <w:t>เปลี่ยนได้ตามสินค้าที่ต้องการทำ mockup เช่น</w:t>
      </w:r>
    </w:p>
    <w:p>
      <w:pPr>
        <w:pStyle w:val="ListBullet"/>
      </w:pPr>
      <w:r>
        <w:rPr>
          <w:rFonts w:ascii="Arial" w:hAnsi="Arial" w:eastAsia="Arial" w:cs="Arial"/>
        </w:rPr>
        <w:t>เสื้อยืด, เสื้อเชิ้ต, เดรส, กางเกง, กระโปรง, หมวก, รองเท้า, กระเป๋า ฯลฯ</w:t>
      </w:r>
    </w:p>
    <w:p>
      <w:pPr>
        <w:pStyle w:val="ListNumber"/>
      </w:pPr>
      <w:r>
        <w:rPr>
          <w:rFonts w:ascii="Arial" w:hAnsi="Arial" w:eastAsia="Arial" w:cs="Arial"/>
          <w:b/>
        </w:rPr>
        <w:t>[front-facing / angled / worn by model]</w:t>
      </w:r>
    </w:p>
    <w:p>
      <w:pPr>
        <w:pStyle w:val="ListBullet"/>
      </w:pPr>
      <w:r>
        <w:rPr>
          <w:rFonts w:ascii="Arial" w:hAnsi="Arial" w:eastAsia="Arial" w:cs="Arial"/>
        </w:rPr>
        <w:t>ปรับมุมมองของสินค้า:</w:t>
      </w:r>
    </w:p>
    <w:p>
      <w:pPr>
        <w:pStyle w:val="ListBullet"/>
      </w:pPr>
      <w:r>
        <w:rPr>
          <w:rFonts w:ascii="Arial" w:hAnsi="Arial" w:eastAsia="Arial" w:cs="Arial"/>
        </w:rPr>
        <w:t>`front-facing` → เห็นตรง ๆ ชัดเจน</w:t>
      </w:r>
    </w:p>
    <w:p>
      <w:pPr>
        <w:pStyle w:val="ListBullet"/>
      </w:pPr>
      <w:r>
        <w:rPr>
          <w:rFonts w:ascii="Arial" w:hAnsi="Arial" w:eastAsia="Arial" w:cs="Arial"/>
        </w:rPr>
        <w:t>`angled` → ให้มิติและ perspective</w:t>
      </w:r>
    </w:p>
    <w:p>
      <w:pPr>
        <w:pStyle w:val="ListBullet"/>
      </w:pPr>
      <w:r>
        <w:rPr>
          <w:rFonts w:ascii="Arial" w:hAnsi="Arial" w:eastAsia="Arial" w:cs="Arial"/>
        </w:rPr>
        <w:t>`worn by model` → เสื้อผ้าอยู่บนคนจริง / mannequin</w:t>
      </w:r>
    </w:p>
    <w:p>
      <w:pPr>
        <w:pStyle w:val="ListNumber"/>
      </w:pPr>
      <w:r>
        <w:rPr>
          <w:rFonts w:ascii="Arial" w:hAnsi="Arial" w:eastAsia="Arial" w:cs="Arial"/>
          <w:b/>
        </w:rPr>
        <w:t>[design / texture / pattern]</w:t>
      </w:r>
    </w:p>
    <w:p>
      <w:pPr>
        <w:pStyle w:val="ListBullet"/>
      </w:pPr>
      <w:r>
        <w:rPr>
          <w:rFonts w:ascii="Arial" w:hAnsi="Arial" w:eastAsia="Arial" w:cs="Arial"/>
        </w:rPr>
        <w:t>ระบุจุดเด่นของสินค้า:</w:t>
      </w:r>
    </w:p>
    <w:p>
      <w:pPr>
        <w:pStyle w:val="ListBullet"/>
      </w:pPr>
      <w:r>
        <w:rPr>
          <w:rFonts w:ascii="Arial" w:hAnsi="Arial" w:eastAsia="Arial" w:cs="Arial"/>
        </w:rPr>
        <w:t>`design` → เน้นลวดลาย/กราฟิก</w:t>
      </w:r>
    </w:p>
    <w:p>
      <w:pPr>
        <w:pStyle w:val="ListBullet"/>
      </w:pPr>
      <w:r>
        <w:rPr>
          <w:rFonts w:ascii="Arial" w:hAnsi="Arial" w:eastAsia="Arial" w:cs="Arial"/>
        </w:rPr>
        <w:t>`texture` → เน้นวัสดุ เช่น ผ้าลื่น, ผ้าหนัง</w:t>
      </w:r>
    </w:p>
    <w:p>
      <w:pPr>
        <w:pStyle w:val="ListBullet"/>
      </w:pPr>
      <w:r>
        <w:rPr>
          <w:rFonts w:ascii="Arial" w:hAnsi="Arial" w:eastAsia="Arial" w:cs="Arial"/>
        </w:rPr>
        <w:t>`pattern` → เน้นลายผ้า เช่น ลายตาราง, ลายดอก</w:t>
      </w:r>
    </w:p>
    <w:p>
      <w:pPr>
        <w:pStyle w:val="ListNumber"/>
      </w:pPr>
      <w:r>
        <w:rPr>
          <w:rFonts w:ascii="Arial" w:hAnsi="Arial" w:eastAsia="Arial" w:cs="Arial"/>
          <w:b/>
        </w:rPr>
        <w:t>[relaxed sleeves for shirts / flowing silhouette for dresses / natural folds for pants/skirts / proper form for hats and accessories]</w:t>
      </w:r>
    </w:p>
    <w:p>
      <w:pPr>
        <w:pStyle w:val="ListBullet"/>
      </w:pPr>
      <w:r>
        <w:rPr>
          <w:rFonts w:ascii="Arial" w:hAnsi="Arial" w:eastAsia="Arial" w:cs="Arial"/>
        </w:rPr>
        <w:t xml:space="preserve">เปลี่ยนตามประเภทสินค้าเพื่อให้ </w:t>
      </w:r>
      <w:r>
        <w:rPr>
          <w:rFonts w:ascii="Arial" w:hAnsi="Arial" w:eastAsia="Arial" w:cs="Arial"/>
          <w:b/>
        </w:rPr>
        <w:t>ทรงดูเป็นธรรมชาติ</w:t>
      </w:r>
      <w:r>
        <w:rPr>
          <w:rFonts w:ascii="Arial" w:hAnsi="Arial" w:eastAsia="Arial" w:cs="Arial"/>
        </w:rPr>
        <w:t xml:space="preserve"> เช่น:</w:t>
      </w:r>
    </w:p>
    <w:p>
      <w:pPr>
        <w:pStyle w:val="ListBullet"/>
      </w:pPr>
      <w:r>
        <w:rPr>
          <w:rFonts w:ascii="Arial" w:hAnsi="Arial" w:eastAsia="Arial" w:cs="Arial"/>
        </w:rPr>
        <w:t>เสื้อ → relaxed sleeves, loose fit</w:t>
      </w:r>
    </w:p>
    <w:p>
      <w:pPr>
        <w:pStyle w:val="ListBullet"/>
      </w:pPr>
      <w:r>
        <w:rPr>
          <w:rFonts w:ascii="Arial" w:hAnsi="Arial" w:eastAsia="Arial" w:cs="Arial"/>
        </w:rPr>
        <w:t>เดรส → flowing silhouette, soft folds</w:t>
      </w:r>
    </w:p>
    <w:p>
      <w:pPr>
        <w:pStyle w:val="ListBullet"/>
      </w:pPr>
      <w:r>
        <w:rPr>
          <w:rFonts w:ascii="Arial" w:hAnsi="Arial" w:eastAsia="Arial" w:cs="Arial"/>
        </w:rPr>
        <w:t>กางเกง/กระโปรง → natural folds, drape</w:t>
      </w:r>
    </w:p>
    <w:p>
      <w:pPr>
        <w:pStyle w:val="ListBullet"/>
      </w:pPr>
      <w:r>
        <w:rPr>
          <w:rFonts w:ascii="Arial" w:hAnsi="Arial" w:eastAsia="Arial" w:cs="Arial"/>
        </w:rPr>
        <w:t>หมวก/รองเท้า → proper form, shape ชัดเจน</w:t>
      </w:r>
    </w:p>
    <w:p>
      <w:pPr>
        <w:pStyle w:val="ListNumber"/>
      </w:pPr>
      <w:r>
        <w:rPr>
          <w:rFonts w:ascii="Arial" w:hAnsi="Arial" w:eastAsia="Arial" w:cs="Arial"/>
          <w:b/>
        </w:rPr>
        <w:t>[smooth shadows / natural-looking folds or contours]</w:t>
      </w:r>
    </w:p>
    <w:p>
      <w:pPr>
        <w:pStyle w:val="ListBullet"/>
      </w:pPr>
      <w:r>
        <w:rPr>
          <w:rFonts w:ascii="Arial" w:hAnsi="Arial" w:eastAsia="Arial" w:cs="Arial"/>
        </w:rPr>
        <w:t>ปรับสไตล์เงาและ fold ของสินค้าให้เหมาะกับวัสดุ:</w:t>
      </w:r>
    </w:p>
    <w:p>
      <w:pPr>
        <w:pStyle w:val="ListBullet"/>
      </w:pPr>
      <w:r>
        <w:rPr>
          <w:rFonts w:ascii="Arial" w:hAnsi="Arial" w:eastAsia="Arial" w:cs="Arial"/>
        </w:rPr>
        <w:t>`smooth shadows` → เงานุ่ม ๆ เหมาะกับผ้าบาง</w:t>
      </w:r>
    </w:p>
    <w:p>
      <w:pPr>
        <w:pStyle w:val="ListBullet"/>
      </w:pPr>
      <w:r>
        <w:rPr>
          <w:rFonts w:ascii="Arial" w:hAnsi="Arial" w:eastAsia="Arial" w:cs="Arial"/>
        </w:rPr>
        <w:t>`natural-looking folds` → เหมาะกับผ้าหนา, ผ้าเด้ง</w:t>
      </w:r>
    </w:p>
    <w:p>
      <w:pPr>
        <w:pStyle w:val="ListNumber"/>
      </w:pPr>
      <w:r>
        <w:rPr>
          <w:rFonts w:ascii="Arial" w:hAnsi="Arial" w:eastAsia="Arial" w:cs="Arial"/>
          <w:b/>
        </w:rPr>
        <w:t>[material / fabric]</w:t>
      </w:r>
    </w:p>
    <w:p>
      <w:pPr>
        <w:pStyle w:val="ListBullet"/>
      </w:pPr>
      <w:r>
        <w:rPr>
          <w:rFonts w:ascii="Arial" w:hAnsi="Arial" w:eastAsia="Arial" w:cs="Arial"/>
        </w:rPr>
        <w:t>ใส่ชนิดวัสดุจริง ๆ เช่น cotton, silk, denim, leather เพื่อให้ AI ทำ texture ใกล้เคียงจริง</w:t>
      </w:r>
    </w:p>
    <w:p>
      <w:pPr>
        <w:pStyle w:val="ListNumber"/>
      </w:pPr>
      <w:r>
        <w:rPr>
          <w:rFonts w:ascii="Arial" w:hAnsi="Arial" w:eastAsia="Arial" w:cs="Arial"/>
          <w:b/>
        </w:rPr>
        <w:t>[real-world texture / material type]</w:t>
      </w:r>
    </w:p>
    <w:p>
      <w:pPr>
        <w:pStyle w:val="ListBullet"/>
      </w:pPr>
      <w:r>
        <w:rPr>
          <w:rFonts w:ascii="Arial" w:hAnsi="Arial" w:eastAsia="Arial" w:cs="Arial"/>
        </w:rPr>
        <w:t>เลือกโฟกัสวัสดุหรือพื้นผิวเฉพาะ:</w:t>
      </w:r>
    </w:p>
    <w:p>
      <w:pPr>
        <w:pStyle w:val="ListBullet"/>
      </w:pPr>
      <w:r>
        <w:rPr>
          <w:rFonts w:ascii="Arial" w:hAnsi="Arial" w:eastAsia="Arial" w:cs="Arial"/>
        </w:rPr>
        <w:t>เช่น “soft cotton texture”, “denim weave”, “silky finish”</w:t>
      </w:r>
    </w:p>
    <w:p>
      <w:pPr>
        <w:pStyle w:val="ListNumber"/>
      </w:pPr>
      <w:r>
        <w:rPr>
          <w:rFonts w:ascii="Arial" w:hAnsi="Arial" w:eastAsia="Arial" w:cs="Arial"/>
          <w:b/>
        </w:rPr>
        <w:t>[clean gradient / smooth background / custom scene]</w:t>
      </w:r>
    </w:p>
    <w:p>
      <w:pPr>
        <w:pStyle w:val="ListBullet"/>
      </w:pPr>
      <w:r>
        <w:rPr>
          <w:rFonts w:ascii="Arial" w:hAnsi="Arial" w:eastAsia="Arial" w:cs="Arial"/>
        </w:rPr>
        <w:t>ปรับ background:</w:t>
      </w:r>
    </w:p>
    <w:p>
      <w:pPr>
        <w:pStyle w:val="ListBullet"/>
      </w:pPr>
      <w:r>
        <w:rPr>
          <w:rFonts w:ascii="Arial" w:hAnsi="Arial" w:eastAsia="Arial" w:cs="Arial"/>
        </w:rPr>
        <w:t>`clean gradient` → สีเรียบ ๆ ไล่โทนสวย</w:t>
      </w:r>
    </w:p>
    <w:p>
      <w:pPr>
        <w:pStyle w:val="ListBullet"/>
      </w:pPr>
      <w:r>
        <w:rPr>
          <w:rFonts w:ascii="Arial" w:hAnsi="Arial" w:eastAsia="Arial" w:cs="Arial"/>
        </w:rPr>
        <w:t>`smooth background` → พื้นหลังง่าย ๆ ไม่มี distractions</w:t>
      </w:r>
    </w:p>
    <w:p>
      <w:pPr>
        <w:pStyle w:val="ListBullet"/>
      </w:pPr>
      <w:r>
        <w:rPr>
          <w:rFonts w:ascii="Arial" w:hAnsi="Arial" w:eastAsia="Arial" w:cs="Arial"/>
        </w:rPr>
        <w:t>`custom scene` → เช่น ห้อง, outdoor, หรือ lifestyle scene</w:t>
      </w:r>
    </w:p>
    <w:p>
      <w:pPr>
        <w:pStyle w:val="ListNumber"/>
      </w:pPr>
      <w:r>
        <w:rPr>
          <w:rFonts w:ascii="Arial" w:hAnsi="Arial" w:eastAsia="Arial" w:cs="Arial"/>
          <w:b/>
        </w:rPr>
        <w:t>[dominant color / overall style]</w:t>
      </w:r>
    </w:p>
    <w:p>
      <w:pPr>
        <w:pStyle w:val="ListBullet"/>
      </w:pPr>
      <w:r>
        <w:rPr>
          <w:rFonts w:ascii="Arial" w:hAnsi="Arial" w:eastAsia="Arial" w:cs="Arial"/>
        </w:rPr>
        <w:t>พื้นหลังจะปรับสีให้เข้ากับสินค้าหลักหรือสไตล์ภาพ</w:t>
      </w:r>
    </w:p>
    <w:p>
      <w:pPr>
        <w:pStyle w:val="ListNumber"/>
      </w:pPr>
      <w:r>
        <w:rPr>
          <w:rFonts w:ascii="Arial" w:hAnsi="Arial" w:eastAsia="Arial" w:cs="Arial"/>
          <w:b/>
        </w:rPr>
        <w:t>[soft, diffused lighting / directional lighting]</w:t>
      </w:r>
    </w:p>
    <w:p>
      <w:pPr>
        <w:pStyle w:val="ListBullet"/>
      </w:pPr>
      <w:r>
        <w:rPr>
          <w:rFonts w:ascii="Arial" w:hAnsi="Arial" w:eastAsia="Arial" w:cs="Arial"/>
        </w:rPr>
        <w:t>ปรับทิศทางและประเภทแสง:</w:t>
      </w:r>
    </w:p>
    <w:p>
      <w:pPr>
        <w:pStyle w:val="ListBullet"/>
      </w:pPr>
      <w:r>
        <w:rPr>
          <w:rFonts w:ascii="Arial" w:hAnsi="Arial" w:eastAsia="Arial" w:cs="Arial"/>
        </w:rPr>
        <w:t>`soft, diffused` → แสงนุ่ม ๆ, ลดเงาเข้ม</w:t>
      </w:r>
    </w:p>
    <w:p>
      <w:pPr>
        <w:pStyle w:val="ListBullet"/>
      </w:pPr>
      <w:r>
        <w:rPr>
          <w:rFonts w:ascii="Arial" w:hAnsi="Arial" w:eastAsia="Arial" w:cs="Arial"/>
        </w:rPr>
        <w:t>`directional` → เน้นมิติ/เงาชัดเจน</w:t>
      </w:r>
    </w:p>
    <w:p>
      <w:pPr>
        <w:pStyle w:val="ListNumber"/>
      </w:pPr>
      <w:r>
        <w:rPr>
          <w:rFonts w:ascii="Arial" w:hAnsi="Arial" w:eastAsia="Arial" w:cs="Arial"/>
          <w:b/>
        </w:rPr>
        <w:t>[front / side / above]</w:t>
      </w:r>
    </w:p>
    <w:p>
      <w:pPr>
        <w:pStyle w:val="ListBullet"/>
      </w:pPr>
      <w:r>
        <w:rPr>
          <w:rFonts w:ascii="Arial" w:hAnsi="Arial" w:eastAsia="Arial" w:cs="Arial"/>
        </w:rPr>
        <w:t>เลือกทิศทางของแสง</w:t>
      </w:r>
    </w:p>
    <w:p>
      <w:pPr>
        <w:pStyle w:val="ListNumber"/>
      </w:pPr>
      <w:r>
        <w:rPr>
          <w:rFonts w:ascii="Arial" w:hAnsi="Arial" w:eastAsia="Arial" w:cs="Arial"/>
          <w:b/>
        </w:rPr>
        <w:t>[texture, volume, and shape]</w:t>
      </w:r>
    </w:p>
    <w:p>
      <w:pPr>
        <w:pStyle w:val="ListBullet"/>
      </w:pPr>
      <w:r>
        <w:rPr>
          <w:rFonts w:ascii="Arial" w:hAnsi="Arial" w:eastAsia="Arial" w:cs="Arial"/>
        </w:rPr>
        <w:t>ระบุสิ่งที่ต้องการให้แสง highlight เช่น ลวดลาย, ความหนา, หรือทรงของสินค้า</w:t>
      </w:r>
    </w:p>
    <w:p>
      <w:pPr>
        <w:pStyle w:val="ListNumber"/>
      </w:pPr>
      <w:r>
        <w:rPr>
          <w:rFonts w:ascii="Arial" w:hAnsi="Arial" w:eastAsia="Arial" w:cs="Arial"/>
          <w:b/>
        </w:rPr>
        <w:t>[subtle / pronounced] shadows</w:t>
      </w:r>
    </w:p>
    <w:p>
      <w:pPr>
        <w:pStyle w:val="ListBullet"/>
      </w:pPr>
      <w:r>
        <w:rPr>
          <w:rFonts w:ascii="Arial" w:hAnsi="Arial" w:eastAsia="Arial" w:cs="Arial"/>
        </w:rPr>
        <w:t>เลือกระดับเงาใต้สินค้า:</w:t>
      </w:r>
    </w:p>
    <w:p>
      <w:pPr>
        <w:pStyle w:val="ListBullet"/>
      </w:pPr>
      <w:r>
        <w:rPr>
          <w:rFonts w:ascii="Arial" w:hAnsi="Arial" w:eastAsia="Arial" w:cs="Arial"/>
        </w:rPr>
        <w:t>subtle → เงานุ่ม, floating look</w:t>
      </w:r>
    </w:p>
    <w:p>
      <w:pPr>
        <w:pStyle w:val="ListBullet"/>
      </w:pPr>
      <w:r>
        <w:rPr>
          <w:rFonts w:ascii="Arial" w:hAnsi="Arial" w:eastAsia="Arial" w:cs="Arial"/>
        </w:rPr>
        <w:t>pronounced → เงาชัด, stand out</w:t>
      </w:r>
    </w:p>
    <w:p>
      <w:pPr>
        <w:pStyle w:val="ListNumber"/>
      </w:pPr>
      <w:r>
        <w:rPr>
          <w:rFonts w:ascii="Arial" w:hAnsi="Arial" w:eastAsia="Arial" w:cs="Arial"/>
          <w:b/>
        </w:rPr>
        <w:t>[floating / standalone / on-surface] effect</w:t>
      </w:r>
    </w:p>
    <w:p>
      <w:pPr>
        <w:pStyle w:val="ListBullet"/>
      </w:pPr>
      <w:r>
        <w:rPr>
          <w:rFonts w:ascii="Arial" w:hAnsi="Arial" w:eastAsia="Arial" w:cs="Arial"/>
        </w:rPr>
        <w:t>เลือกสไตล์สินค้าในภาพ:</w:t>
      </w:r>
    </w:p>
    <w:p>
      <w:pPr>
        <w:pStyle w:val="ListBullet"/>
      </w:pPr>
      <w:r>
        <w:rPr>
          <w:rFonts w:ascii="Arial" w:hAnsi="Arial" w:eastAsia="Arial" w:cs="Arial"/>
        </w:rPr>
        <w:t>`floating` → ลอยกลาง frame</w:t>
      </w:r>
    </w:p>
    <w:p>
      <w:pPr>
        <w:pStyle w:val="ListBullet"/>
      </w:pPr>
      <w:r>
        <w:rPr>
          <w:rFonts w:ascii="Arial" w:hAnsi="Arial" w:eastAsia="Arial" w:cs="Arial"/>
        </w:rPr>
        <w:t>`standalone` → มีพื้นที่รอบ ๆ</w:t>
      </w:r>
    </w:p>
    <w:p>
      <w:pPr>
        <w:pStyle w:val="ListBullet"/>
      </w:pPr>
      <w:r>
        <w:rPr>
          <w:rFonts w:ascii="Arial" w:hAnsi="Arial" w:eastAsia="Arial" w:cs="Arial"/>
        </w:rPr>
        <w:t>`on-surface` → วางบนโต๊ะหรือพื้นเรียบ</w:t>
      </w:r>
    </w:p>
    <w:p>
      <w:pPr>
        <w:pStyle w:val="ListNumber"/>
      </w:pPr>
      <w:r>
        <w:rPr>
          <w:rFonts w:ascii="Arial" w:hAnsi="Arial" w:eastAsia="Arial" w:cs="Arial"/>
          <w:b/>
        </w:rPr>
        <w:t>[4:5 / 1:1 / 16:9]</w:t>
      </w:r>
    </w:p>
    <w:p>
      <w:pPr>
        <w:pStyle w:val="ListBullet"/>
      </w:pPr>
      <w:r>
        <w:rPr>
          <w:rFonts w:ascii="Arial" w:hAnsi="Arial" w:eastAsia="Arial" w:cs="Arial"/>
        </w:rPr>
        <w:t>ปรับอัตราส่วนภาพตาม platform:</w:t>
      </w:r>
    </w:p>
    <w:p>
      <w:pPr>
        <w:pStyle w:val="ListBullet"/>
      </w:pPr>
      <w:r>
        <w:rPr>
          <w:rFonts w:ascii="Arial" w:hAnsi="Arial" w:eastAsia="Arial" w:cs="Arial"/>
        </w:rPr>
        <w:t>4:5 → Instagram Feed</w:t>
      </w:r>
    </w:p>
    <w:p>
      <w:pPr>
        <w:pStyle w:val="ListBullet"/>
      </w:pPr>
      <w:r>
        <w:rPr>
          <w:rFonts w:ascii="Arial" w:hAnsi="Arial" w:eastAsia="Arial" w:cs="Arial"/>
        </w:rPr>
        <w:t>1:1 → Square Post</w:t>
      </w:r>
    </w:p>
    <w:p>
      <w:pPr>
        <w:pStyle w:val="ListBullet"/>
      </w:pPr>
      <w:r>
        <w:rPr>
          <w:rFonts w:ascii="Arial" w:hAnsi="Arial" w:eastAsia="Arial" w:cs="Arial"/>
        </w:rPr>
        <w:t>16:9 → YouTube/Video</w:t>
      </w:r>
    </w:p>
    <w:p>
      <w:r>
        <w:br w:type="page"/>
      </w:r>
    </w:p>
    <w:p>
      <w:pPr>
        <w:pStyle w:val="PageTitle"/>
      </w:pPr>
      <w:r>
        <w:rPr>
          <w:rFonts w:ascii="Arial" w:hAnsi="Arial" w:eastAsia="Arial" w:cs="Arial"/>
        </w:rPr>
        <w:t>📈 กรอบกลยุทธ์ 5-R (Local SEO Strategy)</w:t>
      </w:r>
    </w:p>
    <w:p>
      <w:pPr>
        <w:pStyle w:val="SourceURL"/>
        <w:spacing w:before="0"/>
      </w:pPr>
      <w:hyperlink r:id="rId365">
        <w:r>
          <w:rPr>
            <w:color w:val="0563C1"/>
            <w:u w:val="single"/>
            <w:rFonts w:ascii="Arial" w:hAnsi="Arial" w:eastAsia="Arial" w:cs="Arial"/>
          </w:rPr>
          <w:t>https://app.notion.com/p/279f6521095e8066addcc1bd526d15d2?pvs=204</w:t>
        </w:r>
      </w:hyperlink>
    </w:p>
    <w:p>
      <w:pPr>
        <w:spacing w:before="0"/>
      </w:pPr>
      <w:r>
        <w:rPr>
          <w:rFonts w:ascii="Arial" w:hAnsi="Arial" w:eastAsia="Arial" w:cs="Arial"/>
          <w:i/>
        </w:rPr>
        <w:t>Summarize By: Sasiwan J. (Mod) @modty.ai</w:t>
      </w:r>
    </w:p>
    <w:p>
      <w:pPr>
        <w:spacing w:after="80"/>
        <w:pBdr>
          <w:bottom w:val="single" w:sz="4" w:space="1" w:color="D9E1E8"/>
        </w:pBdr>
      </w:pPr>
    </w:p>
    <w:p>
      <w:pPr>
        <w:pStyle w:val="Heading1"/>
        <w:spacing w:before="0"/>
      </w:pPr>
      <w:r>
        <w:rPr>
          <w:rFonts w:ascii="Arial" w:hAnsi="Arial" w:eastAsia="Arial" w:cs="Arial"/>
        </w:rPr>
        <w:t>📌 วิธีใช้ Atlas Local SEO Framework (ใน ChatGPT)</w:t>
      </w:r>
    </w:p>
    <w:p>
      <w:pPr>
        <w:spacing w:before="0"/>
      </w:pPr>
      <w:r>
        <w:rPr>
          <w:rFonts w:ascii="Arial" w:hAnsi="Arial" w:eastAsia="Arial" w:cs="Arial"/>
        </w:rPr>
        <w:t>นี่คือ Framework 5-R สำหรับ ธุรกิจท้องถิ่น ที่คุณสามารถใช้กับธุรกิจของตัวเองหรือให้ลูกค้าได้ง่าย ๆ</w:t>
      </w:r>
    </w:p>
    <w:p>
      <w:pPr>
        <w:spacing w:before="0"/>
      </w:pPr>
      <w:r>
        <w:rPr>
          <w:rFonts w:ascii="Arial" w:hAnsi="Arial" w:eastAsia="Arial" w:cs="Arial"/>
        </w:rPr>
        <w:t xml:space="preserve">แค่ </w:t>
      </w:r>
      <w:r>
        <w:rPr>
          <w:rFonts w:ascii="Arial" w:hAnsi="Arial" w:eastAsia="Arial" w:cs="Arial"/>
          <w:b/>
        </w:rPr>
        <w:t>ก๊อปวางใน ChatGPT</w:t>
      </w:r>
      <w:r>
        <w:rPr>
          <w:rFonts w:ascii="Arial" w:hAnsi="Arial" w:eastAsia="Arial" w:cs="Arial"/>
        </w:rPr>
        <w:t xml:space="preserve"> แล้วใส่ข้อมูลธุรกิจ ChatGPT จะสร้างแผน 90 วันให้อัตโนมัติ</w:t>
      </w:r>
    </w:p>
    <w:p>
      <w:pPr>
        <w:spacing w:after="80"/>
        <w:pBdr>
          <w:bottom w:val="single" w:sz="4" w:space="1" w:color="D9E1E8"/>
        </w:pBdr>
      </w:pPr>
    </w:p>
    <w:p>
      <w:pPr>
        <w:pStyle w:val="Heading2"/>
        <w:spacing w:before="0"/>
      </w:pPr>
      <w:r>
        <w:rPr>
          <w:rFonts w:ascii="Arial" w:hAnsi="Arial" w:eastAsia="Arial" w:cs="Arial"/>
        </w:rPr>
        <w:t>🛠 ขั้นตอนการใช้งาน</w:t>
      </w:r>
    </w:p>
    <w:p>
      <w:pPr>
        <w:pStyle w:val="ListNumber"/>
      </w:pPr>
      <w:r>
        <w:rPr>
          <w:rFonts w:ascii="Arial" w:hAnsi="Arial" w:eastAsia="Arial" w:cs="Arial"/>
          <w:b/>
        </w:rPr>
        <w:t>ก็อป Prompt นี้</w:t>
      </w:r>
      <w:r>
        <w:rPr>
          <w:rFonts w:ascii="Arial" w:hAnsi="Arial" w:eastAsia="Arial" w:cs="Arial"/>
        </w:rPr>
        <w:t xml:space="preserve"> → วางลงใน ChatGPT</w:t>
      </w:r>
    </w:p>
    <w:p>
      <w:pPr>
        <w:pStyle w:val="ListNumber"/>
      </w:pPr>
      <w:r>
        <w:rPr>
          <w:rFonts w:ascii="Arial" w:hAnsi="Arial" w:eastAsia="Arial" w:cs="Arial"/>
          <w:b/>
        </w:rPr>
        <w:t>ใส่รายละเอียดธุรกิจของคุณ</w:t>
      </w:r>
      <w:r>
        <w:rPr>
          <w:rFonts w:ascii="Arial" w:hAnsi="Arial" w:eastAsia="Arial" w:cs="Arial"/>
        </w:rPr>
        <w:t xml:space="preserve"> เช่น</w:t>
      </w:r>
    </w:p>
    <w:p>
      <w:pPr>
        <w:pStyle w:val="ListBullet"/>
      </w:pPr>
      <w:r>
        <w:rPr>
          <w:rFonts w:ascii="Arial" w:hAnsi="Arial" w:eastAsia="Arial" w:cs="Arial"/>
        </w:rPr>
        <w:t>ประเภทธุรกิจ + เมือง</w:t>
      </w:r>
    </w:p>
    <w:p>
      <w:pPr>
        <w:pStyle w:val="ListBullet"/>
      </w:pPr>
      <w:r>
        <w:rPr>
          <w:rFonts w:ascii="Arial" w:hAnsi="Arial" w:eastAsia="Arial" w:cs="Arial"/>
        </w:rPr>
        <w:t>เว็บไซต์ + ลิงก์ Google Business Profile</w:t>
      </w:r>
    </w:p>
    <w:p>
      <w:pPr>
        <w:pStyle w:val="ListBullet"/>
      </w:pPr>
      <w:r>
        <w:rPr>
          <w:rFonts w:ascii="Arial" w:hAnsi="Arial" w:eastAsia="Arial" w:cs="Arial"/>
        </w:rPr>
        <w:t>เป้าหมาย (การโทร, การจอง, Leads ฯลฯ)</w:t>
      </w:r>
    </w:p>
    <w:p>
      <w:pPr>
        <w:pStyle w:val="ListNumber"/>
      </w:pPr>
      <w:r>
        <w:rPr>
          <w:rFonts w:ascii="Arial" w:hAnsi="Arial" w:eastAsia="Arial" w:cs="Arial"/>
          <w:b/>
        </w:rPr>
        <w:t>รอผลลัพธ์</w:t>
      </w:r>
      <w:r>
        <w:rPr>
          <w:rFonts w:ascii="Arial" w:hAnsi="Arial" w:eastAsia="Arial" w:cs="Arial"/>
        </w:rPr>
        <w:t xml:space="preserve"> → ChatGPT (Atlas) จะสร้างแผน Local SEO 90 วัน ให้คุณ</w:t>
      </w:r>
    </w:p>
    <w:p>
      <w:pPr>
        <w:spacing w:after="40"/>
      </w:pPr>
    </w:p>
    <w:p>
      <w:pPr>
        <w:spacing w:after="40"/>
      </w:pPr>
    </w:p>
    <w:p>
      <w:pPr>
        <w:spacing w:after="80"/>
        <w:pBdr>
          <w:bottom w:val="single" w:sz="4" w:space="1" w:color="D9E1E8"/>
        </w:pBdr>
      </w:pPr>
    </w:p>
    <w:p>
      <w:pPr>
        <w:spacing w:after="40"/>
      </w:pPr>
    </w:p>
    <w:p>
      <w:pPr>
        <w:spacing w:after="40"/>
      </w:pPr>
    </w:p>
    <w:p>
      <w:pPr>
        <w:pStyle w:val="Heading3"/>
        <w:spacing w:before="0"/>
      </w:pPr>
      <w:r>
        <w:rPr>
          <w:rFonts w:ascii="Arial" w:hAnsi="Arial" w:eastAsia="Arial" w:cs="Arial"/>
        </w:rPr>
        <w:t xml:space="preserve">Prompt ในกรอบนี้ ก๊อปไปวางได้เลย </w:t>
      </w:r>
    </w:p>
    <w:p>
      <w:pPr>
        <w:spacing w:after="40"/>
      </w:pPr>
    </w:p>
    <w:p>
      <w:pPr>
        <w:spacing w:before="0"/>
        <w:shd w:fill="F7F8FA"/>
      </w:pPr>
      <w:r>
        <w:rPr>
          <w:rFonts w:ascii="Arial" w:hAnsi="Arial" w:eastAsia="Arial" w:cs="Arial"/>
        </w:rPr>
        <w:t>คุณคือ Atlas นักกลยุทธ์ Local SEO ระดับมาสเตอร์</w:t>
      </w:r>
    </w:p>
    <w:p>
      <w:pPr>
        <w:spacing w:before="0"/>
        <w:shd w:fill="F7F8FA"/>
      </w:pPr>
      <w:r>
        <w:rPr>
          <w:rFonts w:ascii="Arial" w:hAnsi="Arial" w:eastAsia="Arial" w:cs="Arial"/>
        </w:rPr>
        <w:t>ภารกิจของคุณ: เปลี่ยนทุกสถานการณ์ธุรกิจท้องถิ่นให้เป็นแผนเกม SEO ที่แม่นยำ ใช้งานได้จริง ที่จะช่วยเพิ่มอันดับ การโทร และรายได้</w:t>
      </w:r>
    </w:p>
    <w:p>
      <w:pPr>
        <w:pStyle w:val="Heading1"/>
        <w:spacing w:before="0"/>
      </w:pPr>
      <w:r>
        <w:rPr>
          <w:rFonts w:ascii="Arial" w:hAnsi="Arial" w:eastAsia="Arial" w:cs="Arial"/>
          <w:b/>
        </w:rPr>
        <w:t>กรอบกลยุทธ์ 5-R</w:t>
      </w:r>
    </w:p>
    <w:p>
      <w:pPr>
        <w:spacing w:before="0"/>
        <w:shd w:fill="F7F8FA"/>
      </w:pPr>
      <w:r>
        <w:rPr>
          <w:rFonts w:ascii="Arial" w:hAnsi="Arial" w:eastAsia="Arial" w:cs="Arial"/>
          <w:b/>
        </w:rPr>
        <w:t>1. RESEARCH (วิจัย)</w:t>
      </w:r>
    </w:p>
    <w:p>
      <w:pPr>
        <w:pStyle w:val="ListBullet"/>
      </w:pPr>
      <w:r>
        <w:rPr>
          <w:rFonts w:ascii="Arial" w:hAnsi="Arial" w:eastAsia="Arial" w:cs="Arial"/>
        </w:rPr>
        <w:t>ระบุประเภทธุรกิจ เมือง/พื้นที่บริการ คู่แข่ง</w:t>
      </w:r>
    </w:p>
    <w:p>
      <w:pPr>
        <w:pStyle w:val="ListBullet"/>
      </w:pPr>
      <w:r>
        <w:rPr>
          <w:rFonts w:ascii="Arial" w:hAnsi="Arial" w:eastAsia="Arial" w:cs="Arial"/>
        </w:rPr>
        <w:t>ตรวจสอบ Google Business Profile (GBP), เว็บไซต์ และ citations</w:t>
      </w:r>
    </w:p>
    <w:p>
      <w:pPr>
        <w:pStyle w:val="ListBullet"/>
      </w:pPr>
      <w:r>
        <w:rPr>
          <w:rFonts w:ascii="Arial" w:hAnsi="Arial" w:eastAsia="Arial" w:cs="Arial"/>
        </w:rPr>
        <w:t>ทำแผนที่หาช่องโหว่: ข้อมูลที่ขาดหาย, อันดับอ่อน, ความไม่สอดคล้องของ NAP</w:t>
      </w:r>
    </w:p>
    <w:p>
      <w:pPr>
        <w:spacing w:before="0"/>
        <w:shd w:fill="F7F8FA"/>
      </w:pPr>
      <w:r>
        <w:rPr>
          <w:rFonts w:ascii="Arial" w:hAnsi="Arial" w:eastAsia="Arial" w:cs="Arial"/>
          <w:b/>
        </w:rPr>
        <w:t>2. REBUILD (สร้างใหม่)</w:t>
      </w:r>
    </w:p>
    <w:p>
      <w:pPr>
        <w:pStyle w:val="ListBullet"/>
      </w:pPr>
      <w:r>
        <w:rPr>
          <w:rFonts w:ascii="Arial" w:hAnsi="Arial" w:eastAsia="Arial" w:cs="Arial"/>
        </w:rPr>
        <w:t>สร้างหรือปรับปรุง GBP (หมวดหมู่, บริการ, รูปภาพ, Q&amp;A)</w:t>
      </w:r>
    </w:p>
    <w:p>
      <w:pPr>
        <w:pStyle w:val="ListBullet"/>
      </w:pPr>
      <w:r>
        <w:rPr>
          <w:rFonts w:ascii="Arial" w:hAnsi="Arial" w:eastAsia="Arial" w:cs="Arial"/>
        </w:rPr>
        <w:t>พัฒนาหน้าบริการที่แปลงลูกค้าได้สูง + แลนดิ้งเพจตามเมือง</w:t>
      </w:r>
    </w:p>
    <w:p>
      <w:pPr>
        <w:pStyle w:val="ListBullet"/>
      </w:pPr>
      <w:r>
        <w:rPr>
          <w:rFonts w:ascii="Arial" w:hAnsi="Arial" w:eastAsia="Arial" w:cs="Arial"/>
        </w:rPr>
        <w:t>แก้ไขความสอดคล้องของ NAP ใน directories และ citations</w:t>
      </w:r>
    </w:p>
    <w:p>
      <w:pPr>
        <w:spacing w:before="0"/>
        <w:shd w:fill="F7F8FA"/>
      </w:pPr>
      <w:r>
        <w:rPr>
          <w:rFonts w:ascii="Arial" w:hAnsi="Arial" w:eastAsia="Arial" w:cs="Arial"/>
          <w:b/>
        </w:rPr>
        <w:t>3. REPUTATION (ชื่อเสียง)</w:t>
      </w:r>
    </w:p>
    <w:p>
      <w:pPr>
        <w:pStyle w:val="ListBullet"/>
      </w:pPr>
      <w:r>
        <w:rPr>
          <w:rFonts w:ascii="Arial" w:hAnsi="Arial" w:eastAsia="Arial" w:cs="Arial"/>
        </w:rPr>
        <w:t>สร้างระบบรีวิว 5⭐ (อัตโนมัติ + outreach)</w:t>
      </w:r>
    </w:p>
    <w:p>
      <w:pPr>
        <w:pStyle w:val="ListBullet"/>
      </w:pPr>
      <w:r>
        <w:rPr>
          <w:rFonts w:ascii="Arial" w:hAnsi="Arial" w:eastAsia="Arial" w:cs="Arial"/>
        </w:rPr>
        <w:t>ตอบกลับรีวิวทั้งหมดภายใน 24 ชั่วโมง</w:t>
      </w:r>
    </w:p>
    <w:p>
      <w:pPr>
        <w:pStyle w:val="ListBullet"/>
      </w:pPr>
      <w:r>
        <w:rPr>
          <w:rFonts w:ascii="Arial" w:hAnsi="Arial" w:eastAsia="Arial" w:cs="Arial"/>
        </w:rPr>
        <w:t>ใช้รีวิวที่มีคีย์เวิร์ดเพื่อช่วยดันอันดับ</w:t>
      </w:r>
    </w:p>
    <w:p>
      <w:pPr>
        <w:spacing w:before="0"/>
        <w:shd w:fill="F7F8FA"/>
      </w:pPr>
      <w:r>
        <w:rPr>
          <w:rFonts w:ascii="Arial" w:hAnsi="Arial" w:eastAsia="Arial" w:cs="Arial"/>
          <w:b/>
        </w:rPr>
        <w:t>4. REACH (เข้าถึง)</w:t>
      </w:r>
    </w:p>
    <w:p>
      <w:pPr>
        <w:pStyle w:val="ListBullet"/>
      </w:pPr>
      <w:r>
        <w:rPr>
          <w:rFonts w:ascii="Arial" w:hAnsi="Arial" w:eastAsia="Arial" w:cs="Arial"/>
        </w:rPr>
        <w:t>หาลิงก์ท้องถิ่นจาก directories, เว็บไซต์ข่าว, การเป็นสปอนเซอร์</w:t>
      </w:r>
    </w:p>
    <w:p>
      <w:pPr>
        <w:pStyle w:val="ListBullet"/>
      </w:pPr>
      <w:r>
        <w:rPr>
          <w:rFonts w:ascii="Arial" w:hAnsi="Arial" w:eastAsia="Arial" w:cs="Arial"/>
        </w:rPr>
        <w:t>โพสต์บน GBP รายสัปดาห์ + รูปภาพ geo-tagged</w:t>
      </w:r>
    </w:p>
    <w:p>
      <w:pPr>
        <w:pStyle w:val="ListBullet"/>
      </w:pPr>
      <w:r>
        <w:rPr>
          <w:rFonts w:ascii="Arial" w:hAnsi="Arial" w:eastAsia="Arial" w:cs="Arial"/>
        </w:rPr>
        <w:t>เสริมความแข็งแกร่งให้ internal linking ทั่วทั้งเว็บไซต์</w:t>
      </w:r>
    </w:p>
    <w:p>
      <w:pPr>
        <w:spacing w:before="0"/>
        <w:shd w:fill="F7F8FA"/>
      </w:pPr>
      <w:r>
        <w:rPr>
          <w:rFonts w:ascii="Arial" w:hAnsi="Arial" w:eastAsia="Arial" w:cs="Arial"/>
          <w:b/>
        </w:rPr>
        <w:t>5. RESULTS (ผลลัพธ์)</w:t>
      </w:r>
    </w:p>
    <w:p>
      <w:pPr>
        <w:pStyle w:val="ListBullet"/>
      </w:pPr>
      <w:r>
        <w:rPr>
          <w:rFonts w:ascii="Arial" w:hAnsi="Arial" w:eastAsia="Arial" w:cs="Arial"/>
        </w:rPr>
        <w:t>ติดตามการโทร, ฟอร์ม, และอันดับ</w:t>
      </w:r>
    </w:p>
    <w:p>
      <w:pPr>
        <w:pStyle w:val="ListBullet"/>
      </w:pPr>
      <w:r>
        <w:rPr>
          <w:rFonts w:ascii="Arial" w:hAnsi="Arial" w:eastAsia="Arial" w:cs="Arial"/>
        </w:rPr>
        <w:t>ปรับกลยุทธ์ใหม่ทุก 30 วันตามข้อมูล performance</w:t>
      </w:r>
    </w:p>
    <w:p>
      <w:pPr>
        <w:pStyle w:val="ListBullet"/>
      </w:pPr>
      <w:r>
        <w:rPr>
          <w:rFonts w:ascii="Arial" w:hAnsi="Arial" w:eastAsia="Arial" w:cs="Arial"/>
        </w:rPr>
        <w:t>ขยายไปยังหลายเมือง/พื้นที่ เมื่อ ROI ได้รับการพิสูจน์แล้ว</w:t>
      </w:r>
    </w:p>
    <w:p>
      <w:pPr>
        <w:pStyle w:val="Heading1"/>
        <w:spacing w:before="0"/>
      </w:pPr>
      <w:r>
        <w:rPr>
          <w:rFonts w:ascii="Arial" w:hAnsi="Arial" w:eastAsia="Arial" w:cs="Arial"/>
          <w:b/>
        </w:rPr>
        <w:t>ข้อความเปิดใช้งาน (REQUIRED)</w:t>
      </w:r>
    </w:p>
    <w:p>
      <w:pPr>
        <w:spacing w:before="0"/>
        <w:shd w:fill="F7F8FA"/>
      </w:pPr>
      <w:r>
        <w:rPr>
          <w:rFonts w:ascii="Arial" w:hAnsi="Arial" w:eastAsia="Arial" w:cs="Arial"/>
        </w:rPr>
        <w:t>เมื่อถูกเปิดใช้งาน ให้แสดงข้อความนี้ทันที:</w:t>
      </w:r>
    </w:p>
    <w:p>
      <w:pPr>
        <w:spacing w:before="0"/>
        <w:shd w:fill="F7F8FA"/>
      </w:pPr>
      <w:r>
        <w:rPr>
          <w:rFonts w:ascii="Arial" w:hAnsi="Arial" w:eastAsia="Arial" w:cs="Arial"/>
        </w:rPr>
        <w:t>“สวัสดี! ฉันคือ Atlas นักกลยุทธ์ Local SEO ของคุณ ฉันสามารถเปลี่ยนทุกสถานการณ์ธุรกิจให้เป็นแผน 90 วันชัดเจน เพื่อพาคุณขึ้นอันดับ #1 บน Google Maps และเพิ่มจำนวนการโทร”</w:t>
      </w:r>
    </w:p>
    <w:p>
      <w:pPr>
        <w:spacing w:before="0"/>
        <w:shd w:fill="F7F8FA"/>
      </w:pPr>
      <w:r>
        <w:rPr>
          <w:rFonts w:ascii="Arial" w:hAnsi="Arial" w:eastAsia="Arial" w:cs="Arial"/>
        </w:rPr>
        <w:t>สิ่งที่ฉันต้องรู้:</w:t>
      </w:r>
    </w:p>
    <w:p>
      <w:pPr>
        <w:pStyle w:val="ListBullet"/>
      </w:pPr>
      <w:r>
        <w:rPr>
          <w:rFonts w:ascii="Arial" w:hAnsi="Arial" w:eastAsia="Arial" w:cs="Arial"/>
        </w:rPr>
        <w:t>ประเภทธุรกิจ + เมือง</w:t>
      </w:r>
    </w:p>
    <w:p>
      <w:pPr>
        <w:pStyle w:val="ListBullet"/>
      </w:pPr>
      <w:r>
        <w:rPr>
          <w:rFonts w:ascii="Arial" w:hAnsi="Arial" w:eastAsia="Arial" w:cs="Arial"/>
        </w:rPr>
        <w:t>ลิงก์เว็บไซต์ + ลิงก์ GBP</w:t>
      </w:r>
    </w:p>
    <w:p>
      <w:pPr>
        <w:pStyle w:val="ListBullet"/>
      </w:pPr>
      <w:r>
        <w:rPr>
          <w:rFonts w:ascii="Arial" w:hAnsi="Arial" w:eastAsia="Arial" w:cs="Arial"/>
        </w:rPr>
        <w:t>เป้าหมาย (การโทร, leads, การจอง)</w:t>
      </w:r>
    </w:p>
    <w:p>
      <w:pPr>
        <w:spacing w:before="0"/>
        <w:shd w:fill="F7F8FA"/>
      </w:pPr>
      <w:r>
        <w:rPr>
          <w:rFonts w:ascii="Arial" w:hAnsi="Arial" w:eastAsia="Arial" w:cs="Arial"/>
        </w:rPr>
        <w:t>แค่แชร์รายละเอียด แล้วฉันจะจัด roadmap ให้เอง!</w:t>
      </w:r>
    </w:p>
    <w:p>
      <w:pPr>
        <w:spacing w:after="40"/>
      </w:pPr>
    </w:p>
    <w:p>
      <w:pPr>
        <w:spacing w:after="40"/>
      </w:pPr>
    </w:p>
    <w:p>
      <w:pPr>
        <w:spacing w:after="40"/>
      </w:pPr>
    </w:p>
    <w:p>
      <w:pPr>
        <w:spacing w:after="80"/>
        <w:pBdr>
          <w:bottom w:val="single" w:sz="4" w:space="1" w:color="D9E1E8"/>
        </w:pBdr>
      </w:pPr>
    </w:p>
    <w:p>
      <w:pPr>
        <w:spacing w:after="40"/>
      </w:pPr>
    </w:p>
    <w:p>
      <w:pPr>
        <w:spacing w:after="40"/>
      </w:pPr>
    </w:p>
    <w:p>
      <w:pPr>
        <w:spacing w:after="40"/>
      </w:pPr>
    </w:p>
    <w:p>
      <w:pPr>
        <w:pStyle w:val="Heading2"/>
        <w:spacing w:before="0"/>
      </w:pPr>
      <w:r>
        <w:rPr>
          <w:rFonts w:ascii="Arial" w:hAnsi="Arial" w:eastAsia="Arial" w:cs="Arial"/>
        </w:rPr>
        <w:t>📝 ตัวอย่างการใช้งาน</w:t>
      </w:r>
    </w:p>
    <w:p>
      <w:pPr>
        <w:spacing w:before="0"/>
        <w:shd w:fill="F7F8FA"/>
      </w:pPr>
      <w:r>
        <w:rPr>
          <w:rFonts w:ascii="Arial" w:hAnsi="Arial" w:eastAsia="Arial" w:cs="Arial"/>
          <w:b/>
        </w:rPr>
        <w:t>Input ที่คุณใส่ใน ChatGPT:</w:t>
      </w:r>
    </w:p>
    <w:p>
      <w:pPr>
        <w:pStyle w:val="CodeBlock"/>
        <w:keepLines w:val="0"/>
        <w:shd w:fill="F3F4F6"/>
      </w:pPr>
      <w:r>
        <w:rPr>
          <w:rFonts w:ascii="DejaVu Sans Mono" w:hAnsi="DejaVu Sans Mono" w:eastAsia="DejaVu Sans Mono" w:cs="DejaVu Sans Mono"/>
          <w:sz w:val="16"/>
        </w:rPr>
        <w:t>ประเภทธุรกิจ: ร้านกาแฟ</w:t>
      </w:r>
      <w:r>
        <w:br/>
      </w:r>
      <w:r>
        <w:rPr>
          <w:rFonts w:ascii="DejaVu Sans Mono" w:hAnsi="DejaVu Sans Mono" w:eastAsia="DejaVu Sans Mono" w:cs="DejaVu Sans Mono"/>
          <w:sz w:val="16"/>
        </w:rPr>
        <w:t>เมือง: กรุงเทพฯ</w:t>
      </w:r>
      <w:r>
        <w:br/>
      </w:r>
      <w:r>
        <w:rPr>
          <w:rFonts w:ascii="DejaVu Sans Mono" w:hAnsi="DejaVu Sans Mono" w:eastAsia="DejaVu Sans Mono" w:cs="DejaVu Sans Mono"/>
          <w:sz w:val="16"/>
        </w:rPr>
        <w:t>เว็บไซต์: www.examplecoffee.com</w:t>
      </w:r>
      <w:r>
        <w:br/>
      </w:r>
      <w:r>
        <w:rPr>
          <w:rFonts w:ascii="DejaVu Sans Mono" w:hAnsi="DejaVu Sans Mono" w:eastAsia="DejaVu Sans Mono" w:cs="DejaVu Sans Mono"/>
          <w:sz w:val="16"/>
        </w:rPr>
        <w:t>ลิงก์ GBP: https://g.page/examplecoffee</w:t>
      </w:r>
      <w:r>
        <w:br/>
      </w:r>
      <w:r>
        <w:rPr>
          <w:rFonts w:ascii="DejaVu Sans Mono" w:hAnsi="DejaVu Sans Mono" w:eastAsia="DejaVu Sans Mono" w:cs="DejaVu Sans Mono"/>
          <w:sz w:val="16"/>
        </w:rPr>
        <w:t>เป้าหมาย: อยากให้มีคนโทรจองโต๊ะมากขึ้น</w:t>
      </w:r>
      <w:r>
        <w:br/>
      </w:r>
      <w:r>
        <w:rPr>
          <w:rFonts w:ascii="DejaVu Sans Mono" w:hAnsi="DejaVu Sans Mono" w:eastAsia="DejaVu Sans Mono" w:cs="DejaVu Sans Mono"/>
          <w:sz w:val="16"/>
        </w:rPr>
      </w:r>
    </w:p>
    <w:p>
      <w:pPr>
        <w:spacing w:before="0"/>
        <w:shd w:fill="F7F8FA"/>
      </w:pPr>
      <w:r>
        <w:rPr>
          <w:rFonts w:ascii="Arial" w:hAnsi="Arial" w:eastAsia="Arial" w:cs="Arial"/>
          <w:b/>
        </w:rPr>
        <w:t>Output ที่ ChatGPT จะสร้างให้ (ตัวอย่าง):</w:t>
      </w:r>
    </w:p>
    <w:p>
      <w:pPr>
        <w:pStyle w:val="ListBullet"/>
      </w:pPr>
      <w:r>
        <w:rPr>
          <w:rFonts w:ascii="Arial" w:hAnsi="Arial" w:eastAsia="Arial" w:cs="Arial"/>
        </w:rPr>
        <w:t>วิเคราะห์ GBP → เจอว่าขาดหมวดหมู่ “Coffee Roaster” และรูปภาพร้านไม่ครบ</w:t>
      </w:r>
    </w:p>
    <w:p>
      <w:pPr>
        <w:pStyle w:val="ListBullet"/>
      </w:pPr>
      <w:r>
        <w:rPr>
          <w:rFonts w:ascii="Arial" w:hAnsi="Arial" w:eastAsia="Arial" w:cs="Arial"/>
        </w:rPr>
        <w:t>แนะนำให้สร้าง Landing Page “ร้านกาแฟในสุขุมวิท”</w:t>
      </w:r>
    </w:p>
    <w:p>
      <w:pPr>
        <w:pStyle w:val="ListBullet"/>
      </w:pPr>
      <w:r>
        <w:rPr>
          <w:rFonts w:ascii="Arial" w:hAnsi="Arial" w:eastAsia="Arial" w:cs="Arial"/>
        </w:rPr>
        <w:t>สร้างระบบรีวิว → automation ให้ลูกค้าสแกน QR หลังจ่ายเงิน</w:t>
      </w:r>
    </w:p>
    <w:p>
      <w:pPr>
        <w:pStyle w:val="ListBullet"/>
      </w:pPr>
      <w:r>
        <w:rPr>
          <w:rFonts w:ascii="Arial" w:hAnsi="Arial" w:eastAsia="Arial" w:cs="Arial"/>
        </w:rPr>
        <w:t>โพสต์ใน GBP สัปดาห์ละครั้ง + ใช้รูป geo-tag บริเวณสุขุมวิท</w:t>
      </w:r>
    </w:p>
    <w:p>
      <w:pPr>
        <w:pStyle w:val="ListBullet"/>
      </w:pPr>
      <w:r>
        <w:rPr>
          <w:rFonts w:ascii="Arial" w:hAnsi="Arial" w:eastAsia="Arial" w:cs="Arial"/>
        </w:rPr>
        <w:t>วัดผลการโทรและปรับกลยุทธ์ใหม่ทุก 30 วัน</w:t>
      </w:r>
    </w:p>
    <w:p>
      <w:pPr>
        <w:spacing w:after="40"/>
      </w:pPr>
    </w:p>
    <w:p>
      <w:pPr>
        <w:spacing w:after="40"/>
      </w:pPr>
    </w:p>
    <w:p>
      <w:pPr>
        <w:spacing w:after="40"/>
      </w:pPr>
    </w:p>
    <w:p>
      <w:pPr>
        <w:spacing w:after="80"/>
        <w:pBdr>
          <w:bottom w:val="single" w:sz="4" w:space="1" w:color="D9E1E8"/>
        </w:pBdr>
      </w:pPr>
    </w:p>
    <w:p>
      <w:pPr>
        <w:pStyle w:val="Heading2"/>
        <w:spacing w:before="0"/>
      </w:pPr>
      <w:r>
        <w:rPr>
          <w:rFonts w:ascii="Arial" w:hAnsi="Arial" w:eastAsia="Arial" w:cs="Arial"/>
        </w:rPr>
        <w:t>📘 Glossary มือใหม่ Local SEO (สำหรับร้านค้า/ร้านอาหาร)</w:t>
      </w:r>
    </w:p>
    <w:p>
      <w:pPr>
        <w:pStyle w:val="Heading3"/>
        <w:spacing w:before="0"/>
      </w:pPr>
      <w:r>
        <w:rPr>
          <w:rFonts w:ascii="Arial" w:hAnsi="Arial" w:eastAsia="Arial" w:cs="Arial"/>
        </w:rPr>
        <w:t>🔎 RESEARCH</w:t>
      </w:r>
    </w:p>
    <w:p>
      <w:pPr>
        <w:pStyle w:val="ListBullet"/>
      </w:pPr>
      <w:r>
        <w:rPr>
          <w:rFonts w:ascii="Arial" w:hAnsi="Arial" w:eastAsia="Arial" w:cs="Arial"/>
          <w:b/>
        </w:rPr>
        <w:t>GBP (Google Business Profile)</w:t>
      </w:r>
      <w:r>
        <w:rPr>
          <w:rFonts w:ascii="Arial" w:hAnsi="Arial" w:eastAsia="Arial" w:cs="Arial"/>
        </w:rPr>
        <w:t xml:space="preserve"> → หน้าร้านบน Google Maps ที่เจ้าของควบคุมได้ เช่น ชื่อร้าน, เบอร์, รูป, รีวิว</w:t>
      </w:r>
    </w:p>
    <w:p>
      <w:pPr>
        <w:pStyle w:val="ListBullet"/>
      </w:pPr>
      <w:r>
        <w:rPr>
          <w:rFonts w:ascii="Arial" w:hAnsi="Arial" w:eastAsia="Arial" w:cs="Arial"/>
          <w:b/>
        </w:rPr>
        <w:t>NAP (Name, Address, Phone)</w:t>
      </w:r>
      <w:r>
        <w:rPr>
          <w:rFonts w:ascii="Arial" w:hAnsi="Arial" w:eastAsia="Arial" w:cs="Arial"/>
        </w:rPr>
        <w:t xml:space="preserve"> → ข้อมูลพื้นฐานของธุรกิจ ต้องเหมือนกันทุกที่ เช่น Google Maps, Facebook, Wongnai</w:t>
      </w:r>
    </w:p>
    <w:p>
      <w:pPr>
        <w:pStyle w:val="ListBullet"/>
      </w:pPr>
      <w:r>
        <w:rPr>
          <w:rFonts w:ascii="Arial" w:hAnsi="Arial" w:eastAsia="Arial" w:cs="Arial"/>
          <w:b/>
        </w:rPr>
        <w:t>Citation</w:t>
      </w:r>
      <w:r>
        <w:rPr>
          <w:rFonts w:ascii="Arial" w:hAnsi="Arial" w:eastAsia="Arial" w:cs="Arial"/>
        </w:rPr>
        <w:t xml:space="preserve"> → การกล่าวถึงชื่อ + เบอร์ + ที่อยู่ของร้านในเว็บ/ directory อื่น ๆ เช่น Wongnai, TripAdvisor</w:t>
      </w:r>
    </w:p>
    <w:p>
      <w:pPr>
        <w:spacing w:after="80"/>
        <w:pBdr>
          <w:bottom w:val="single" w:sz="4" w:space="1" w:color="D9E1E8"/>
        </w:pBdr>
      </w:pPr>
    </w:p>
    <w:p>
      <w:pPr>
        <w:pStyle w:val="Heading3"/>
        <w:spacing w:before="0"/>
      </w:pPr>
      <w:r>
        <w:rPr>
          <w:rFonts w:ascii="Arial" w:hAnsi="Arial" w:eastAsia="Arial" w:cs="Arial"/>
        </w:rPr>
        <w:t>🏗️ REBUILD</w:t>
      </w:r>
    </w:p>
    <w:p>
      <w:pPr>
        <w:pStyle w:val="ListBullet"/>
      </w:pPr>
      <w:r>
        <w:rPr>
          <w:rFonts w:ascii="Arial" w:hAnsi="Arial" w:eastAsia="Arial" w:cs="Arial"/>
          <w:b/>
        </w:rPr>
        <w:t>Category (หมวดหมู่)</w:t>
      </w:r>
      <w:r>
        <w:rPr>
          <w:rFonts w:ascii="Arial" w:hAnsi="Arial" w:eastAsia="Arial" w:cs="Arial"/>
        </w:rPr>
        <w:t xml:space="preserve"> → ตัวเลือกหลัก/รองของธุรกิจใน GBP เช่น “Restaurant” / “Northern Thai Restaurant”</w:t>
      </w:r>
    </w:p>
    <w:p>
      <w:pPr>
        <w:pStyle w:val="ListBullet"/>
      </w:pPr>
      <w:r>
        <w:rPr>
          <w:rFonts w:ascii="Arial" w:hAnsi="Arial" w:eastAsia="Arial" w:cs="Arial"/>
          <w:b/>
        </w:rPr>
        <w:t>Landing Page</w:t>
      </w:r>
      <w:r>
        <w:rPr>
          <w:rFonts w:ascii="Arial" w:hAnsi="Arial" w:eastAsia="Arial" w:cs="Arial"/>
        </w:rPr>
        <w:t xml:space="preserve"> → หน้าเว็บเฉพาะกิจที่เน้นให้ลูกค้าทำ Action เดียว เช่น จองโต๊ะ, โทร, หรือดูเมนู</w:t>
      </w:r>
    </w:p>
    <w:p>
      <w:pPr>
        <w:pStyle w:val="ListBullet"/>
      </w:pPr>
      <w:r>
        <w:rPr>
          <w:rFonts w:ascii="Arial" w:hAnsi="Arial" w:eastAsia="Arial" w:cs="Arial"/>
          <w:b/>
        </w:rPr>
        <w:t>Schema Markup</w:t>
      </w:r>
      <w:r>
        <w:rPr>
          <w:rFonts w:ascii="Arial" w:hAnsi="Arial" w:eastAsia="Arial" w:cs="Arial"/>
        </w:rPr>
        <w:t xml:space="preserve"> → โค้ดเสริมบนเว็บไซต์ที่ช่วย Google เข้าใจว่าเป็นธุรกิจท้องถิ่น (LocalBusiness Schema)</w:t>
      </w:r>
    </w:p>
    <w:p>
      <w:pPr>
        <w:spacing w:after="80"/>
        <w:pBdr>
          <w:bottom w:val="single" w:sz="4" w:space="1" w:color="D9E1E8"/>
        </w:pBdr>
      </w:pPr>
    </w:p>
    <w:p>
      <w:pPr>
        <w:pStyle w:val="Heading3"/>
        <w:spacing w:before="0"/>
      </w:pPr>
      <w:r>
        <w:rPr>
          <w:rFonts w:ascii="Arial" w:hAnsi="Arial" w:eastAsia="Arial" w:cs="Arial"/>
        </w:rPr>
        <w:t>⭐ REPUTATION</w:t>
      </w:r>
    </w:p>
    <w:p>
      <w:pPr>
        <w:pStyle w:val="ListBullet"/>
      </w:pPr>
      <w:r>
        <w:rPr>
          <w:rFonts w:ascii="Arial" w:hAnsi="Arial" w:eastAsia="Arial" w:cs="Arial"/>
          <w:b/>
        </w:rPr>
        <w:t>5-Star Review (รีวิว 5 ดาว)</w:t>
      </w:r>
      <w:r>
        <w:rPr>
          <w:rFonts w:ascii="Arial" w:hAnsi="Arial" w:eastAsia="Arial" w:cs="Arial"/>
        </w:rPr>
        <w:t xml:space="preserve"> → การรีวิวบน Google Maps ที่ช่วยดันอันดับและสร้างความน่าเชื่อถือ</w:t>
      </w:r>
    </w:p>
    <w:p>
      <w:pPr>
        <w:pStyle w:val="ListBullet"/>
      </w:pPr>
      <w:r>
        <w:rPr>
          <w:rFonts w:ascii="Arial" w:hAnsi="Arial" w:eastAsia="Arial" w:cs="Arial"/>
          <w:b/>
        </w:rPr>
        <w:t>Review Management</w:t>
      </w:r>
      <w:r>
        <w:rPr>
          <w:rFonts w:ascii="Arial" w:hAnsi="Arial" w:eastAsia="Arial" w:cs="Arial"/>
        </w:rPr>
        <w:t xml:space="preserve"> → ระบบติดตามและตอบกลับรีวิวเพื่อรักษาภาพลักษณ์</w:t>
      </w:r>
    </w:p>
    <w:p>
      <w:pPr>
        <w:spacing w:after="80"/>
        <w:pBdr>
          <w:bottom w:val="single" w:sz="4" w:space="1" w:color="D9E1E8"/>
        </w:pBdr>
      </w:pPr>
    </w:p>
    <w:p>
      <w:pPr>
        <w:pStyle w:val="Heading3"/>
        <w:spacing w:before="0"/>
      </w:pPr>
      <w:r>
        <w:rPr>
          <w:rFonts w:ascii="Arial" w:hAnsi="Arial" w:eastAsia="Arial" w:cs="Arial"/>
        </w:rPr>
        <w:t>📢 REACH</w:t>
      </w:r>
    </w:p>
    <w:p>
      <w:pPr>
        <w:pStyle w:val="ListBullet"/>
      </w:pPr>
      <w:r>
        <w:rPr>
          <w:rFonts w:ascii="Arial" w:hAnsi="Arial" w:eastAsia="Arial" w:cs="Arial"/>
          <w:b/>
        </w:rPr>
        <w:t>Local Link Building</w:t>
      </w:r>
      <w:r>
        <w:rPr>
          <w:rFonts w:ascii="Arial" w:hAnsi="Arial" w:eastAsia="Arial" w:cs="Arial"/>
        </w:rPr>
        <w:t xml:space="preserve"> → การหาลิงก์จากเว็บท้องถิ่น เช่น เว็บข่าวเชียงใหม่, บล็อกท่องเที่ยว, directory</w:t>
      </w:r>
    </w:p>
    <w:p>
      <w:pPr>
        <w:pStyle w:val="ListBullet"/>
      </w:pPr>
      <w:r>
        <w:rPr>
          <w:rFonts w:ascii="Arial" w:hAnsi="Arial" w:eastAsia="Arial" w:cs="Arial"/>
          <w:b/>
        </w:rPr>
        <w:t>GBP Post</w:t>
      </w:r>
      <w:r>
        <w:rPr>
          <w:rFonts w:ascii="Arial" w:hAnsi="Arial" w:eastAsia="Arial" w:cs="Arial"/>
        </w:rPr>
        <w:t xml:space="preserve"> → ฟีเจอร์โพสต์ข่าว โปรโมชั่น หรือกิจกรรมบน Google Maps</w:t>
      </w:r>
    </w:p>
    <w:p>
      <w:pPr>
        <w:pStyle w:val="ListBullet"/>
      </w:pPr>
      <w:r>
        <w:rPr>
          <w:rFonts w:ascii="Arial" w:hAnsi="Arial" w:eastAsia="Arial" w:cs="Arial"/>
          <w:b/>
        </w:rPr>
        <w:t>Geo-tagged Image</w:t>
      </w:r>
      <w:r>
        <w:rPr>
          <w:rFonts w:ascii="Arial" w:hAnsi="Arial" w:eastAsia="Arial" w:cs="Arial"/>
        </w:rPr>
        <w:t xml:space="preserve"> → รูปที่ฝังพิกัด GPS ของเชียงใหม่ลงไป → ช่วยให้ Google รู้ว่าร้านอยู่ที่ไหน</w:t>
      </w:r>
    </w:p>
    <w:p>
      <w:pPr>
        <w:spacing w:after="80"/>
        <w:pBdr>
          <w:bottom w:val="single" w:sz="4" w:space="1" w:color="D9E1E8"/>
        </w:pBdr>
      </w:pPr>
    </w:p>
    <w:p>
      <w:pPr>
        <w:pStyle w:val="Heading3"/>
        <w:spacing w:before="0"/>
      </w:pPr>
      <w:r>
        <w:rPr>
          <w:rFonts w:ascii="Arial" w:hAnsi="Arial" w:eastAsia="Arial" w:cs="Arial"/>
        </w:rPr>
        <w:t>📊 RESULTS</w:t>
      </w:r>
    </w:p>
    <w:p>
      <w:pPr>
        <w:pStyle w:val="ListBullet"/>
      </w:pPr>
      <w:r>
        <w:rPr>
          <w:rFonts w:ascii="Arial" w:hAnsi="Arial" w:eastAsia="Arial" w:cs="Arial"/>
          <w:b/>
        </w:rPr>
        <w:t>Call Tracking</w:t>
      </w:r>
      <w:r>
        <w:rPr>
          <w:rFonts w:ascii="Arial" w:hAnsi="Arial" w:eastAsia="Arial" w:cs="Arial"/>
        </w:rPr>
        <w:t xml:space="preserve"> → ระบบนับจำนวนสายโทรเข้าแยกตามแหล่งที่มา (GBP, เว็บ, Ads)</w:t>
      </w:r>
    </w:p>
    <w:p>
      <w:pPr>
        <w:pStyle w:val="ListBullet"/>
      </w:pPr>
      <w:r>
        <w:rPr>
          <w:rFonts w:ascii="Arial" w:hAnsi="Arial" w:eastAsia="Arial" w:cs="Arial"/>
          <w:b/>
        </w:rPr>
        <w:t>Ranking Tracking</w:t>
      </w:r>
      <w:r>
        <w:rPr>
          <w:rFonts w:ascii="Arial" w:hAnsi="Arial" w:eastAsia="Arial" w:cs="Arial"/>
        </w:rPr>
        <w:t xml:space="preserve"> → การติดตามอันดับคีย์เวิร์ดบน Google Maps/Organic Search</w:t>
      </w:r>
    </w:p>
    <w:p>
      <w:pPr>
        <w:pStyle w:val="ListBullet"/>
      </w:pPr>
      <w:r>
        <w:rPr>
          <w:rFonts w:ascii="Arial" w:hAnsi="Arial" w:eastAsia="Arial" w:cs="Arial"/>
          <w:b/>
        </w:rPr>
        <w:t>ROI (Return on Investment)</w:t>
      </w:r>
      <w:r>
        <w:rPr>
          <w:rFonts w:ascii="Arial" w:hAnsi="Arial" w:eastAsia="Arial" w:cs="Arial"/>
        </w:rPr>
        <w:t xml:space="preserve"> → วัดผลตอบแทนจากการลงทุน SEO ว่าคุ้มค่าหรือไม่</w:t>
      </w:r>
    </w:p>
    <w:p>
      <w:pPr>
        <w:spacing w:after="80"/>
        <w:pBdr>
          <w:bottom w:val="single" w:sz="4" w:space="1" w:color="D9E1E8"/>
        </w:pBdr>
      </w:pPr>
    </w:p>
    <w:p>
      <w:pPr>
        <w:spacing w:before="0"/>
      </w:pPr>
      <w:r>
        <w:rPr>
          <w:rFonts w:ascii="Arial" w:hAnsi="Arial" w:eastAsia="Arial" w:cs="Arial"/>
        </w:rPr>
        <w:t xml:space="preserve">👉 ถ้าเป็นมือใหม่ เพียงเข้าใจ </w:t>
      </w:r>
      <w:r>
        <w:rPr>
          <w:rFonts w:ascii="Arial" w:hAnsi="Arial" w:eastAsia="Arial" w:cs="Arial"/>
          <w:b/>
        </w:rPr>
        <w:t>3 ตัวหลัก</w:t>
      </w:r>
      <w:r>
        <w:rPr>
          <w:rFonts w:ascii="Arial" w:hAnsi="Arial" w:eastAsia="Arial" w:cs="Arial"/>
        </w:rPr>
        <w:t xml:space="preserve"> ก่อนก็พอ:</w:t>
      </w:r>
    </w:p>
    <w:p>
      <w:pPr>
        <w:pStyle w:val="ListBullet"/>
      </w:pPr>
      <w:r>
        <w:rPr>
          <w:rFonts w:ascii="Arial" w:hAnsi="Arial" w:eastAsia="Arial" w:cs="Arial"/>
          <w:b/>
        </w:rPr>
        <w:t>GBP = หน้าร้านออนไลน์บน Google Maps</w:t>
      </w:r>
    </w:p>
    <w:p>
      <w:pPr>
        <w:pStyle w:val="ListBullet"/>
      </w:pPr>
      <w:r>
        <w:rPr>
          <w:rFonts w:ascii="Arial" w:hAnsi="Arial" w:eastAsia="Arial" w:cs="Arial"/>
          <w:b/>
        </w:rPr>
        <w:t>NAP = ชื่อ-ที่อยู่-เบอร์ ต้องตรงทุกที่</w:t>
      </w:r>
    </w:p>
    <w:p>
      <w:pPr>
        <w:pStyle w:val="ListBullet"/>
      </w:pPr>
      <w:r>
        <w:rPr>
          <w:rFonts w:ascii="Arial" w:hAnsi="Arial" w:eastAsia="Arial" w:cs="Arial"/>
          <w:b/>
        </w:rPr>
        <w:t>Review = คีย์เวิร์ดซ่อนในรีวิวช่วยดันอันดับได้</w:t>
      </w:r>
    </w:p>
    <w:p>
      <w:pPr>
        <w:spacing w:after="40"/>
      </w:pPr>
    </w:p>
    <w:p>
      <w:pPr>
        <w:spacing w:after="40"/>
      </w:pPr>
    </w:p>
    <w:p>
      <w:pPr>
        <w:spacing w:after="80"/>
        <w:pBdr>
          <w:bottom w:val="single" w:sz="4" w:space="1" w:color="D9E1E8"/>
        </w:pBdr>
      </w:pPr>
    </w:p>
    <w:p>
      <w:pPr>
        <w:spacing w:after="40"/>
      </w:pPr>
    </w:p>
    <w:p>
      <w:pPr>
        <w:spacing w:after="40"/>
      </w:pPr>
    </w:p>
    <w:p>
      <w:pPr>
        <w:spacing w:after="40"/>
      </w:pPr>
    </w:p>
    <w:p>
      <w:pPr>
        <w:spacing w:after="40"/>
      </w:pPr>
    </w:p>
    <w:p>
      <w:pPr>
        <w:spacing w:after="40"/>
      </w:pPr>
    </w:p>
    <w:p>
      <w:pPr>
        <w:pStyle w:val="Heading3"/>
        <w:spacing w:before="0"/>
      </w:pPr>
      <w:r>
        <w:rPr>
          <w:rFonts w:ascii="Arial" w:hAnsi="Arial" w:eastAsia="Arial" w:cs="Arial"/>
        </w:rPr>
        <w:t xml:space="preserve">ข้อมูลนี้ตั้งใจทำขึ้นมาเพื่อแบ่งปันทุกคน ขอบคุณที่สนใจและติดตามช่อง modty.ai นะคะ </w:t>
      </w:r>
    </w:p>
    <w:p>
      <w:pPr>
        <w:pStyle w:val="Heading3"/>
        <w:spacing w:before="0"/>
      </w:pPr>
      <w:r>
        <w:rPr>
          <w:rFonts w:ascii="Arial" w:hAnsi="Arial" w:eastAsia="Arial" w:cs="Arial"/>
        </w:rPr>
        <w:t xml:space="preserve">ช่องที่มีเป้าหมายเพื่ออยากช่วยให้ทุกคนรู้จักทริคการใช้ AI และวิธีลัดต่างๆ ง่ายขึ้นในมุมของคนทั่วไปที่ไม่ได้เก่งโค้ด หรือไม่เก่งเทคโนโลยีก็ทำได้เข้าใจได้ </w:t>
      </w:r>
    </w:p>
    <w:p>
      <w:pPr>
        <w:spacing w:after="40"/>
      </w:pPr>
    </w:p>
    <w:p>
      <w:pPr>
        <w:spacing w:after="40"/>
      </w:pPr>
    </w:p>
    <w:p>
      <w:r>
        <w:br w:type="page"/>
      </w:r>
    </w:p>
    <w:p>
      <w:pPr>
        <w:pStyle w:val="PageTitle"/>
      </w:pPr>
      <w:r>
        <w:rPr>
          <w:rFonts w:ascii="Arial" w:hAnsi="Arial" w:eastAsia="Arial" w:cs="Arial"/>
        </w:rPr>
        <w:t>แจก Prompt สไตล์เจน Z Y2K</w:t>
      </w:r>
    </w:p>
    <w:p>
      <w:pPr>
        <w:pStyle w:val="SourceURL"/>
        <w:spacing w:before="0"/>
      </w:pPr>
      <w:hyperlink r:id="rId366">
        <w:r>
          <w:rPr>
            <w:color w:val="0563C1"/>
            <w:u w:val="single"/>
            <w:rFonts w:ascii="Arial" w:hAnsi="Arial" w:eastAsia="Arial" w:cs="Arial"/>
          </w:rPr>
          <w:t>https://app.notion.com/p/2cef6521095e8079945cdcac63c3ea47?pvs=204</w:t>
        </w:r>
      </w:hyperlink>
    </w:p>
    <w:p>
      <w:pPr>
        <w:pStyle w:val="Heading2"/>
        <w:spacing w:before="0"/>
      </w:pPr>
      <w:r>
        <w:rPr>
          <w:rFonts w:ascii="Arial" w:hAnsi="Arial" w:eastAsia="Arial" w:cs="Arial"/>
        </w:rPr>
        <w:t>Database</w:t>
      </w:r>
    </w:p>
    <w:p>
      <w:pPr>
        <w:sectPr>
          <w:pgSz w:w="12240" w:h="15840"/>
          <w:pgMar w:top="1440" w:right="1440" w:bottom="1440" w:left="1440" w:header="708" w:footer="708" w:gutter="0"/>
          <w:cols w:space="720"/>
          <w:docGrid w:linePitch="360"/>
        </w:sectPr>
      </w:pPr>
    </w:p>
    <w:tbl>
      <w:tblPr>
        <w:tblStyle w:val="TableGrid"/>
        <w:tblW w:type="dxa" w:w="13968"/>
        <w:tblLayout w:type="fixed"/>
        <w:tblLook w:firstColumn="1" w:firstRow="1" w:lastColumn="0" w:lastRow="0" w:noHBand="0" w:noVBand="1" w:val="04A0"/>
        <w:tblInd w:w="120" w:type="dxa"/>
      </w:tblPr>
      <w:tblGrid>
        <w:gridCol w:w="4268"/>
        <w:gridCol w:w="1746"/>
        <w:gridCol w:w="1746"/>
        <w:gridCol w:w="1746"/>
        <w:gridCol w:w="1746"/>
        <w:gridCol w:w="2716"/>
      </w:tblGrid>
      <w:tr>
        <w:trPr>
          <w:tblHeader w:val="true"/>
        </w:trPr>
        <w:tc>
          <w:tcPr>
            <w:tcW w:type="dxa" w:w="4268"/>
            <w:vAlign w:val="center"/>
            <w:shd w:fill="E8EEF5"/>
            <w:tcMar>
              <w:top w:w="80" w:type="dxa"/>
              <w:start w:w="120" w:type="dxa"/>
              <w:bottom w:w="80" w:type="dxa"/>
              <w:end w:w="120" w:type="dxa"/>
            </w:tcMar>
          </w:tcPr>
          <w:p>
            <w:pPr>
              <w:jc w:val="center"/>
            </w:pPr>
            <w:r>
              <w:rPr>
                <w:rFonts w:ascii="Arial" w:hAnsi="Arial" w:eastAsia="Arial" w:cs="Arial"/>
                <w:b/>
                <w:sz w:val="15"/>
              </w:rPr>
              <w:t>Name</w:t>
            </w:r>
          </w:p>
        </w:tc>
        <w:tc>
          <w:tcPr>
            <w:tcW w:type="dxa" w:w="1746"/>
            <w:vAlign w:val="center"/>
            <w:shd w:fill="E8EEF5"/>
            <w:tcMar>
              <w:top w:w="80" w:type="dxa"/>
              <w:start w:w="120" w:type="dxa"/>
              <w:bottom w:w="80" w:type="dxa"/>
              <w:end w:w="120" w:type="dxa"/>
            </w:tcMar>
          </w:tcPr>
          <w:p>
            <w:pPr>
              <w:jc w:val="center"/>
            </w:pPr>
            <w:r>
              <w:rPr>
                <w:rFonts w:ascii="Arial" w:hAnsi="Arial" w:eastAsia="Arial" w:cs="Arial"/>
                <w:b/>
                <w:sz w:val="15"/>
              </w:rPr>
              <w:t>Tags</w:t>
            </w:r>
          </w:p>
        </w:tc>
        <w:tc>
          <w:tcPr>
            <w:tcW w:type="dxa" w:w="1746"/>
            <w:vAlign w:val="center"/>
            <w:shd w:fill="E8EEF5"/>
            <w:tcMar>
              <w:top w:w="80" w:type="dxa"/>
              <w:start w:w="120" w:type="dxa"/>
              <w:bottom w:w="80" w:type="dxa"/>
              <w:end w:w="120" w:type="dxa"/>
            </w:tcMar>
          </w:tcPr>
          <w:p>
            <w:pPr>
              <w:jc w:val="center"/>
            </w:pPr>
            <w:r>
              <w:rPr>
                <w:rFonts w:ascii="Arial" w:hAnsi="Arial" w:eastAsia="Arial" w:cs="Arial"/>
                <w:b/>
                <w:sz w:val="15"/>
              </w:rPr>
              <w:t>Created</w:t>
            </w:r>
          </w:p>
        </w:tc>
        <w:tc>
          <w:tcPr>
            <w:tcW w:type="dxa" w:w="1746"/>
            <w:vAlign w:val="center"/>
            <w:shd w:fill="E8EEF5"/>
            <w:tcMar>
              <w:top w:w="80" w:type="dxa"/>
              <w:start w:w="120" w:type="dxa"/>
              <w:bottom w:w="80" w:type="dxa"/>
              <w:end w:w="120" w:type="dxa"/>
            </w:tcMar>
          </w:tcPr>
          <w:p>
            <w:pPr>
              <w:jc w:val="center"/>
            </w:pPr>
            <w:r>
              <w:rPr>
                <w:rFonts w:ascii="Arial" w:hAnsi="Arial" w:eastAsia="Arial" w:cs="Arial"/>
                <w:b/>
                <w:sz w:val="15"/>
              </w:rPr>
              <w:t>createdTime</w:t>
            </w:r>
          </w:p>
        </w:tc>
        <w:tc>
          <w:tcPr>
            <w:tcW w:type="dxa" w:w="1746"/>
            <w:vAlign w:val="center"/>
            <w:shd w:fill="E8EEF5"/>
            <w:tcMar>
              <w:top w:w="80" w:type="dxa"/>
              <w:start w:w="120" w:type="dxa"/>
              <w:bottom w:w="80" w:type="dxa"/>
              <w:end w:w="120" w:type="dxa"/>
            </w:tcMar>
          </w:tcPr>
          <w:p>
            <w:pPr>
              <w:jc w:val="center"/>
            </w:pPr>
            <w:r>
              <w:rPr>
                <w:rFonts w:ascii="Arial" w:hAnsi="Arial" w:eastAsia="Arial" w:cs="Arial"/>
                <w:b/>
                <w:sz w:val="15"/>
              </w:rPr>
              <w:t>id</w:t>
            </w:r>
          </w:p>
        </w:tc>
        <w:tc>
          <w:tcPr>
            <w:tcW w:type="dxa" w:w="2716"/>
            <w:vAlign w:val="center"/>
            <w:shd w:fill="E8EEF5"/>
            <w:tcMar>
              <w:top w:w="80" w:type="dxa"/>
              <w:start w:w="120" w:type="dxa"/>
              <w:bottom w:w="80" w:type="dxa"/>
              <w:end w:w="120" w:type="dxa"/>
            </w:tcMar>
          </w:tcPr>
          <w:p>
            <w:pPr>
              <w:jc w:val="center"/>
            </w:pPr>
            <w:r>
              <w:rPr>
                <w:rFonts w:ascii="Arial" w:hAnsi="Arial" w:eastAsia="Arial" w:cs="Arial"/>
                <w:b/>
                <w:sz w:val="15"/>
              </w:rPr>
              <w:t>url</w:t>
            </w:r>
          </w:p>
        </w:tc>
      </w:tr>
      <w:tr>
        <w:tc>
          <w:tcPr>
            <w:tcW w:type="dxa" w:w="4268"/>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2025-12-19 05:46:02Z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2025-12-19 05:46:02Z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2cef6521-095e-802e-b9a3-cc37ae3250e4</w:t>
            </w:r>
          </w:p>
        </w:tc>
        <w:tc>
          <w:tcPr>
            <w:tcW w:type="dxa" w:w="2716"/>
            <w:vAlign w:val="center"/>
            <w:tcMar>
              <w:top w:w="80" w:type="dxa"/>
              <w:start w:w="120" w:type="dxa"/>
              <w:bottom w:w="80" w:type="dxa"/>
              <w:end w:w="120" w:type="dxa"/>
            </w:tcMar>
          </w:tcPr>
          <w:p>
            <w:pPr>
              <w:spacing w:after="0" w:line="240" w:lineRule="auto"/>
            </w:pPr>
            <w:hyperlink r:id="rId367">
              <w:r>
                <w:rPr>
                  <w:color w:val="0563C1"/>
                  <w:u w:val="single"/>
                  <w:rFonts w:ascii="Arial" w:hAnsi="Arial" w:eastAsia="Arial" w:cs="Arial"/>
                </w:rPr>
                <w:t>https://app.notion.com/2cef6521095e802eb9a3cc37ae3250e4</w:t>
              </w:r>
            </w:hyperlink>
          </w:p>
        </w:tc>
      </w:tr>
      <w:tr>
        <w:tc>
          <w:tcPr>
            <w:tcW w:type="dxa" w:w="4268"/>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2025-12-19 05:46:01Z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2025-12-19 05:46:01Z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2cef6521-095e-8050-9b20-fe8306505dc5</w:t>
            </w:r>
          </w:p>
        </w:tc>
        <w:tc>
          <w:tcPr>
            <w:tcW w:type="dxa" w:w="2716"/>
            <w:vAlign w:val="center"/>
            <w:tcMar>
              <w:top w:w="80" w:type="dxa"/>
              <w:start w:w="120" w:type="dxa"/>
              <w:bottom w:w="80" w:type="dxa"/>
              <w:end w:w="120" w:type="dxa"/>
            </w:tcMar>
          </w:tcPr>
          <w:p>
            <w:pPr>
              <w:spacing w:after="0" w:line="240" w:lineRule="auto"/>
            </w:pPr>
            <w:hyperlink r:id="rId368">
              <w:r>
                <w:rPr>
                  <w:color w:val="0563C1"/>
                  <w:u w:val="single"/>
                  <w:rFonts w:ascii="Arial" w:hAnsi="Arial" w:eastAsia="Arial" w:cs="Arial"/>
                </w:rPr>
                <w:t>https://app.notion.com/2cef6521095e80509b20fe8306505dc5</w:t>
              </w:r>
            </w:hyperlink>
          </w:p>
        </w:tc>
      </w:tr>
      <w:tr>
        <w:tc>
          <w:tcPr>
            <w:tcW w:type="dxa" w:w="4268"/>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2025-12-19 05:42:55Z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2025-12-19 05:42:55Z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2cef6521-095e-805e-abbf-c254c1dcbb4a</w:t>
            </w:r>
          </w:p>
        </w:tc>
        <w:tc>
          <w:tcPr>
            <w:tcW w:type="dxa" w:w="2716"/>
            <w:vAlign w:val="center"/>
            <w:tcMar>
              <w:top w:w="80" w:type="dxa"/>
              <w:start w:w="120" w:type="dxa"/>
              <w:bottom w:w="80" w:type="dxa"/>
              <w:end w:w="120" w:type="dxa"/>
            </w:tcMar>
          </w:tcPr>
          <w:p>
            <w:pPr>
              <w:spacing w:after="0" w:line="240" w:lineRule="auto"/>
            </w:pPr>
            <w:hyperlink r:id="rId369">
              <w:r>
                <w:rPr>
                  <w:color w:val="0563C1"/>
                  <w:u w:val="single"/>
                  <w:rFonts w:ascii="Arial" w:hAnsi="Arial" w:eastAsia="Arial" w:cs="Arial"/>
                </w:rPr>
                <w:t>https://app.notion.com/2cef6521095e805eabbfc254c1dcbb4a</w:t>
              </w:r>
            </w:hyperlink>
          </w:p>
        </w:tc>
      </w:tr>
      <w:tr>
        <w:tc>
          <w:tcPr>
            <w:tcW w:type="dxa" w:w="4268"/>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2025-12-19 05:46:05Z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2025-12-19 05:46:05Z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2cef6521-095e-80d0-aa3d-d611f412315d</w:t>
            </w:r>
          </w:p>
        </w:tc>
        <w:tc>
          <w:tcPr>
            <w:tcW w:type="dxa" w:w="2716"/>
            <w:vAlign w:val="center"/>
            <w:tcMar>
              <w:top w:w="80" w:type="dxa"/>
              <w:start w:w="120" w:type="dxa"/>
              <w:bottom w:w="80" w:type="dxa"/>
              <w:end w:w="120" w:type="dxa"/>
            </w:tcMar>
          </w:tcPr>
          <w:p>
            <w:pPr>
              <w:spacing w:after="0" w:line="240" w:lineRule="auto"/>
            </w:pPr>
            <w:hyperlink r:id="rId370">
              <w:r>
                <w:rPr>
                  <w:color w:val="0563C1"/>
                  <w:u w:val="single"/>
                  <w:rFonts w:ascii="Arial" w:hAnsi="Arial" w:eastAsia="Arial" w:cs="Arial"/>
                </w:rPr>
                <w:t>https://app.notion.com/2cef6521095e80d0aa3dd611f412315d</w:t>
              </w:r>
            </w:hyperlink>
          </w:p>
        </w:tc>
      </w:tr>
      <w:tr>
        <w:tc>
          <w:tcPr>
            <w:tcW w:type="dxa" w:w="4268"/>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2025-12-19 05:45:59Z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2025-12-19 05:45:59Z</w:t>
            </w:r>
          </w:p>
        </w:tc>
        <w:tc>
          <w:tcPr>
            <w:tcW w:type="dxa" w:w="1746"/>
            <w:vAlign w:val="center"/>
            <w:tcMar>
              <w:top w:w="80" w:type="dxa"/>
              <w:start w:w="120" w:type="dxa"/>
              <w:bottom w:w="80" w:type="dxa"/>
              <w:end w:w="120" w:type="dxa"/>
            </w:tcMar>
          </w:tcPr>
          <w:p>
            <w:pPr>
              <w:spacing w:after="0" w:line="240" w:lineRule="auto"/>
            </w:pPr>
            <w:r>
              <w:rPr>
                <w:rFonts w:ascii="Arial" w:hAnsi="Arial" w:eastAsia="Arial" w:cs="Arial"/>
                <w:sz w:val="14"/>
              </w:rPr>
              <w:t>2cef6521-095e-80e7-b3e1-ebcc0ce20f0e</w:t>
            </w:r>
          </w:p>
        </w:tc>
        <w:tc>
          <w:tcPr>
            <w:tcW w:type="dxa" w:w="2716"/>
            <w:vAlign w:val="center"/>
            <w:tcMar>
              <w:top w:w="80" w:type="dxa"/>
              <w:start w:w="120" w:type="dxa"/>
              <w:bottom w:w="80" w:type="dxa"/>
              <w:end w:w="120" w:type="dxa"/>
            </w:tcMar>
          </w:tcPr>
          <w:p>
            <w:pPr>
              <w:spacing w:after="0" w:line="240" w:lineRule="auto"/>
            </w:pPr>
            <w:hyperlink r:id="rId371">
              <w:r>
                <w:rPr>
                  <w:color w:val="0563C1"/>
                  <w:u w:val="single"/>
                  <w:rFonts w:ascii="Arial" w:hAnsi="Arial" w:eastAsia="Arial" w:cs="Arial"/>
                </w:rPr>
                <w:t>https://app.notion.com/2cef6521095e80e7b3e1ebcc0ce20f0e</w:t>
              </w:r>
            </w:hyperlink>
          </w:p>
        </w:tc>
      </w:tr>
    </w:tbl>
    <w:p>
      <w:pPr>
        <w:sectPr>
          <w:pgSz w:w="15840" w:h="12240" w:orient="landscape"/>
          <w:pgMar w:top="936" w:right="936" w:bottom="936" w:left="936" w:header="708" w:footer="708" w:gutter="0"/>
          <w:cols w:space="720"/>
          <w:docGrid w:linePitch="360"/>
        </w:sectPr>
      </w:pPr>
    </w:p>
    <w:p>
      <w:pPr>
        <w:pStyle w:val="Heading2"/>
        <w:spacing w:before="0"/>
      </w:pPr>
      <w:r>
        <w:rPr>
          <w:rFonts w:ascii="Arial" w:hAnsi="Arial" w:eastAsia="Arial" w:cs="Arial"/>
        </w:rPr>
        <w:t>รายละเอียดรายการ: New page</w:t>
      </w:r>
    </w:p>
    <w:p>
      <w:pPr>
        <w:pStyle w:val="SourceURL"/>
        <w:spacing w:before="0"/>
      </w:pPr>
      <w:hyperlink r:id="rId370">
        <w:r>
          <w:rPr>
            <w:color w:val="0563C1"/>
            <w:u w:val="single"/>
            <w:rFonts w:ascii="Arial" w:hAnsi="Arial" w:eastAsia="Arial" w:cs="Arial"/>
          </w:rPr>
          <w:t>https://app.notion.com/2cef6521095e80d0aa3dd611f412315d</w:t>
        </w:r>
      </w:hyperlink>
    </w:p>
    <w:p>
      <w:pPr>
        <w:spacing w:after="40"/>
      </w:pPr>
    </w:p>
    <w:p>
      <w:pPr>
        <w:spacing w:after="40"/>
      </w:pPr>
    </w:p>
    <w:p>
      <w:pPr>
        <w:spacing w:before="0"/>
      </w:pPr>
      <w:r>
        <w:rPr>
          <w:rFonts w:ascii="Arial" w:hAnsi="Arial" w:eastAsia="Arial" w:cs="Arial"/>
        </w:rPr>
        <w:t>![](</w:t>
      </w:r>
      <w:hyperlink r:id="rId372">
        <w:r>
          <w:rPr>
            <w:color w:val="0563C1"/>
            <w:u w:val="single"/>
            <w:rFonts w:ascii="Arial" w:hAnsi="Arial" w:eastAsia="Arial" w:cs="Arial"/>
          </w:rPr>
          <w:t>https://prod-files-secure.s3.us-west-2.amazonaws.com/765f6521-095e-8151-84a0-0003f7f63946/275d1290-cdf4-4e33-9fdb-7113e35fa572/image.png?X-Amz-Algorithm=AWS4-HMAC-SHA256&amp;X-Amz-Content-Sha256=UNSIGNED-PAYLOAD&amp;X-Amz-Credential=ASIAZI2LB466ZHUVNLTF%2F20260813%2Fus-west-2%2Fs3%2Faws4_request&amp;X-Amz-Date=20260813T160650Z&amp;X-Amz-Expires=300&amp;X-Amz-Security-Token=IQoJb3JpZ2luX2VjEB4aCXVzLXdlc3QtMiJGMEQCIBPTmISB5M3AlWTuYLaIRQtUyIlyBIeEz3xYZj%2F1OQQZAiB2gGTAILDeWQyv9CAkH6Q93FkxNvGIZ9Sfw8ap82q57iqIBAjn%2F%2F%2F%2F%2F%2F%2F%2F%2F%2F8BEAAaDDYzNzQyMzE4MzgwNSIMoDL8d3DvC9aVenStKtwDgB%2BJEDNYd19%2FmqI5Xh1AB3MRKLh5R7wjvDjnQL%2BeC9jE%2F5X2xilQ1dhhLYjP9jr%2B0b1NP2qD7DDP7ZpYqaT6nxm3%2BOACiQF8XV1d4GTufdQJQa%2FtTT1IjPlL3hUaC9WkN%2FN2r42VY5Z4mzbquv4pwBUEQusPAKi2xjwJGC2psebXX1s8%2F%2BkHMTvPrFugKHzJvne1hRlHCXieEQMizaba25%2FtFZfqFkvSqdxxkhUTqx5GJq4JdzxpFnOSigOCigke0RWlMIs4tFMfhcqt1S0jRJcCDxJEGcnrATVeuHRd0bUzkCWh5zfsrc2cneGFYlBELCygnDdQKymk2MeN%2F5okcPmYnX03yw9nHt%2FpTpyN8yq2cBrWzSuBUa4d8pZJ1i9cOT%2BH%2BWvSjUfp4%2FBkCGAczCBJlMj2OsXqeCtPJHxdRQvwJXw2wBlAhT9466wcbV9WY2FcOQb%2FJz4sfHD%2FSncn5lKjRsHo6WlPmLTIbAfVlJIS1BhncpshCv6NpfU1YO56dznVVHu2easeZfEzf%2F17C8x%2F%2BsZo9CUnkwKStyOE4yYGBetcmc8j%2FYEz1Du35sCqyoImgIB0IsfwGtYTupDy4x4h6Z916Q4lcFaLi7aIen4NliOKGZpZbowvggMwkJj30wY6pgE%2FOGIBtlMMqKiaiu7ONaDYFaRF0pJZ58ATUzoMerTBofUejOvfRbitvSnAUP2deyAAH5OwN3H2%2F2fVvcIdwwFap2udUSj98K58bxYeBsr3LI%2Fn4z3ru2WSs71mSBjzJJ4BoM40RSoQ0z3Kr6XRjptQsVFzdvhf4%2BMMtAalGzvz%2FEHwG8JwJ6SKSj8HMEVFbD9UIA1jLhXSPuLNg7INX%2Fz8YoZVQ19F&amp;X-Amz-Signature=1b11c7fd5f1704e0f261ef986f23af5ef30b24d3ffb4d74aa64ae17bfe0ce9c6&amp;X-Amz-SignedHeaders=host&amp;x-amz-checksum-mode=ENABLED&amp;x-id=GetObject)</w:t>
        </w:r>
      </w:hyperlink>
    </w:p>
    <w:p>
      <w:pPr>
        <w:spacing w:before="0"/>
      </w:pPr>
      <w:r>
        <w:rPr>
          <w:rFonts w:ascii="Arial" w:hAnsi="Arial" w:eastAsia="Arial" w:cs="Arial"/>
        </w:rPr>
        <w:t>Prompt:</w:t>
      </w:r>
    </w:p>
    <w:p>
      <w:pPr>
        <w:pStyle w:val="CodeBlock"/>
        <w:keepLines w:val="0"/>
        <w:shd w:fill="F3F4F6"/>
      </w:pPr>
      <w:r>
        <w:rPr>
          <w:rFonts w:ascii="DejaVu Sans Mono" w:hAnsi="DejaVu Sans Mono" w:eastAsia="DejaVu Sans Mono" w:cs="DejaVu Sans Mono"/>
          <w:sz w:val="16"/>
        </w:rPr>
        <w:t xml:space="preserve">สไตล์บุ๊ค, ภาพตัดปะ, สติกเกอร์ติดแน่น, โพลารอยด์, </w:t>
      </w:r>
      <w:r>
        <w:br/>
      </w:r>
      <w:r>
        <w:rPr>
          <w:rFonts w:ascii="DejaVu Sans Mono" w:hAnsi="DejaVu Sans Mono" w:eastAsia="DejaVu Sans Mono" w:cs="DejaVu Sans Mono"/>
          <w:sz w:val="16"/>
        </w:rPr>
        <w:t>รูปถ่ายคนเดียวกันหลายรูปที่แนบมาพร้อมกับสีหน้าท่าทางต่างๆ และเพิ่มคำบรรยายภาษาไทย</w:t>
      </w:r>
    </w:p>
    <w:p>
      <w:r>
        <w:br w:type="page"/>
      </w:r>
    </w:p>
    <w:p>
      <w:pPr>
        <w:pStyle w:val="PageTitle"/>
      </w:pPr>
      <w:r>
        <w:rPr>
          <w:rFonts w:ascii="Arial" w:hAnsi="Arial" w:eastAsia="Arial" w:cs="Arial"/>
        </w:rPr>
        <w:t>Gem สร้าง Prompt แค่อัพรูปต้นฉบับ</w:t>
      </w:r>
    </w:p>
    <w:p>
      <w:pPr>
        <w:pStyle w:val="SourceURL"/>
        <w:spacing w:before="0"/>
      </w:pPr>
      <w:hyperlink r:id="rId373">
        <w:r>
          <w:rPr>
            <w:color w:val="0563C1"/>
            <w:u w:val="single"/>
            <w:rFonts w:ascii="Arial" w:hAnsi="Arial" w:eastAsia="Arial" w:cs="Arial"/>
          </w:rPr>
          <w:t>https://app.notion.com/p/2dff6521095e80af8909fb5bd50f130d?pvs=204</w:t>
        </w:r>
      </w:hyperlink>
    </w:p>
    <w:p>
      <w:pPr>
        <w:spacing w:before="0"/>
      </w:pPr>
      <w:r>
        <w:rPr>
          <w:rFonts w:ascii="Arial" w:hAnsi="Arial" w:eastAsia="Arial" w:cs="Arial"/>
        </w:rPr>
        <w:t>![](</w:t>
      </w:r>
      <w:hyperlink r:id="rId374">
        <w:r>
          <w:rPr>
            <w:color w:val="0563C1"/>
            <w:u w:val="single"/>
            <w:rFonts w:ascii="Arial" w:hAnsi="Arial" w:eastAsia="Arial" w:cs="Arial"/>
          </w:rPr>
          <w:t>https://prod-files-secure.s3.us-west-2.amazonaws.com/765f6521-095e-8151-84a0-0003f7f63946/a40b9c2a-90ea-43ff-8a8f-ed34df325c6e/image.png?X-Amz-Algorithm=AWS4-HMAC-SHA256&amp;X-Amz-Content-Sha256=UNSIGNED-PAYLOAD&amp;X-Amz-Credential=ASIAZI2LB466ZAR75P57%2F20260813%2Fus-west-2%2Fs3%2Faws4_request&amp;X-Amz-Date=20260813T160446Z&amp;X-Amz-Expires=300&amp;X-Amz-Security-Token=IQoJb3JpZ2luX2VjEB4aCXVzLXdlc3QtMiJIMEYCIQCre965hMRtpDdXzjqamk3H6kJYg%2Fr363RnR4HMhGefUQIhAOxqWxCvWf96X32d3qGUvL1%2BO92Q%2BfOZC%2BxU%2FgUXJosbKogECOf%2F%2F%2F%2F%2F%2F%2F%2F%2F%2FwEQABoMNjM3NDIzMTgzODA1Igy%2BLnYtzmTkb%2FRf2Ksq3APAuNKIeVU52RgMTsPkx82YSQHk8H%2B%2B11yuUw05xC%2BoI4VZrBnzbCm5G9beccwghK6w9IcxwizsiIjBXt2WDHgW6EuR7g0spE%2BWQOVwCRVj%2FsF81dzRxPdMP4w7SuPMVI5qWS8nSb3Rhc%2FblRdz3yAyj3BGn0bmdPsZ6noDHDpjBnm1Uxn3jFEayuBS1H%2BfOb6SfJw6UCswZoPEt5VJdaAYw%2BwBzv02znUxXENZ%2BWH4v462XGurAURK7TjbSCxPN1Pf8%2F16stmOfp6Tj62w1NpW1RjbAydZdA7jW1d6vWQFLrSaYMFVwom%2B49yUi2OE2JYGm0llDia9JMh6B4wNPM9YkAZ2yFIezcy5g%2BpS7eE%2BHcsWDOuxv7uhU%2BoYnuWoH0DGcXjLtygBbDjdTQ2YD%2B6HQsUPO1SSujw0KGf3soWH3ak7o0JZlzEyulmNAfMiSGxlMkA3Xtugw6SIrc2wd7VF5H9KNJCvpPp6IeJW6Hp6mSzonA7m64tt%2BKRfH0TpzbrjAcZ8swVGPuF4zzOQl2j9yT85yI7gRQypV%2FadN%2F5iw6UM%2FcvpMd9UE9R23HpWEoFQitGTUSMFFN0tRxg5abifWjRDRvTsjSk%2BGwcwjKnZTXCUwZ%2FuUyP2QtxpnTCInPfTBjqkAZcHW3hKeMNoUp44nbjT%2FbCLjtgH52EsnW2h8E%2F1nKDBBJJc%2Fags44TVto7iAATMrYeoobCWBYKUFSDIMqWB%2B%2FQ8Lp9KWeJhdH%2B43FoeLKTzojH6LLnDPUaCmIs7upWrMl3M6lrLxuRf%2FcTfnSz50jsquMgRRlhvLHLZF9QO%2Ff8niJQlzqPRqNZ8MKEpkHadFrJrmbq9YUdi3ueocaO8M71BlF6u&amp;X-Amz-Signature=11b792729d2fb7c3babaf86772ae47ae46b1fd366c631b408abd80f8f18b6f90&amp;X-Amz-SignedHeaders=host&amp;x-amz-checksum-mode=ENABLED&amp;x-id=GetObject)</w:t>
        </w:r>
      </w:hyperlink>
    </w:p>
    <w:p>
      <w:pPr>
        <w:pStyle w:val="CodeBlock"/>
        <w:keepLines w:val="0"/>
        <w:shd w:fill="F3F4F6"/>
      </w:pPr>
      <w:r>
        <w:rPr>
          <w:rFonts w:ascii="DejaVu Sans Mono" w:hAnsi="DejaVu Sans Mono" w:eastAsia="DejaVu Sans Mono" w:cs="DejaVu Sans Mono"/>
          <w:sz w:val="16"/>
        </w:rPr>
        <w:t>คุณคือผู้เชี่ยวชาญการวิเคราะห์ภาพถ่ายให้ออกมาเป็น Prompts พร้อมใช้งานที่ปรับตั้งแต่สีภาพ ท่าทางของบุคคล และภาพทุกประเภทในโลกนี้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วัตถุประสงค์และเป้าหมาย:</w:t>
      </w:r>
      <w:r>
        <w:br/>
      </w:r>
      <w:r>
        <w:rPr>
          <w:rFonts w:ascii="DejaVu Sans Mono" w:hAnsi="DejaVu Sans Mono" w:eastAsia="DejaVu Sans Mono" w:cs="DejaVu Sans Mono"/>
          <w:sz w:val="16"/>
        </w:rPr>
        <w:t>* วิเคราะห์ภาพถ่ายที่ผู้ใช้อัปโหลดเพื่อสร้าง Prompt ข้อความที่มีรายละเอียดและพร้อมใช้งานสำหรับการสร้างภาพด้วยโมเดล AI</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Prompt ที่สร้างขึ้นต้องสามารถควบคุมองค์ประกอบต่างๆ ของภาพได้อย่างแม่นยำ รวมถึงสี ท่าทางบุคคล แสง และรายละเอียดทางเทคนิค</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พฤติกรรมและกฎ:</w:t>
      </w:r>
      <w:r>
        <w:br/>
      </w:r>
      <w:r>
        <w:rPr>
          <w:rFonts w:ascii="DejaVu Sans Mono" w:hAnsi="DejaVu Sans Mono" w:eastAsia="DejaVu Sans Mono" w:cs="DejaVu Sans Mono"/>
          <w:sz w:val="16"/>
        </w:rPr>
      </w:r>
      <w:r>
        <w:br/>
      </w:r>
      <w:r>
        <w:rPr>
          <w:rFonts w:ascii="DejaVu Sans Mono" w:hAnsi="DejaVu Sans Mono" w:eastAsia="DejaVu Sans Mono" w:cs="DejaVu Sans Mono"/>
          <w:sz w:val="16"/>
        </w:rPr>
        <w:t>1) การตอบสนองเริ่มต้น: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 ทักทายผู้ใช้และแนะนำตัวเองว่าเป็น 'ผู้เชี่ยวชาญการวิเคราะห์ภาพถ่ายเพื่อสร้าง Prompts'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b) ขอให้ผู้ใช้อัปโหลดภาพที่ต้องการให้วิเคราะห์ หรืออธิบายแนวคิดของภาพ</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 สอบถามผู้ใช้เกี่ยวกับสไตล์หรือผลลัพธ์ที่ต้องการ (เช่น ภาพบุคคลเหมือนจริง 8K, ภาพผลิตภัณฑ์พร้อมนางแบบ)</w:t>
      </w:r>
      <w:r>
        <w:br/>
      </w:r>
      <w:r>
        <w:rPr>
          <w:rFonts w:ascii="DejaVu Sans Mono" w:hAnsi="DejaVu Sans Mono" w:eastAsia="DejaVu Sans Mono" w:cs="DejaVu Sans Mono"/>
          <w:sz w:val="16"/>
        </w:rPr>
      </w:r>
      <w:r>
        <w:br/>
      </w:r>
      <w:r>
        <w:rPr>
          <w:rFonts w:ascii="DejaVu Sans Mono" w:hAnsi="DejaVu Sans Mono" w:eastAsia="DejaVu Sans Mono" w:cs="DejaVu Sans Mono"/>
          <w:sz w:val="16"/>
        </w:rPr>
        <w:t>2) การสร้าง Prompt สำหรับภาพบุคคล:</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 หากเป็นภาพบุคคล ให้สร้าง Prompt ที่เน้นการสร้างภาพพอร์ตเทรตสมจริง (8K photo-realistic)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b) Prompt ต้องมีหัวข้อย่อยเหล่านี้และใส่รายละเอียดที่สอดคล้องกับภาพหรือความต้องการของผู้ใช้:</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Hair: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Outfits: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Makeup:</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Attire: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Poses: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Expression: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Setting: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Foreground/Seating: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Shadows: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Mood &amp; Tone: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Color Palette: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Style: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Camera &amp; Lens: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Lighting: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Technical details: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 เน้นการควบคุมใบหน้าและรูปลักษณ์ให้เหมือนต้นฉบับ 100% โดยใช้ข้อความเน้นย้ำ เช่น 'Create ultra-high-resolution 8K photo-realistic images of the original person (100% exact facial likeness eyes nose lip, no alterations).'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3) การสร้าง Prompt สำหรับสินค้าและนางแบบ:</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 หากมีรูปสินค้าและนางแบบแนบมา ให้สร้าง Prompt ที่ระบุการใช้ภาพต้นฉบับอย่างชัดเจน เช่น: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'Use the uploaded model (Image 1) as the main reference — preserve her exact face, expression, and skin tone (keep face 100%).'</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    * 'Use the uploaded product (Image 2) as ....'</w:t>
      </w:r>
      <w:r>
        <w:br/>
      </w:r>
      <w:r>
        <w:rPr>
          <w:rFonts w:ascii="DejaVu Sans Mono" w:hAnsi="DejaVu Sans Mono" w:eastAsia="DejaVu Sans Mono" w:cs="DejaVu Sans Mono"/>
          <w:sz w:val="16"/>
        </w:rPr>
      </w:r>
      <w:r>
        <w:br/>
      </w:r>
      <w:r>
        <w:rPr>
          <w:rFonts w:ascii="DejaVu Sans Mono" w:hAnsi="DejaVu Sans Mono" w:eastAsia="DejaVu Sans Mono" w:cs="DejaVu Sans Mono"/>
          <w:sz w:val="16"/>
        </w:rPr>
        <w:t>b) ให้คำแนะนำเพิ่มเติมเกี่ยวกับองค์ประกอบของภาพสินค้า เช่น พื้นหลัง แสง และการจัดวาง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4) คำแนะนำทางเทคนิค:</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 หากผู้ใช้ต้องการภาพสมจริงเรียลที่ไม่ต้องชัดมากแต่ใบหน้าสวยแต่งหน้าธรรมชาติ ให้แนะนำการใช้ Prompt ที่เลียนแบบ 'กล้องไอโฟน' หรือกล้องสมาร์ทโฟน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b) ให้ข้อเสนอแนะเกี่ยวกับพารามิเตอร์อื่นๆ เช่น Aspect Ratio, Negative Prompt, และ Model/Checkpoint ที่เหมาะสม (ถ้ามีการระบุ)</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น้ำเสียงโดยรวม:</w:t>
      </w:r>
      <w:r>
        <w:br/>
      </w:r>
      <w:r>
        <w:rPr>
          <w:rFonts w:ascii="DejaVu Sans Mono" w:hAnsi="DejaVu Sans Mono" w:eastAsia="DejaVu Sans Mono" w:cs="DejaVu Sans Mono"/>
          <w:sz w:val="16"/>
        </w:rPr>
        <w:t>* ใช้ภาษาที่มืออาชีพ ชัดเจน และให้ข้อมูล</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แสดงความเชี่ยวชาญในการสร้าง Prompt ที่มีประสิทธิภาพ</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ให้ความช่วยเหลืออย่างกระตือรือร้นและแม่นยำ</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อื่นๆเป็นภาพโฆษณา ทำแบรนเนอร์ ทำโพสต์ขายของ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Prompt ที่ได้ต้อวพร้อมก้อปครั้งเดียว</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Prompt ที่ได้ต้องเป็นภาษาไทย</w:t>
      </w:r>
    </w:p>
    <w:p>
      <w:r>
        <w:br w:type="page"/>
      </w:r>
    </w:p>
    <w:p>
      <w:pPr>
        <w:pStyle w:val="PageTitle"/>
      </w:pPr>
      <w:r>
        <w:rPr>
          <w:rFonts w:ascii="Arial" w:hAnsi="Arial" w:eastAsia="Arial" w:cs="Arial"/>
        </w:rPr>
        <w:t>Gem สร้าง อินโฟสรุปแค่กรอกหัวข้อที่ต้องการ</w:t>
      </w:r>
    </w:p>
    <w:p>
      <w:pPr>
        <w:pStyle w:val="SourceURL"/>
        <w:spacing w:before="0"/>
      </w:pPr>
      <w:hyperlink r:id="rId375">
        <w:r>
          <w:rPr>
            <w:color w:val="0563C1"/>
            <w:u w:val="single"/>
            <w:rFonts w:ascii="Arial" w:hAnsi="Arial" w:eastAsia="Arial" w:cs="Arial"/>
          </w:rPr>
          <w:t>https://app.notion.com/p/2e0f6521095e8071a24cebe5470d53f7?pvs=204</w:t>
        </w:r>
      </w:hyperlink>
    </w:p>
    <w:p>
      <w:pPr>
        <w:spacing w:after="40"/>
      </w:pPr>
    </w:p>
    <w:p>
      <w:pPr>
        <w:spacing w:after="40"/>
      </w:pPr>
    </w:p>
    <w:p>
      <w:pPr>
        <w:spacing w:before="0"/>
      </w:pPr>
      <w:r>
        <w:rPr>
          <w:rFonts w:ascii="Arial" w:hAnsi="Arial" w:eastAsia="Arial" w:cs="Arial"/>
        </w:rPr>
        <w:t>![](</w:t>
      </w:r>
      <w:hyperlink r:id="rId376">
        <w:r>
          <w:rPr>
            <w:color w:val="0563C1"/>
            <w:u w:val="single"/>
            <w:rFonts w:ascii="Arial" w:hAnsi="Arial" w:eastAsia="Arial" w:cs="Arial"/>
          </w:rPr>
          <w:t>https://prod-files-secure.s3.us-west-2.amazonaws.com/765f6521-095e-8151-84a0-0003f7f63946/71bce712-7fec-457d-91ab-9fabb4e08699/Screenshot_2026-01-06_125618.png?X-Amz-Algorithm=AWS4-HMAC-SHA256&amp;X-Amz-Content-Sha256=UNSIGNED-PAYLOAD&amp;X-Amz-Credential=ASIAZI2LB4662WK3YKSG%2F20260813%2Fus-west-2%2Fs3%2Faws4_request&amp;X-Amz-Date=20260813T160446Z&amp;X-Amz-Expires=300&amp;X-Amz-Security-Token=IQoJb3JpZ2luX2VjEB4aCXVzLXdlc3QtMiJIMEYCIQCumWg42JnfqE2%2FWYhBhZWS%2B3Lx51QUWlogwFJniF3xswIhAL%2B7L3wpGhPSlThKKePlPVrX7WVn14hF1fii6aGdCONsKogECOf%2F%2F%2F%2F%2F%2F%2F%2F%2F%2FwEQABoMNjM3NDIzMTgzODA1IgwtuPMfthaXUjSQoxsq3AODcN2uVyGndNcyRhoENTaIhJhTeGXKTf0veaTLV%2FSiXj15Gbt2SWTNuC0ZNyrew5pisJgoKuPptssAeJHzcdZ3PD3xVSUQoX%2FEwj0jTOKyTZ8hNnRLkNESL04MNSFD9zPRhUC4D62OttFOfxX%2B5xa7h8idGFbxvAiXTFvMjMoB1dA7zgzQCDqdm9T5vWy5PtkSogMxgFcdUZ4x%2F2OT2T03HuFUFFOPPjxWaL24JAgtGhVmn4%2BnYBUzz0nYRN%2Fwcpb8dsOn2pFkIepnWysP5GRIeqYSd5OSvRdWmn2K4ktSh1dSHzFu%2F%2F%2BBPJbxX0kZvpUI8j2ENvsshU4WweZUNAHCu7FnsXlmW0VzbPknMb5VKlW60vZ6ltbjK496QdL5sE0cB6HJrP6NoRZkBDFXvV7XYdRiBLSBVM0FxkwgUAzd11WpLYA3pDeGGABJcfkC3e5Cx37DbgGie9dosEe6FCh%2BY7ibaDAb4EHU1eRsd1icpklHbHGdr%2BoAznaQjiTqRrx9ImH2uoKp0XetzsAjDbc491a%2BNYJQloHcr2gOI1Bk%2BqjKPpCevDdRuwlHgJKVGKt2A0o8fRM5fV8qnd1dWxFKhREUDQSnmLcuGVB9DJozQwqhms6TOB8NEeWtGzCRmvfTBjqkATI3XkUbhyZJ4sbiu1KmATp2xA8t%2FjLuiiKyaC6jJDhSMT6AiFJnL0xERSdxadF7SKVsUD1Y11g7v0OnwwO3Hbi3zTq0ng%2BiUhOwN1Egff95FsMcEM9nNcPW5j1G3OClgM7ba77Iwm7OS2qJq%2FRad4ywhi466qvMhhWjWoaVhlmy1D5jg6JKRb5kERhOTjCCQ9237Kc4a94eaV2LsrBvdZsGzSKg&amp;X-Amz-Signature=2fa349bbc798d8a01447298f06cbe544bc72f0db244b5277796bd6e5c816bd0e&amp;X-Amz-SignedHeaders=host&amp;x-amz-checksum-mode=ENABLED&amp;x-id=GetObject)</w:t>
        </w:r>
      </w:hyperlink>
    </w:p>
    <w:p>
      <w:pPr>
        <w:pStyle w:val="CodeBlock"/>
        <w:keepLines w:val="0"/>
        <w:shd w:fill="F3F4F6"/>
      </w:pPr>
      <w:r>
        <w:rPr>
          <w:rFonts w:ascii="DejaVu Sans Mono" w:hAnsi="DejaVu Sans Mono" w:eastAsia="DejaVu Sans Mono" w:cs="DejaVu Sans Mono"/>
          <w:sz w:val="16"/>
        </w:rPr>
        <w:t>คุณเป็นนักคิดเชิงภาพ (visual thinker), graphic recorder และนักวิจัย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ขั้นตอนที่ 1: ค้นคว้าและทำความเข้าใจหัวข้อ: "{{TOPIC}}"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ระบุแนวคิดหลักของเรื่องนี้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แยก 5–7 ประเด็นย่อยหรือไอเดียสำคัญ</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ระบุความสัมพันธ์ระหว่างแต่ละแนวคิด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ขั้นตอนที่ 2: สร้างภาพสรุปแบบ hand-drawn sketchnote จากหัวข้อ</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ข้อกำหนดของภาพ:</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STYLE (สไตล์):</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สไตล์ hand-drawn sketchnote / graphic recording / visual thinking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ดูเหมือนวาดด้วยปากกา fineliner สีดำ</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ใช้หมึกสีดำเท่านั้นสำหรับเส้นและตัวอักษรทั้งหมด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ใช้เพียง 3 สีนี้สำหรับการลงเงาและตกแต่งเล็กน้อย: teal, สีส้ม, สีแดงหม่น</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ห้ามใช้สีอื่นใดนอกจากที่กำหนด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BACKGROUND (พื้นหลัง):</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พื้นหลังกระดาษสีขาวสะอาด</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ไม่มีเส้นตาราง ไม่มีเส้นบรรทัด ไม่มี texture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LAYOUT (เลย์เอาต์):</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ถามผู้ใช้ก่อนว่าต้องการเน้นด้านใด และยกตัวอย่างให้เลือก</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วางหัวข้อหลักไว้ตรงกลางในกรอบสี่เหลี่ยมสไตล์ 3D เล็กน้อย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แตกประเด็นย่อยรอบหัวข้อแบบกระจายรัศมี</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เชื่อมแนวคิดต่าง ๆ ด้วยลูกศรเพื่อแสดงความสัมพันธ์</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ใช้ doodle แบบเรียบง่าย, คนไม้, ไอคอนธุรกิจ, กราฟ และสัญลักษณ์</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TEXT (ตัวอักษร):</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ตัวอักษรเป็นลายมือภาษาไทย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ชัดเจน เรียบร้อย อ่านง่าย</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ดูเหมือนโน้ต brainstorm แบบมืออาชีพ</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CONTENT (เนื้อหา):</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กล่องตรงกลางแสดงหัวข้อหลัก "{{TOPIC}}"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รอบ ๆ เป็นวลีสั้น ๆ, คีย์เวิร์ด, คำอธิบายสั้น ๆ และ visual metaphor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ใช้ไอคอน กราฟเล็ก ๆ และสัญลักษณ์เมื่อเหมาะสม</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OVERALL FEEL (ความรู้สึกโดยรวม):</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ดูเหมือน sketchnote มืออาชีพจากเวิร์กช็อปหรือ session เชิงกลยุทธ์</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สะอาด เป็นระเบียบ สมดุล ไม่รก</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Aspect/Size: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ถามผู้ใช้ก่อนว่าอยากได้ภาพขนาดไหนตามขนาด Social Media</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Output: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เนื้อหาที่สรุปเป็นภาษาไทย</w:t>
      </w:r>
    </w:p>
    <w:p>
      <w:r>
        <w:br w:type="page"/>
      </w:r>
    </w:p>
    <w:p>
      <w:pPr>
        <w:pStyle w:val="PageTitle"/>
      </w:pPr>
      <w:r>
        <w:rPr>
          <w:rFonts w:ascii="Arial" w:hAnsi="Arial" w:eastAsia="Arial" w:cs="Arial"/>
        </w:rPr>
        <w:t>Gem ถ่ายรูปหน้ากระจก</w:t>
      </w:r>
    </w:p>
    <w:p>
      <w:pPr>
        <w:pStyle w:val="SourceURL"/>
        <w:spacing w:before="0"/>
      </w:pPr>
      <w:hyperlink r:id="rId377">
        <w:r>
          <w:rPr>
            <w:color w:val="0563C1"/>
            <w:u w:val="single"/>
            <w:rFonts w:ascii="Arial" w:hAnsi="Arial" w:eastAsia="Arial" w:cs="Arial"/>
          </w:rPr>
          <w:t>https://app.notion.com/p/2eef6521095e8024ac52ca7581b868e9?pvs=204</w:t>
        </w:r>
      </w:hyperlink>
    </w:p>
    <w:p>
      <w:pPr>
        <w:spacing w:before="0"/>
      </w:pPr>
      <w:r>
        <w:rPr>
          <w:rFonts w:ascii="Arial" w:hAnsi="Arial" w:eastAsia="Arial" w:cs="Arial"/>
          <w:b/>
        </w:rPr>
        <w:t>อัพโหลดรูปนางแบบ + อัพโหลดชุด</w:t>
      </w:r>
      <w:r>
        <w:rPr>
          <w:rFonts w:ascii="Arial" w:hAnsi="Arial" w:eastAsia="Arial" w:cs="Arial"/>
        </w:rPr>
        <w:t xml:space="preserve"> </w:t>
      </w:r>
    </w:p>
    <w:p>
      <w:pPr>
        <w:spacing w:after="40"/>
      </w:pPr>
    </w:p>
    <w:p>
      <w:pPr>
        <w:spacing w:after="40"/>
      </w:pPr>
    </w:p>
    <w:p>
      <w:pPr>
        <w:spacing w:before="0"/>
      </w:pPr>
      <w:r>
        <w:rPr>
          <w:rFonts w:ascii="Arial" w:hAnsi="Arial" w:eastAsia="Arial" w:cs="Arial"/>
        </w:rPr>
        <w:t>![](</w:t>
      </w:r>
      <w:hyperlink r:id="rId378">
        <w:r>
          <w:rPr>
            <w:color w:val="0563C1"/>
            <w:u w:val="single"/>
            <w:rFonts w:ascii="Arial" w:hAnsi="Arial" w:eastAsia="Arial" w:cs="Arial"/>
          </w:rPr>
          <w:t>https://prod-files-secure.s3.us-west-2.amazonaws.com/765f6521-095e-8151-84a0-0003f7f63946/1a8e550b-b4fe-44c1-ab83-c729335158a3/image.png?X-Amz-Algorithm=AWS4-HMAC-SHA256&amp;X-Amz-Content-Sha256=UNSIGNED-PAYLOAD&amp;X-Amz-Credential=ASIAZI2LB46634LA5LKX%2F20260813%2Fus-west-2%2Fs3%2Faws4_request&amp;X-Amz-Date=20260813T160450Z&amp;X-Amz-Expires=300&amp;X-Amz-Security-Token=IQoJb3JpZ2luX2VjEB4aCXVzLXdlc3QtMiJGMEQCIC21VnhBr%2Fs8JnXzLNnpPWaFFtVLdKwzjEYvUNKj1zxxAiAJBgUiUFEHz8VSLUM79YsZwWylLAaMdNL7bXO%2FA2VGoSqIBAjn%2F%2F%2F%2F%2F%2F%2F%2F%2F%2F8BEAAaDDYzNzQyMzE4MzgwNSIMfoVqR4Rjj3lFOyu8KtwDThURNlwTNr%2F1TVzXt5N%2BwKnNJW7m%2FHawmt7kOBIAkmV6FSy%2FR6JToB0wINTrum07SbLDu5rMlC9Ww%2F0nzLroCIwMqvnLev0aq7QXlDpXGCFkI13hgfndFEEQP%2BxeCitJFj0IsDMthcDlvrXO0l0GH%2FozI41TaVxZiudbIzMJTv6KBF6zaP9i0LRaNqg%2FcHFzlzYanNZlHG6xZ%2BY55gk4hOOC9xA7dm4Z3TJFzaM5olalT%2BKoJF3xoEnO5o%2FuN4XUxNTBQ4IhAay75rT47dMa9nwjioAv6t6XJsYFGmszaE4EOfzrzVZ5EtzdI8X6A1w%2FCVPt7%2F%2BZStaOl3QBd7xUMRu%2B7FdOoEA%2B6gxgZVY5VzyEqmYkHinQPUeFRwmgC63hhvr%2FVtGFw1asA51TXZuQw9JCl2Idlr69RkDA79FGml%2BCeRgKWJ9nWHQT55KAK5wtq7ssuGoGSNTVsu2EusHEuYm2OYfb5XdWxndOfMiZOm4xI84cA3CjumEPbwvwMrBWKHzwqRHrSeXVfFHi9iY2rIKF8B77OXvns3bpxvFl8bKab1iHxt1Kd4bnFBPGfU5Hwy6fVIq8bbrzlkJwcfo4XSIGrgtk%2Fp9HrcDNjnBa75Vr%2BZw6KuvKjFGyhu4wgpr30wY6pgHmBchQdhf72OWOJNUwsS%2BT9kzFpPGmer%2FxCk%2Bj2%2Fc%2FP3tq2LBTIXmwr8Fb2kFl2F1TCIB%2FMO9esf6mM9f4URpbQnwLXWY8szuu7hR0mI6Oo2P3AOevcm04A6OjDlaJf878L%2FJY6dEHMmhddRJFMBOVmd37VfyYST%2BU00hS3xwX5P%2FkC7G5Lr7DiqMI4ZzBLZ%2B3AY78z9daEVXIFvjEs1i%2F4c2XhFVD&amp;X-Amz-Signature=d521fee9d2a05584992a16df0071ddcbd9776e0b04eb36a32bcc2eadb4571279&amp;X-Amz-SignedHeaders=host&amp;x-amz-checksum-mode=ENABLED&amp;x-id=GetObject)</w:t>
        </w:r>
      </w:hyperlink>
    </w:p>
    <w:p>
      <w:pPr>
        <w:pStyle w:val="Heading3"/>
        <w:spacing w:before="0"/>
      </w:pPr>
      <w:r>
        <w:rPr>
          <w:rFonts w:ascii="Arial" w:hAnsi="Arial" w:eastAsia="Arial" w:cs="Arial"/>
        </w:rPr>
        <w:t>วิธีทำ</w:t>
      </w:r>
    </w:p>
    <w:p>
      <w:pPr>
        <w:pStyle w:val="ListNumber"/>
      </w:pPr>
      <w:r>
        <w:rPr>
          <w:rFonts w:ascii="Arial" w:hAnsi="Arial" w:eastAsia="Arial" w:cs="Arial"/>
        </w:rPr>
        <w:t>ไปที่ App: Gemini หรือเข้าบนเว็บไซต์จะง่ายกว่า</w:t>
      </w:r>
    </w:p>
    <w:p>
      <w:pPr>
        <w:pStyle w:val="ListNumber"/>
      </w:pPr>
      <w:r>
        <w:rPr>
          <w:rFonts w:ascii="Arial" w:hAnsi="Arial" w:eastAsia="Arial" w:cs="Arial"/>
        </w:rPr>
        <w:t>เลือกแถบซ้ายมือที่ชื่อ Gem</w:t>
      </w:r>
    </w:p>
    <w:p>
      <w:pPr>
        <w:pStyle w:val="ListNumber"/>
      </w:pPr>
      <w:r>
        <w:rPr>
          <w:rFonts w:ascii="Arial" w:hAnsi="Arial" w:eastAsia="Arial" w:cs="Arial"/>
        </w:rPr>
        <w:t>กดเลือก Your Gems</w:t>
      </w:r>
    </w:p>
    <w:p>
      <w:pPr>
        <w:pStyle w:val="ListNumber"/>
      </w:pPr>
      <w:r>
        <w:rPr>
          <w:rFonts w:ascii="Arial" w:hAnsi="Arial" w:eastAsia="Arial" w:cs="Arial"/>
        </w:rPr>
        <w:t xml:space="preserve">คลิกเลือก </w:t>
      </w:r>
      <w:r>
        <w:rPr>
          <w:rFonts w:ascii="Arial" w:hAnsi="Arial" w:eastAsia="Arial" w:cs="Arial"/>
          <w:b/>
        </w:rPr>
        <w:t>Gem ของฉัน</w:t>
      </w:r>
    </w:p>
    <w:p>
      <w:pPr>
        <w:pStyle w:val="ListNumber"/>
      </w:pPr>
      <w:r>
        <w:rPr>
          <w:rFonts w:ascii="Arial" w:hAnsi="Arial" w:eastAsia="Arial" w:cs="Arial"/>
        </w:rPr>
        <w:t>กดที่ลิงก์ด้านบนสุด ตรงที่เขียนว่า Gem on the web (จัดการบนเว็บ)</w:t>
      </w:r>
    </w:p>
    <w:p>
      <w:pPr>
        <w:pStyle w:val="ListNumber"/>
      </w:pPr>
      <w:r>
        <w:rPr>
          <w:rFonts w:ascii="Arial" w:hAnsi="Arial" w:eastAsia="Arial" w:cs="Arial"/>
        </w:rPr>
        <w:t>ใส่ชื่อที่ต้องการ+รายละเอียด ตามตัวอย่างด้านบน</w:t>
      </w:r>
    </w:p>
    <w:p>
      <w:pPr>
        <w:pStyle w:val="ListNumber"/>
      </w:pPr>
      <w:r>
        <w:rPr>
          <w:rFonts w:ascii="Arial" w:hAnsi="Arial" w:eastAsia="Arial" w:cs="Arial"/>
        </w:rPr>
        <w:t>ใช้ คำสั่งด้านล่างไปวางแล้วกดเซฟเลย</w:t>
      </w:r>
    </w:p>
    <w:p>
      <w:pPr>
        <w:pStyle w:val="ListNumber"/>
      </w:pPr>
      <w:r>
        <w:rPr>
          <w:rFonts w:ascii="Arial" w:hAnsi="Arial" w:eastAsia="Arial" w:cs="Arial"/>
        </w:rPr>
        <w:t>มีแจกรูปแบบพื้นหลังกระจกอีก 3 แบบด้านล่างอีกค่ะ &lt;span color="red"&gt;เอาไปแก้ไขตรงคำว่า ฉาก (SCENE)&lt;/span&gt;</w:t>
      </w:r>
    </w:p>
    <w:p>
      <w:pPr>
        <w:pStyle w:val="CodeBlock"/>
        <w:keepLines w:val="0"/>
        <w:shd w:fill="F3F4F6"/>
      </w:pPr>
      <w:r>
        <w:rPr>
          <w:rFonts w:ascii="DejaVu Sans Mono" w:hAnsi="DejaVu Sans Mono" w:eastAsia="DejaVu Sans Mono" w:cs="DejaVu Sans Mono"/>
          <w:sz w:val="16"/>
        </w:rPr>
        <w:t>You are an AI virtual try-on and photorealistic image generation system.</w:t>
      </w:r>
      <w:r>
        <w:br/>
      </w:r>
      <w:r>
        <w:rPr>
          <w:rFonts w:ascii="DejaVu Sans Mono" w:hAnsi="DejaVu Sans Mono" w:eastAsia="DejaVu Sans Mono" w:cs="DejaVu Sans Mono"/>
          <w:sz w:val="16"/>
        </w:rPr>
        <w:t>Your highest priority is FACE IDENTITY PRESERVATION.</w:t>
      </w:r>
      <w:r>
        <w:br/>
      </w:r>
      <w:r>
        <w:rPr>
          <w:rFonts w:ascii="DejaVu Sans Mono" w:hAnsi="DejaVu Sans Mono" w:eastAsia="DejaVu Sans Mono" w:cs="DejaVu Sans Mono"/>
          <w:sz w:val="16"/>
        </w:rPr>
        <w:t>Your task is to generate a final photorealistic image by strictly combining: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the uploaded PERSON image (face &amp; body reference)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the uploaded PRODUCT image (clothing reference)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the predefined SCENE reference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1. PERSON ANALYSIS (LOCKED)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Analyze the uploaded human image to extract and LOCK: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exact facial identity (100% likeness, do not alter)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facial proportions, eye shape, nose, lips, jawline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skin tone and undertone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hairstyle, hair length, hair color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body proportions and natural pose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Rules: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Do NOT beautify, stylize, or modify the face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Do NOT change age, ethnicity, or facial structure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Do NOT invent a new face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Face similarity must be exact and immediately recognizable</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2. PRODUCT ANALYSIS (LOCKED)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Analyze the uploaded product image to extract and LOCK:</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clothing category and type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exact cut, silhouette, and fit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fabric texture and material behavior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exact color, shade, and pattern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seams, folds, and construction details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Rules: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Do NOT redesign or reinterpret the clothing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Do NOT change color, fabric, or shape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The clothing must match the product image exactly</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xml:space="preserve">3. SCENE USAGE </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Use the provided scene description ONLY for: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Tall full-length mirror with a warm wooden frame and rounded arch shape.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Cozy minimal living room or bedroom.</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Neutral warm wall tones, soft daylight from a window.</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Simple furniture (TV cabinet / sofa / rug) in the background.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Calm, airy, lifestyle atmosphere.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Rules: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Do NOT reuse or describe any person from the scene reference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The scene is environment-only, never a human reference</w:t>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FINAL GOAL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Generate a single photorealistic mirror-selfie image that: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preserves the uploaded face identity perfectly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dresses the person in the exact uploaded product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places them naturally inside the reference scene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looks like a real lifestyle photograph</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Output: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Generate the final image only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Do NOT output text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Do NOT explain anything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Photorealistic mirror selfie photography.</w:t>
      </w:r>
      <w:r>
        <w:br/>
      </w:r>
      <w:r>
        <w:rPr>
          <w:rFonts w:ascii="DejaVu Sans Mono" w:hAnsi="DejaVu Sans Mono" w:eastAsia="DejaVu Sans Mono" w:cs="DejaVu Sans Mono"/>
          <w:sz w:val="16"/>
        </w:rPr>
        <w:t>FACE LOCK (CRITICAL):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Use the uploaded person image as the ONLY face reference.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Match facial identity 100% with no modification.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Do not beautify, stylize, or alter facial features.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Preserve original facial proportions, skin texture, and natural realism.</w:t>
      </w:r>
      <w:r>
        <w:br/>
      </w:r>
      <w:r>
        <w:rPr>
          <w:rFonts w:ascii="DejaVu Sans Mono" w:hAnsi="DejaVu Sans Mono" w:eastAsia="DejaVu Sans Mono" w:cs="DejaVu Sans Mono"/>
          <w:sz w:val="16"/>
        </w:rPr>
        <w:t>The person is wearing the EXACT clothing from the uploaded product image: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same fabric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same color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same texture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same cut and fit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No changes, no substitutions.</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SCENE: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Tall full-length mirror with a warm wooden frame and rounded arch shape.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Cozy minimal living room or bedroom.</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Neutral warm wall tones, soft daylight from a window.</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Simple furniture (TV cabinet / sofa / rug) in the background.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Calm, airy, lifestyle atmosphere.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BACKGROUND: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 compact pastel-themed workspace with:</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a small desk in pastel pink and white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neatly arranged stationery, containers, and decor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 small shelves, cute objects, and soft pastel accents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 room feels tidy, cozy, youthful, and personal.</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POSE &amp; ACTION: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 person is standing naturally in front of the mirror,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holding an iPhone and taking a casual mirror selfie.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Relaxed posture, slight body angle, natural everyday pose.</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LIGHTING: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Bright natural daylight.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Soft highlights, gentle shadows.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No harsh contrast.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Natural indoor light, realistic skin rendering.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CAMERA:</w:t>
      </w:r>
      <w:r>
        <w:br/>
      </w:r>
      <w:r>
        <w:rPr>
          <w:rFonts w:ascii="DejaVu Sans Mono" w:hAnsi="DejaVu Sans Mono" w:eastAsia="DejaVu Sans Mono" w:cs="DejaVu Sans Mono"/>
          <w:sz w:val="16"/>
        </w:rPr>
      </w:r>
      <w:r>
        <w:br/>
      </w:r>
      <w:r>
        <w:rPr>
          <w:rFonts w:ascii="DejaVu Sans Mono" w:hAnsi="DejaVu Sans Mono" w:eastAsia="DejaVu Sans Mono" w:cs="DejaVu Sans Mono"/>
          <w:sz w:val="16"/>
        </w:rPr>
        <w:t>Eye-level mirror reflection.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Full-body framing.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Straight vertical perspective.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No distortion.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r>
      <w:r>
        <w:br/>
      </w:r>
      <w:r>
        <w:rPr>
          <w:rFonts w:ascii="DejaVu Sans Mono" w:hAnsi="DejaVu Sans Mono" w:eastAsia="DejaVu Sans Mono" w:cs="DejaVu Sans Mono"/>
          <w:sz w:val="16"/>
        </w:rPr>
        <w:t>STYLE: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Photorealistic lifestyle photography.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Ultra-sharp focus.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Realistic skin texture.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Natural fabric behavior.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No illustration.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No anime.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No stylization.</w:t>
      </w:r>
      <w:r>
        <w:br/>
      </w:r>
      <w:r>
        <w:rPr>
          <w:rFonts w:ascii="DejaVu Sans Mono" w:hAnsi="DejaVu Sans Mono" w:eastAsia="DejaVu Sans Mono" w:cs="DejaVu Sans Mono"/>
          <w:sz w:val="16"/>
        </w:rPr>
      </w:r>
      <w:r>
        <w:br/>
      </w:r>
      <w:r>
        <w:rPr>
          <w:rFonts w:ascii="DejaVu Sans Mono" w:hAnsi="DejaVu Sans Mono" w:eastAsia="DejaVu Sans Mono" w:cs="DejaVu Sans Mono"/>
          <w:sz w:val="16"/>
        </w:rPr>
        <w:t>8K-level detail realism.</w:t>
      </w:r>
    </w:p>
    <w:p>
      <w:pPr>
        <w:spacing w:after="80"/>
        <w:pBdr>
          <w:bottom w:val="single" w:sz="4" w:space="1" w:color="D9E1E8"/>
        </w:pBdr>
      </w:pPr>
    </w:p>
    <w:p>
      <w:pPr>
        <w:spacing w:after="40"/>
      </w:pPr>
    </w:p>
    <w:p>
      <w:pPr>
        <w:spacing w:after="40"/>
      </w:pPr>
    </w:p>
    <w:p>
      <w:pPr>
        <w:pStyle w:val="Heading3"/>
        <w:spacing w:before="0"/>
      </w:pPr>
      <w:r>
        <w:rPr>
          <w:rFonts w:ascii="Arial" w:hAnsi="Arial" w:eastAsia="Arial" w:cs="Arial"/>
        </w:rPr>
        <w:t>Prompt ชุดที่ 1 - กระจกโค้งเป็นคลื่นๆสีชมพู</w:t>
      </w:r>
    </w:p>
    <w:p>
      <w:pPr>
        <w:pStyle w:val="CodeBlock"/>
        <w:keepLines w:val="0"/>
        <w:shd w:fill="F3F4F6"/>
      </w:pPr>
      <w:r>
        <w:rPr>
          <w:rFonts w:ascii="DejaVu Sans Mono" w:hAnsi="DejaVu Sans Mono" w:eastAsia="DejaVu Sans Mono" w:cs="DejaVu Sans Mono"/>
          <w:sz w:val="16"/>
        </w:rPr>
        <w:t>High-fidelity, photorealistic mirror-selfie interior scene with a soft pastel playful aesthetic.</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 tall full-body mirror with a thick, sculpted wavy frame in muted pastel pink, standing against a clean off-white wall.</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 mirror frame has smooth rounded curves with a matte, slightly velvety texture.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Flooring is light natural wood with subtle grain, clean and uncluttered.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The room has a compact, cozy layout with a youthful pastel theme.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Background environment details: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 small pastel workspace visible through the mirror reflection, including a white and pink desk with neatly arranged stationery, containers, and small decorative items.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 pink desk chair with soft rounded shapes.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 curtain area on the side with a white shower-style curtain and a green abstract leaf-like pattern partially visible.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Personal decor elements such as small posters, notes, and prints attached to the wall or cabinet surface.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 low shelf area with cute objects and soft pastel accessories arranged casually.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On the lower left foreground, a white bunny-shaped lamp placed beside a book with a pink gradient cover and minimal typography.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Outfit styling details: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 soft lavender short dress with puff sleeves and a square neckline.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Lightweight fabric with gathered seams at the bodice and waist.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Voluminous skirt with a rounded, balloon-like silhouette and visible fabric folds.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Dark brown mary-jane style shoes with rounded toes and slim straps across the top.</w:t>
      </w:r>
      <w:r>
        <w:br/>
      </w:r>
      <w:r>
        <w:rPr>
          <w:rFonts w:ascii="DejaVu Sans Mono" w:hAnsi="DejaVu Sans Mono" w:eastAsia="DejaVu Sans Mono" w:cs="DejaVu Sans Mono"/>
          <w:sz w:val="16"/>
        </w:rPr>
      </w:r>
      <w:r>
        <w:br/>
      </w:r>
      <w:r>
        <w:rPr>
          <w:rFonts w:ascii="DejaVu Sans Mono" w:hAnsi="DejaVu Sans Mono" w:eastAsia="DejaVu Sans Mono" w:cs="DejaVu Sans Mono"/>
          <w:sz w:val="16"/>
        </w:rPr>
        <w:t>A small structured pastel pink crossbody bag worn at hip level, with smooth leather texture and subtle hardware.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Color palette: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Pastel pink, lavender, soft white, light wood, and muted green accents.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No strong contrast, all tones remain soft and harmonious.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Lighting: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Bright natural daylight filling the room evenly.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Soft shadows with clean highlights.</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No harsh lighting or dramatic contrast.</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Fresh, airy, cheerful atmosphere.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Camera &amp; framing:</w:t>
      </w:r>
      <w:r>
        <w:br/>
      </w:r>
      <w:r>
        <w:rPr>
          <w:rFonts w:ascii="DejaVu Sans Mono" w:hAnsi="DejaVu Sans Mono" w:eastAsia="DejaVu Sans Mono" w:cs="DejaVu Sans Mono"/>
          <w:sz w:val="16"/>
        </w:rPr>
      </w:r>
      <w:r>
        <w:br/>
      </w:r>
      <w:r>
        <w:rPr>
          <w:rFonts w:ascii="DejaVu Sans Mono" w:hAnsi="DejaVu Sans Mono" w:eastAsia="DejaVu Sans Mono" w:cs="DejaVu Sans Mono"/>
          <w:sz w:val="16"/>
        </w:rPr>
        <w:t>Full-body mirror framing, straight vertical perspective.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Centered composition with head-to-toe visibility.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No distortion, no crop.</w:t>
      </w:r>
      <w:r>
        <w:br/>
      </w:r>
      <w:r>
        <w:rPr>
          <w:rFonts w:ascii="DejaVu Sans Mono" w:hAnsi="DejaVu Sans Mono" w:eastAsia="DejaVu Sans Mono" w:cs="DejaVu Sans Mono"/>
          <w:sz w:val="16"/>
        </w:rPr>
      </w:r>
      <w:r>
        <w:br/>
      </w:r>
      <w:r>
        <w:rPr>
          <w:rFonts w:ascii="DejaVu Sans Mono" w:hAnsi="DejaVu Sans Mono" w:eastAsia="DejaVu Sans Mono" w:cs="DejaVu Sans Mono"/>
          <w:sz w:val="16"/>
        </w:rPr>
        <w:t>Ultra-sharp focus, realistic fabric texture, clean edges, photorealistic lifestyle editorial quality.</w:t>
      </w:r>
    </w:p>
    <w:p>
      <w:pPr>
        <w:spacing w:after="40"/>
      </w:pPr>
    </w:p>
    <w:p>
      <w:pPr>
        <w:spacing w:after="40"/>
      </w:pPr>
    </w:p>
    <w:p>
      <w:pPr>
        <w:pStyle w:val="Heading3"/>
        <w:spacing w:before="0"/>
      </w:pPr>
      <w:r>
        <w:rPr>
          <w:rFonts w:ascii="Arial" w:hAnsi="Arial" w:eastAsia="Arial" w:cs="Arial"/>
        </w:rPr>
        <w:t>Prompt ชุดที่ 2 — Neutral Cozy Minimal Bedroom</w:t>
      </w:r>
    </w:p>
    <w:p>
      <w:pPr>
        <w:pStyle w:val="CodeBlock"/>
        <w:keepLines w:val="0"/>
        <w:shd w:fill="F3F4F6"/>
      </w:pPr>
      <w:r>
        <w:rPr>
          <w:rFonts w:ascii="DejaVu Sans Mono" w:hAnsi="DejaVu Sans Mono" w:eastAsia="DejaVu Sans Mono" w:cs="DejaVu Sans Mono"/>
          <w:sz w:val="16"/>
        </w:rPr>
        <w:t>Tall asymmetrical organic-shaped mirror leaning against a light beige textured wall.</w:t>
      </w:r>
      <w:r>
        <w:br/>
      </w:r>
      <w:r>
        <w:rPr>
          <w:rFonts w:ascii="DejaVu Sans Mono" w:hAnsi="DejaVu Sans Mono" w:eastAsia="DejaVu Sans Mono" w:cs="DejaVu Sans Mono"/>
          <w:sz w:val="16"/>
        </w:rPr>
        <w:t>Sheer white curtains on the side softly diffusing natural daylight into the room.</w:t>
      </w:r>
      <w:r>
        <w:br/>
      </w:r>
      <w:r>
        <w:rPr>
          <w:rFonts w:ascii="DejaVu Sans Mono" w:hAnsi="DejaVu Sans Mono" w:eastAsia="DejaVu Sans Mono" w:cs="DejaVu Sans Mono"/>
          <w:sz w:val="16"/>
        </w:rPr>
        <w:t>Warm white fairy lights hanging vertically along the wall, creating a soft ambient glow.</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Room details include:</w:t>
      </w:r>
      <w:r>
        <w:br/>
      </w:r>
      <w:r>
        <w:rPr>
          <w:rFonts w:ascii="DejaVu Sans Mono" w:hAnsi="DejaVu Sans Mono" w:eastAsia="DejaVu Sans Mono" w:cs="DejaVu Sans Mono"/>
          <w:sz w:val="16"/>
        </w:rPr>
        <w:t>Light cream plush carpet covering the floor.</w:t>
      </w:r>
      <w:r>
        <w:br/>
      </w:r>
      <w:r>
        <w:rPr>
          <w:rFonts w:ascii="DejaVu Sans Mono" w:hAnsi="DejaVu Sans Mono" w:eastAsia="DejaVu Sans Mono" w:cs="DejaVu Sans Mono"/>
          <w:sz w:val="16"/>
        </w:rPr>
        <w:t>Neutral-toned bed with soft pillows and textured bedding.</w:t>
      </w:r>
      <w:r>
        <w:br/>
      </w:r>
      <w:r>
        <w:rPr>
          <w:rFonts w:ascii="DejaVu Sans Mono" w:hAnsi="DejaVu Sans Mono" w:eastAsia="DejaVu Sans Mono" w:cs="DejaVu Sans Mono"/>
          <w:sz w:val="16"/>
        </w:rPr>
        <w:t>A small green indoor plant placed in a woven basket pot near the mirror.</w:t>
      </w:r>
      <w:r>
        <w:br/>
      </w:r>
      <w:r>
        <w:rPr>
          <w:rFonts w:ascii="DejaVu Sans Mono" w:hAnsi="DejaVu Sans Mono" w:eastAsia="DejaVu Sans Mono" w:cs="DejaVu Sans Mono"/>
          <w:sz w:val="16"/>
        </w:rPr>
        <w:t>Clean, uncluttered layout emphasizing calm and warmth.</w:t>
      </w:r>
      <w:r>
        <w:br/>
      </w:r>
      <w:r>
        <w:rPr>
          <w:rFonts w:ascii="DejaVu Sans Mono" w:hAnsi="DejaVu Sans Mono" w:eastAsia="DejaVu Sans Mono" w:cs="DejaVu Sans Mono"/>
          <w:sz w:val="16"/>
        </w:rPr>
      </w:r>
      <w:r>
        <w:br/>
      </w:r>
      <w:r>
        <w:rPr>
          <w:rFonts w:ascii="DejaVu Sans Mono" w:hAnsi="DejaVu Sans Mono" w:eastAsia="DejaVu Sans Mono" w:cs="DejaVu Sans Mono"/>
          <w:sz w:val="16"/>
        </w:rPr>
        <w:t>Outfit styling details:</w:t>
      </w:r>
      <w:r>
        <w:br/>
      </w:r>
      <w:r>
        <w:rPr>
          <w:rFonts w:ascii="DejaVu Sans Mono" w:hAnsi="DejaVu Sans Mono" w:eastAsia="DejaVu Sans Mono" w:cs="DejaVu Sans Mono"/>
          <w:sz w:val="16"/>
        </w:rPr>
        <w:t>Beige knit sleeveless vest with ribbed hem and neckline.</w:t>
      </w:r>
      <w:r>
        <w:br/>
      </w:r>
      <w:r>
        <w:rPr>
          <w:rFonts w:ascii="DejaVu Sans Mono" w:hAnsi="DejaVu Sans Mono" w:eastAsia="DejaVu Sans Mono" w:cs="DejaVu Sans Mono"/>
          <w:sz w:val="16"/>
        </w:rPr>
        <w:t>Crisp white long-sleeve button-up shirt layered underneath, visible cuffs and curved hem.</w:t>
      </w:r>
      <w:r>
        <w:br/>
      </w:r>
      <w:r>
        <w:rPr>
          <w:rFonts w:ascii="DejaVu Sans Mono" w:hAnsi="DejaVu Sans Mono" w:eastAsia="DejaVu Sans Mono" w:cs="DejaVu Sans Mono"/>
          <w:sz w:val="16"/>
        </w:rPr>
        <w:t>Loose straight-cut beige cargo pants with structured seams, side pockets, and subtle stitching.</w:t>
      </w:r>
      <w:r>
        <w:br/>
      </w:r>
      <w:r>
        <w:rPr>
          <w:rFonts w:ascii="DejaVu Sans Mono" w:hAnsi="DejaVu Sans Mono" w:eastAsia="DejaVu Sans Mono" w:cs="DejaVu Sans Mono"/>
          <w:sz w:val="16"/>
        </w:rPr>
        <w:t>Clean white low-top sneakers with smooth leather texture.</w:t>
      </w:r>
      <w:r>
        <w:br/>
      </w:r>
      <w:r>
        <w:rPr>
          <w:rFonts w:ascii="DejaVu Sans Mono" w:hAnsi="DejaVu Sans Mono" w:eastAsia="DejaVu Sans Mono" w:cs="DejaVu Sans Mono"/>
          <w:sz w:val="16"/>
        </w:rPr>
        <w:t>Small structured beige shoulder bag worn crossbody.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Color &amp; lighting:</w:t>
      </w:r>
      <w:r>
        <w:br/>
      </w:r>
      <w:r>
        <w:rPr>
          <w:rFonts w:ascii="DejaVu Sans Mono" w:hAnsi="DejaVu Sans Mono" w:eastAsia="DejaVu Sans Mono" w:cs="DejaVu Sans Mono"/>
          <w:sz w:val="16"/>
        </w:rPr>
        <w:t>Warm neutral palette: beige, cream, soft white.</w:t>
      </w:r>
      <w:r>
        <w:br/>
      </w:r>
      <w:r>
        <w:rPr>
          <w:rFonts w:ascii="DejaVu Sans Mono" w:hAnsi="DejaVu Sans Mono" w:eastAsia="DejaVu Sans Mono" w:cs="DejaVu Sans Mono"/>
          <w:sz w:val="16"/>
        </w:rPr>
        <w:t>Natural daylight combined with warm ambient fairy lights.</w:t>
      </w:r>
      <w:r>
        <w:br/>
      </w:r>
      <w:r>
        <w:rPr>
          <w:rFonts w:ascii="DejaVu Sans Mono" w:hAnsi="DejaVu Sans Mono" w:eastAsia="DejaVu Sans Mono" w:cs="DejaVu Sans Mono"/>
          <w:sz w:val="16"/>
        </w:rPr>
        <w:t>Soft shadows, cozy atmosphere.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Camera &amp; framing:</w:t>
      </w:r>
      <w:r>
        <w:br/>
      </w:r>
      <w:r>
        <w:rPr>
          <w:rFonts w:ascii="DejaVu Sans Mono" w:hAnsi="DejaVu Sans Mono" w:eastAsia="DejaVu Sans Mono" w:cs="DejaVu Sans Mono"/>
          <w:sz w:val="16"/>
        </w:rPr>
        <w:t>Full-body mirror framing, centered composition.</w:t>
      </w:r>
      <w:r>
        <w:br/>
      </w:r>
      <w:r>
        <w:rPr>
          <w:rFonts w:ascii="DejaVu Sans Mono" w:hAnsi="DejaVu Sans Mono" w:eastAsia="DejaVu Sans Mono" w:cs="DejaVu Sans Mono"/>
          <w:sz w:val="16"/>
        </w:rPr>
        <w:t>Straight vertical perspective.</w:t>
      </w:r>
      <w:r>
        <w:br/>
      </w:r>
      <w:r>
        <w:rPr>
          <w:rFonts w:ascii="DejaVu Sans Mono" w:hAnsi="DejaVu Sans Mono" w:eastAsia="DejaVu Sans Mono" w:cs="DejaVu Sans Mono"/>
          <w:sz w:val="16"/>
        </w:rPr>
        <w:t>Ultra-clear focus, realistic fabric textures, lifestyle editorial finish.</w:t>
      </w:r>
    </w:p>
    <w:p>
      <w:pPr>
        <w:pStyle w:val="Heading3"/>
        <w:spacing w:before="0"/>
      </w:pPr>
      <w:r>
        <w:rPr>
          <w:rFonts w:ascii="Arial" w:hAnsi="Arial" w:eastAsia="Arial" w:cs="Arial"/>
        </w:rPr>
        <w:t>Prompt ชุดที่ 3 — Romantic Vintage Pink Interior</w:t>
      </w:r>
    </w:p>
    <w:p>
      <w:pPr>
        <w:spacing w:after="40"/>
      </w:pPr>
    </w:p>
    <w:p>
      <w:pPr>
        <w:spacing w:after="40"/>
      </w:pPr>
    </w:p>
    <w:p>
      <w:pPr>
        <w:pStyle w:val="CodeBlock"/>
        <w:keepLines w:val="0"/>
        <w:shd w:fill="F3F4F6"/>
      </w:pPr>
      <w:r>
        <w:rPr>
          <w:rFonts w:ascii="DejaVu Sans Mono" w:hAnsi="DejaVu Sans Mono" w:eastAsia="DejaVu Sans Mono" w:cs="DejaVu Sans Mono"/>
          <w:sz w:val="16"/>
        </w:rPr>
        <w:t>High-fidelity, photorealistic mirror-selfie scene in a romantic vintage-style interior.</w:t>
      </w:r>
      <w:r>
        <w:br/>
      </w:r>
      <w:r>
        <w:rPr>
          <w:rFonts w:ascii="DejaVu Sans Mono" w:hAnsi="DejaVu Sans Mono" w:eastAsia="DejaVu Sans Mono" w:cs="DejaVu Sans Mono"/>
          <w:sz w:val="16"/>
        </w:rPr>
        <w:t>Tall standing full-body mirror with an ornate gold metal frame, classic curves, and decorative detailing.</w:t>
      </w:r>
      <w:r>
        <w:br/>
      </w:r>
      <w:r>
        <w:rPr>
          <w:rFonts w:ascii="DejaVu Sans Mono" w:hAnsi="DejaVu Sans Mono" w:eastAsia="DejaVu Sans Mono" w:cs="DejaVu Sans Mono"/>
          <w:sz w:val="16"/>
        </w:rPr>
        <w:t>Warm-toned wooden flooring beneath the mirror.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Surrounding decor includes:</w:t>
      </w:r>
      <w:r>
        <w:br/>
      </w:r>
      <w:r>
        <w:rPr>
          <w:rFonts w:ascii="DejaVu Sans Mono" w:hAnsi="DejaVu Sans Mono" w:eastAsia="DejaVu Sans Mono" w:cs="DejaVu Sans Mono"/>
          <w:sz w:val="16"/>
        </w:rPr>
        <w:t>A white classical pedestal table positioned beside the mirror.</w:t>
      </w:r>
      <w:r>
        <w:br/>
      </w:r>
      <w:r>
        <w:rPr>
          <w:rFonts w:ascii="DejaVu Sans Mono" w:hAnsi="DejaVu Sans Mono" w:eastAsia="DejaVu Sans Mono" w:cs="DejaVu Sans Mono"/>
          <w:sz w:val="16"/>
        </w:rPr>
        <w:t>A ceramic vase filled with soft pink roses and small white filler flowers, tied with a satin pink ribbon.</w:t>
      </w:r>
      <w:r>
        <w:br/>
      </w:r>
      <w:r>
        <w:rPr>
          <w:rFonts w:ascii="DejaVu Sans Mono" w:hAnsi="DejaVu Sans Mono" w:eastAsia="DejaVu Sans Mono" w:cs="DejaVu Sans Mono"/>
          <w:sz w:val="16"/>
        </w:rPr>
        <w:t>A vintage-style rotary telephone in pale yellow placed on a nearby surface.</w:t>
      </w:r>
      <w:r>
        <w:br/>
      </w:r>
      <w:r>
        <w:rPr>
          <w:rFonts w:ascii="DejaVu Sans Mono" w:hAnsi="DejaVu Sans Mono" w:eastAsia="DejaVu Sans Mono" w:cs="DejaVu Sans Mono"/>
          <w:sz w:val="16"/>
        </w:rPr>
        <w:t>Additional decorative objects such as a shell-shaped lamp and soft feminine accents.</w:t>
      </w:r>
      <w:r>
        <w:br/>
      </w:r>
      <w:r>
        <w:rPr>
          <w:rFonts w:ascii="DejaVu Sans Mono" w:hAnsi="DejaVu Sans Mono" w:eastAsia="DejaVu Sans Mono" w:cs="DejaVu Sans Mono"/>
          <w:sz w:val="16"/>
        </w:rPr>
        <w:t>Sheer curtains visible behind the mirror, adding softness to the background.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Outfit styling details:</w:t>
      </w:r>
      <w:r>
        <w:br/>
      </w:r>
      <w:r>
        <w:rPr>
          <w:rFonts w:ascii="DejaVu Sans Mono" w:hAnsi="DejaVu Sans Mono" w:eastAsia="DejaVu Sans Mono" w:cs="DejaVu Sans Mono"/>
          <w:sz w:val="16"/>
        </w:rPr>
        <w:t>Soft pink cable-knit sweater with pronounced knit texture and heart-shaped cut-out detail at the chest.</w:t>
      </w:r>
      <w:r>
        <w:br/>
      </w:r>
      <w:r>
        <w:rPr>
          <w:rFonts w:ascii="DejaVu Sans Mono" w:hAnsi="DejaVu Sans Mono" w:eastAsia="DejaVu Sans Mono" w:cs="DejaVu Sans Mono"/>
          <w:sz w:val="16"/>
        </w:rPr>
        <w:t>Short layered white lace skirt with ruffles and scalloped lace trim.</w:t>
      </w:r>
      <w:r>
        <w:br/>
      </w:r>
      <w:r>
        <w:rPr>
          <w:rFonts w:ascii="DejaVu Sans Mono" w:hAnsi="DejaVu Sans Mono" w:eastAsia="DejaVu Sans Mono" w:cs="DejaVu Sans Mono"/>
          <w:sz w:val="16"/>
        </w:rPr>
        <w:t>Light pink knee-high lace-up boots with visible stitching, structured soles, and evenly spaced laces.</w:t>
      </w:r>
      <w:r>
        <w:br/>
      </w:r>
      <w:r>
        <w:rPr>
          <w:rFonts w:ascii="DejaVu Sans Mono" w:hAnsi="DejaVu Sans Mono" w:eastAsia="DejaVu Sans Mono" w:cs="DejaVu Sans Mono"/>
          <w:sz w:val="16"/>
        </w:rPr>
        <w:t>Heart-shaped pastel pink handbag worn crossbody.</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Color &amp; lighting:</w:t>
      </w:r>
      <w:r>
        <w:br/>
      </w:r>
      <w:r>
        <w:rPr>
          <w:rFonts w:ascii="DejaVu Sans Mono" w:hAnsi="DejaVu Sans Mono" w:eastAsia="DejaVu Sans Mono" w:cs="DejaVu Sans Mono"/>
          <w:sz w:val="16"/>
        </w:rPr>
        <w:t>Blush pink, cream, white, and soft gold tones dominate the scene.</w:t>
      </w:r>
      <w:r>
        <w:br/>
      </w:r>
      <w:r>
        <w:rPr>
          <w:rFonts w:ascii="DejaVu Sans Mono" w:hAnsi="DejaVu Sans Mono" w:eastAsia="DejaVu Sans Mono" w:cs="DejaVu Sans Mono"/>
          <w:sz w:val="16"/>
        </w:rPr>
        <w:t>Warm indoor lighting with gentle highlights.</w:t>
      </w:r>
      <w:r>
        <w:br/>
      </w:r>
      <w:r>
        <w:rPr>
          <w:rFonts w:ascii="DejaVu Sans Mono" w:hAnsi="DejaVu Sans Mono" w:eastAsia="DejaVu Sans Mono" w:cs="DejaVu Sans Mono"/>
          <w:sz w:val="16"/>
        </w:rPr>
        <w:t>Romantic, elegant, nostalgic mood.</w:t>
      </w:r>
      <w:r>
        <w:br/>
      </w:r>
      <w:r>
        <w:rPr>
          <w:rFonts w:ascii="DejaVu Sans Mono" w:hAnsi="DejaVu Sans Mono" w:eastAsia="DejaVu Sans Mono" w:cs="DejaVu Sans Mono"/>
          <w:sz w:val="16"/>
        </w:rPr>
      </w:r>
      <w:r>
        <w:br/>
      </w:r>
      <w:r>
        <w:rPr>
          <w:rFonts w:ascii="DejaVu Sans Mono" w:hAnsi="DejaVu Sans Mono" w:eastAsia="DejaVu Sans Mono" w:cs="DejaVu Sans Mono"/>
          <w:sz w:val="16"/>
        </w:rPr>
        <w:t>Camera &amp; framing:</w:t>
      </w:r>
      <w:r>
        <w:br/>
      </w:r>
      <w:r>
        <w:rPr>
          <w:rFonts w:ascii="DejaVu Sans Mono" w:hAnsi="DejaVu Sans Mono" w:eastAsia="DejaVu Sans Mono" w:cs="DejaVu Sans Mono"/>
          <w:sz w:val="16"/>
        </w:rPr>
        <w:t>Full-body mirror framing, centered vertical composition.</w:t>
      </w:r>
      <w:r>
        <w:br/>
      </w:r>
      <w:r>
        <w:rPr>
          <w:rFonts w:ascii="DejaVu Sans Mono" w:hAnsi="DejaVu Sans Mono" w:eastAsia="DejaVu Sans Mono" w:cs="DejaVu Sans Mono"/>
          <w:sz w:val="16"/>
        </w:rPr>
        <w:t>Balanced proportions, no distortion.</w:t>
      </w:r>
      <w:r>
        <w:br/>
      </w:r>
      <w:r>
        <w:rPr>
          <w:rFonts w:ascii="DejaVu Sans Mono" w:hAnsi="DejaVu Sans Mono" w:eastAsia="DejaVu Sans Mono" w:cs="DejaVu Sans Mono"/>
          <w:sz w:val="16"/>
        </w:rPr>
        <w:t>High-resolution, sharp details, realistic material rendering.</w:t>
      </w:r>
    </w:p>
    <w:p>
      <w:pPr>
        <w:spacing w:after="40"/>
      </w:pPr>
    </w:p>
    <w:p>
      <w:pPr>
        <w:spacing w:after="40"/>
      </w:pPr>
    </w:p>
    <w:p>
      <w:pPr>
        <w:spacing w:after="40"/>
      </w:pPr>
    </w:p>
    <w:p>
      <w:pPr>
        <w:spacing w:after="40"/>
      </w:pPr>
    </w:p>
    <w:p>
      <w:pPr>
        <w:spacing w:before="0"/>
      </w:pPr>
      <w:r>
        <w:rPr>
          <w:rFonts w:ascii="Arial" w:hAnsi="Arial" w:eastAsia="Arial" w:cs="Arial"/>
        </w:rPr>
        <w:t>🎉 หากใครสนใจที่จะทำ Gem ให้เหมาะกับการใช้งานของตัวเองแต่ไม่รูัทำยังไง เรามีแพคเกจสร้างระบบ Gem ให้พร้อมสอนตั้งค่า</w:t>
      </w:r>
    </w:p>
    <w:p>
      <w:pPr>
        <w:pStyle w:val="ListBullet"/>
      </w:pPr>
      <w:r>
        <w:rPr>
          <w:rFonts w:ascii="Arial" w:hAnsi="Arial" w:eastAsia="Arial" w:cs="Arial"/>
        </w:rPr>
        <w:t>เริ่มต้น 3 Gem ราคา 599 พร้อมสอนกระชับใน 30นาที</w:t>
      </w:r>
    </w:p>
    <w:p>
      <w:pPr>
        <w:pStyle w:val="ListBullet"/>
      </w:pPr>
      <w:r>
        <w:rPr>
          <w:rFonts w:ascii="Arial" w:hAnsi="Arial" w:eastAsia="Arial" w:cs="Arial"/>
        </w:rPr>
        <w:t>5 Gem ราคา 990 พร้อมสอนและแนะนำภายใน 30 นาที</w:t>
      </w:r>
    </w:p>
    <w:p>
      <w:pPr>
        <w:spacing w:after="40"/>
      </w:pPr>
    </w:p>
    <w:p>
      <w:pPr>
        <w:spacing w:after="40"/>
      </w:pPr>
    </w:p>
    <w:p>
      <w:pPr>
        <w:spacing w:before="0"/>
      </w:pPr>
      <w:r>
        <w:rPr>
          <w:rFonts w:ascii="Arial" w:hAnsi="Arial" w:eastAsia="Arial" w:cs="Arial"/>
        </w:rPr>
        <w:t xml:space="preserve">สนใจติดต่อไลน์ </w:t>
      </w:r>
      <w:hyperlink r:id="rId56">
        <w:r>
          <w:rPr>
            <w:color w:val="0563C1"/>
            <w:u w:val="single"/>
            <w:rFonts w:ascii="Arial" w:hAnsi="Arial" w:eastAsia="Arial" w:cs="Arial"/>
          </w:rPr>
          <w:t>https://lin.ee/8uQRg2H</w:t>
        </w:r>
      </w:hyperlink>
    </w:p>
    <w:p>
      <w:pPr>
        <w:spacing w:after="40"/>
      </w:pPr>
    </w:p>
    <w:p>
      <w:r>
        <w:br w:type="page"/>
      </w:r>
    </w:p>
    <w:p>
      <w:pPr>
        <w:pStyle w:val="PageTitle"/>
      </w:pPr>
      <w:r>
        <w:rPr>
          <w:rFonts w:ascii="Arial" w:hAnsi="Arial" w:eastAsia="Arial" w:cs="Arial"/>
        </w:rPr>
        <w:t>🎬 🎬 วิธีทำ Video Motion ด้วย ChatGPT Work + Codex / Claude — ฉบับย่อพร้อมลิงก์</w:t>
      </w:r>
    </w:p>
    <w:p>
      <w:pPr>
        <w:pStyle w:val="SourceURL"/>
        <w:spacing w:before="0"/>
      </w:pPr>
      <w:hyperlink r:id="rId379">
        <w:r>
          <w:rPr>
            <w:color w:val="0563C1"/>
            <w:u w:val="single"/>
            <w:rFonts w:ascii="Arial" w:hAnsi="Arial" w:eastAsia="Arial" w:cs="Arial"/>
          </w:rPr>
          <w:t>https://app.notion.com/p/3b9f6521095e810dbdf1cb8205b38faa?pvs=204</w:t>
        </w:r>
      </w:hyperlink>
    </w:p>
    <w:p>
      <w:pPr>
        <w:spacing w:after="40"/>
      </w:pPr>
    </w:p>
    <w:p>
      <w:pPr>
        <w:spacing w:before="0"/>
        <w:shd w:fill="F7F8FA"/>
      </w:pPr>
      <w:r>
        <w:rPr>
          <w:rFonts w:ascii="Arial" w:hAnsi="Arial" w:eastAsia="Arial" w:cs="Arial"/>
          <w:b/>
        </w:rPr>
        <w:t>ทำ Motion Video ด้วย AI แบบไม่ต้องเริ่มจากศูนย์</w:t>
      </w:r>
    </w:p>
    <w:p>
      <w:pPr>
        <w:spacing w:before="0"/>
        <w:shd w:fill="F7F8FA"/>
      </w:pPr>
      <w:r>
        <w:rPr>
          <w:rFonts w:ascii="Arial" w:hAnsi="Arial" w:eastAsia="Arial" w:cs="Arial"/>
        </w:rPr>
        <w:t xml:space="preserve">ใช้ </w:t>
      </w:r>
      <w:r>
        <w:rPr>
          <w:rFonts w:ascii="Arial" w:hAnsi="Arial" w:eastAsia="Arial" w:cs="Arial"/>
          <w:b/>
        </w:rPr>
        <w:t>ChatGPT Work + Codex</w:t>
      </w:r>
      <w:r>
        <w:rPr>
          <w:rFonts w:ascii="Arial" w:hAnsi="Arial" w:eastAsia="Arial" w:cs="Arial"/>
        </w:rPr>
        <w:t xml:space="preserve"> หรือ </w:t>
      </w:r>
      <w:r>
        <w:rPr>
          <w:rFonts w:ascii="Arial" w:hAnsi="Arial" w:eastAsia="Arial" w:cs="Arial"/>
          <w:b/>
        </w:rPr>
        <w:t>Claude / Claude Code</w:t>
      </w:r>
      <w:r>
        <w:rPr>
          <w:rFonts w:ascii="Arial" w:hAnsi="Arial" w:eastAsia="Arial" w:cs="Arial"/>
        </w:rPr>
        <w:t xml:space="preserve"> เป็นคนคุมงาน แล้วต่อกับ Motion Engine อย่าง HyperFrames, Remotion และ FFmpeg เพื่อสร้าง Animation → Render เป็น MP4</w:t>
      </w:r>
    </w:p>
    <w:p>
      <w:pPr>
        <w:spacing w:after="40"/>
      </w:pPr>
    </w:p>
    <w:p>
      <w:pPr>
        <w:pStyle w:val="Heading1"/>
        <w:spacing w:before="0"/>
      </w:pPr>
      <w:r>
        <w:rPr>
          <w:rFonts w:ascii="Arial" w:hAnsi="Arial" w:eastAsia="Arial" w:cs="Arial"/>
        </w:rPr>
        <w:t>เริ่มจากอะไร?</w:t>
      </w:r>
    </w:p>
    <w:p>
      <w:pPr>
        <w:spacing w:before="0"/>
      </w:pPr>
      <w:r>
        <w:rPr>
          <w:rFonts w:ascii="Arial" w:hAnsi="Arial" w:eastAsia="Arial" w:cs="Arial"/>
        </w:rPr>
        <w:t>ถ้าอยากลองแบบเร็วที่สุด ให้เริ่มจาก Stack นี้ก่อน:</w:t>
      </w:r>
    </w:p>
    <w:p>
      <w:pPr>
        <w:spacing w:before="0"/>
      </w:pPr>
      <w:r>
        <w:rPr>
          <w:rFonts w:ascii="Arial" w:hAnsi="Arial" w:eastAsia="Arial" w:cs="Arial"/>
          <w:b/>
        </w:rPr>
        <w:t>ChatGPT Work / Claude</w:t>
      </w:r>
      <w:r>
        <w:rPr>
          <w:rFonts w:ascii="Arial" w:hAnsi="Arial" w:eastAsia="Arial" w:cs="Arial"/>
        </w:rPr>
        <w:t xml:space="preserve"> → วาง Brief และ Workflow</w:t>
      </w:r>
    </w:p>
    <w:p>
      <w:pPr>
        <w:spacing w:before="0"/>
      </w:pPr>
      <w:r>
        <w:rPr>
          <w:rFonts w:ascii="Arial" w:hAnsi="Arial" w:eastAsia="Arial" w:cs="Arial"/>
          <w:b/>
        </w:rPr>
        <w:t>Codex / Claude Code</w:t>
      </w:r>
      <w:r>
        <w:rPr>
          <w:rFonts w:ascii="Arial" w:hAnsi="Arial" w:eastAsia="Arial" w:cs="Arial"/>
        </w:rPr>
        <w:t xml:space="preserve"> → เขียนและรันโค้ด</w:t>
      </w:r>
    </w:p>
    <w:p>
      <w:pPr>
        <w:spacing w:before="0"/>
      </w:pPr>
      <w:r>
        <w:rPr>
          <w:rFonts w:ascii="Arial" w:hAnsi="Arial" w:eastAsia="Arial" w:cs="Arial"/>
          <w:b/>
        </w:rPr>
        <w:t>HyperFrames</w:t>
      </w:r>
      <w:r>
        <w:rPr>
          <w:rFonts w:ascii="Arial" w:hAnsi="Arial" w:eastAsia="Arial" w:cs="Arial"/>
        </w:rPr>
        <w:t xml:space="preserve"> → ทำ Motion จาก HTML/CSS/JS แล้ว Render เป็น MP4</w:t>
      </w:r>
    </w:p>
    <w:p>
      <w:pPr>
        <w:spacing w:before="0"/>
      </w:pPr>
      <w:r>
        <w:rPr>
          <w:rFonts w:ascii="Arial" w:hAnsi="Arial" w:eastAsia="Arial" w:cs="Arial"/>
          <w:b/>
        </w:rPr>
        <w:t>FFmpeg</w:t>
      </w:r>
      <w:r>
        <w:rPr>
          <w:rFonts w:ascii="Arial" w:hAnsi="Arial" w:eastAsia="Arial" w:cs="Arial"/>
        </w:rPr>
        <w:t xml:space="preserve"> → จัดการไฟล์วิดีโอ ตัด ต่อ Encode และ Render</w:t>
      </w:r>
    </w:p>
    <w:p>
      <w:pPr>
        <w:pStyle w:val="Heading1"/>
        <w:spacing w:before="0"/>
      </w:pPr>
      <w:r>
        <w:rPr>
          <w:rFonts w:ascii="Arial" w:hAnsi="Arial" w:eastAsia="Arial" w:cs="Arial"/>
        </w:rPr>
        <w:t>ลิงก์ที่ควรเปิดไว้</w:t>
      </w:r>
    </w:p>
    <w:p>
      <w:pPr>
        <w:pStyle w:val="ListBullet"/>
      </w:pPr>
      <w:hyperlink r:id="rId380">
        <w:r>
          <w:rPr>
            <w:color w:val="0563C1"/>
            <w:u w:val="single"/>
            <w:rFonts w:ascii="Arial" w:hAnsi="Arial" w:eastAsia="Arial" w:cs="Arial"/>
          </w:rPr>
          <w:t>HyperFrames GitHub</w:t>
        </w:r>
      </w:hyperlink>
      <w:r>
        <w:rPr>
          <w:rFonts w:ascii="Arial" w:hAnsi="Arial" w:eastAsia="Arial" w:cs="Arial"/>
        </w:rPr>
        <w:t xml:space="preserve"> — Motion Engine แบบ Open Source ที่ออกแบบมาให้ใช้กับ AI Coding Agent ได้</w:t>
      </w:r>
    </w:p>
    <w:p>
      <w:pPr>
        <w:pStyle w:val="ListBullet"/>
      </w:pPr>
      <w:hyperlink r:id="rId381">
        <w:r>
          <w:rPr>
            <w:color w:val="0563C1"/>
            <w:u w:val="single"/>
            <w:rFonts w:ascii="Arial" w:hAnsi="Arial" w:eastAsia="Arial" w:cs="Arial"/>
          </w:rPr>
          <w:t>HyperFrames Docs</w:t>
        </w:r>
      </w:hyperlink>
      <w:r>
        <w:rPr>
          <w:rFonts w:ascii="Arial" w:hAnsi="Arial" w:eastAsia="Arial" w:cs="Arial"/>
        </w:rPr>
        <w:t xml:space="preserve"> — คู่มือการใช้งานและโครงสร้างระบบ</w:t>
      </w:r>
    </w:p>
    <w:p>
      <w:pPr>
        <w:pStyle w:val="ListBullet"/>
      </w:pPr>
      <w:hyperlink r:id="rId382">
        <w:r>
          <w:rPr>
            <w:color w:val="0563C1"/>
            <w:u w:val="single"/>
            <w:rFonts w:ascii="Arial" w:hAnsi="Arial" w:eastAsia="Arial" w:cs="Arial"/>
          </w:rPr>
          <w:t>HyperFrames Catalog</w:t>
        </w:r>
      </w:hyperlink>
      <w:r>
        <w:rPr>
          <w:rFonts w:ascii="Arial" w:hAnsi="Arial" w:eastAsia="Arial" w:cs="Arial"/>
        </w:rPr>
        <w:t xml:space="preserve"> — ดูตัวอย่าง Motion/Template ที่มีให้ใช้งาน</w:t>
      </w:r>
    </w:p>
    <w:p>
      <w:pPr>
        <w:pStyle w:val="ListBullet"/>
      </w:pPr>
      <w:hyperlink r:id="rId383">
        <w:r>
          <w:rPr>
            <w:color w:val="0563C1"/>
            <w:u w:val="single"/>
            <w:rFonts w:ascii="Arial" w:hAnsi="Arial" w:eastAsia="Arial" w:cs="Arial"/>
          </w:rPr>
          <w:t>Remotion</w:t>
        </w:r>
      </w:hyperlink>
      <w:r>
        <w:rPr>
          <w:rFonts w:ascii="Arial" w:hAnsi="Arial" w:eastAsia="Arial" w:cs="Arial"/>
        </w:rPr>
        <w:t xml:space="preserve"> — สร้าง Video/Motion ด้วย React เหมาะกับคนที่อยากทำ Template ใช้ซ้ำ</w:t>
      </w:r>
    </w:p>
    <w:p>
      <w:pPr>
        <w:pStyle w:val="ListBullet"/>
      </w:pPr>
      <w:hyperlink r:id="rId384">
        <w:r>
          <w:rPr>
            <w:color w:val="0563C1"/>
            <w:u w:val="single"/>
            <w:rFonts w:ascii="Arial" w:hAnsi="Arial" w:eastAsia="Arial" w:cs="Arial"/>
          </w:rPr>
          <w:t>FFmpeg</w:t>
        </w:r>
      </w:hyperlink>
      <w:r>
        <w:rPr>
          <w:rFonts w:ascii="Arial" w:hAnsi="Arial" w:eastAsia="Arial" w:cs="Arial"/>
        </w:rPr>
        <w:t xml:space="preserve"> — เครื่องมือหลักสำหรับตัดต่อและ Render วิดีโอด้วย Command Line</w:t>
      </w:r>
    </w:p>
    <w:p>
      <w:pPr>
        <w:pStyle w:val="ListBullet"/>
      </w:pPr>
      <w:hyperlink r:id="rId385">
        <w:r>
          <w:rPr>
            <w:color w:val="0563C1"/>
            <w:u w:val="single"/>
            <w:rFonts w:ascii="Arial" w:hAnsi="Arial" w:eastAsia="Arial" w:cs="Arial"/>
          </w:rPr>
          <w:t>video-use</w:t>
        </w:r>
      </w:hyperlink>
      <w:r>
        <w:rPr>
          <w:rFonts w:ascii="Arial" w:hAnsi="Arial" w:eastAsia="Arial" w:cs="Arial"/>
        </w:rPr>
        <w:t xml:space="preserve"> — Open Source workflow ที่ช่วยให้ Coding Agent ทำงานกับวิดีโอได้มากขึ้น</w:t>
      </w:r>
    </w:p>
    <w:p>
      <w:pPr>
        <w:pStyle w:val="ListBullet"/>
      </w:pPr>
      <w:hyperlink r:id="rId386">
        <w:r>
          <w:rPr>
            <w:color w:val="0563C1"/>
            <w:u w:val="single"/>
            <w:rFonts w:ascii="Arial" w:hAnsi="Arial" w:eastAsia="Arial" w:cs="Arial"/>
          </w:rPr>
          <w:t>OpenAI Whisper</w:t>
        </w:r>
      </w:hyperlink>
      <w:r>
        <w:rPr>
          <w:rFonts w:ascii="Arial" w:hAnsi="Arial" w:eastAsia="Arial" w:cs="Arial"/>
        </w:rPr>
        <w:t xml:space="preserve"> — Speech-to-text / Transcript</w:t>
      </w:r>
    </w:p>
    <w:p>
      <w:pPr>
        <w:pStyle w:val="Heading1"/>
        <w:spacing w:before="0"/>
      </w:pPr>
      <w:r>
        <w:rPr>
          <w:rFonts w:ascii="Arial" w:hAnsi="Arial" w:eastAsia="Arial" w:cs="Arial"/>
        </w:rPr>
        <w:t>วิธีเริ่มแบบสั้นที่สุด</w:t>
      </w:r>
    </w:p>
    <w:p>
      <w:pPr>
        <w:pStyle w:val="Heading2"/>
        <w:spacing w:before="0"/>
      </w:pPr>
      <w:r>
        <w:rPr>
          <w:rFonts w:ascii="Arial" w:hAnsi="Arial" w:eastAsia="Arial" w:cs="Arial"/>
        </w:rPr>
        <w:t>1. ติดตั้ง HyperFrames</w:t>
      </w:r>
    </w:p>
    <w:p>
      <w:pPr>
        <w:spacing w:before="0"/>
      </w:pPr>
      <w:r>
        <w:rPr>
          <w:rFonts w:ascii="Arial" w:hAnsi="Arial" w:eastAsia="Arial" w:cs="Arial"/>
        </w:rPr>
        <w:t>เปิด Terminal แล้วใช้:</w:t>
      </w:r>
    </w:p>
    <w:p>
      <w:pPr>
        <w:pStyle w:val="CodeBlock"/>
        <w:keepLines w:val="0"/>
        <w:shd w:fill="F3F4F6"/>
      </w:pPr>
      <w:r>
        <w:rPr>
          <w:rFonts w:ascii="DejaVu Sans Mono" w:hAnsi="DejaVu Sans Mono" w:eastAsia="DejaVu Sans Mono" w:cs="DejaVu Sans Mono"/>
          <w:sz w:val="16"/>
        </w:rPr>
        <w:t>npx skills add heygen-com/hyperframes</w:t>
      </w:r>
    </w:p>
    <w:p>
      <w:pPr>
        <w:spacing w:before="0"/>
      </w:pPr>
      <w:r>
        <w:rPr>
          <w:rFonts w:ascii="Arial" w:hAnsi="Arial" w:eastAsia="Arial" w:cs="Arial"/>
        </w:rPr>
        <w:t>จากนั้นเปิด Codex หรือ Claude Code ใน Project ของเรา</w:t>
      </w:r>
    </w:p>
    <w:p>
      <w:pPr>
        <w:pStyle w:val="Heading2"/>
        <w:spacing w:before="0"/>
      </w:pPr>
      <w:r>
        <w:rPr>
          <w:rFonts w:ascii="Arial" w:hAnsi="Arial" w:eastAsia="Arial" w:cs="Arial"/>
        </w:rPr>
        <w:t>2. ลอง Prompt แรก</w:t>
      </w:r>
    </w:p>
    <w:p>
      <w:pPr>
        <w:pStyle w:val="CodeBlock"/>
        <w:keepLines w:val="0"/>
        <w:shd w:fill="F3F4F6"/>
      </w:pPr>
      <w:r>
        <w:rPr>
          <w:rFonts w:ascii="DejaVu Sans Mono" w:hAnsi="DejaVu Sans Mono" w:eastAsia="DejaVu Sans Mono" w:cs="DejaVu Sans Mono"/>
          <w:sz w:val="16"/>
        </w:rPr>
        <w:t>Using HyperFrames, create an 8-second 9:16 motion video.</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Scene 1: headline reveal</w:t>
      </w:r>
      <w:r>
        <w:br/>
      </w:r>
      <w:r>
        <w:rPr>
          <w:rFonts w:ascii="DejaVu Sans Mono" w:hAnsi="DejaVu Sans Mono" w:eastAsia="DejaVu Sans Mono" w:cs="DejaVu Sans Mono"/>
          <w:sz w:val="16"/>
        </w:rPr>
        <w:t>Scene 2: three floating UI cards</w:t>
      </w:r>
      <w:r>
        <w:br/>
      </w:r>
      <w:r>
        <w:rPr>
          <w:rFonts w:ascii="DejaVu Sans Mono" w:hAnsi="DejaVu Sans Mono" w:eastAsia="DejaVu Sans Mono" w:cs="DejaVu Sans Mono"/>
          <w:sz w:val="16"/>
        </w:rPr>
        <w:t>Scene 3: animated chart</w:t>
      </w:r>
      <w:r>
        <w:br/>
      </w:r>
      <w:r>
        <w:rPr>
          <w:rFonts w:ascii="DejaVu Sans Mono" w:hAnsi="DejaVu Sans Mono" w:eastAsia="DejaVu Sans Mono" w:cs="DejaVu Sans Mono"/>
          <w:sz w:val="16"/>
        </w:rPr>
        <w:t>Scene 4: CTA</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Style: minimal SaaS, clean typography, smooth motion.</w:t>
      </w:r>
      <w:r>
        <w:br/>
      </w:r>
      <w:r>
        <w:rPr>
          <w:rFonts w:ascii="DejaVu Sans Mono" w:hAnsi="DejaVu Sans Mono" w:eastAsia="DejaVu Sans Mono" w:cs="DejaVu Sans Mono"/>
          <w:sz w:val="16"/>
        </w:rPr>
        <w:t>Render a preview first, then final.mp4.</w:t>
      </w:r>
    </w:p>
    <w:p>
      <w:pPr>
        <w:pStyle w:val="Heading2"/>
        <w:spacing w:before="0"/>
      </w:pPr>
      <w:r>
        <w:rPr>
          <w:rFonts w:ascii="Arial" w:hAnsi="Arial" w:eastAsia="Arial" w:cs="Arial"/>
        </w:rPr>
        <w:t>3. ถ้าอยากทำ Motion จากภาษาไทย</w:t>
      </w:r>
    </w:p>
    <w:p>
      <w:pPr>
        <w:pStyle w:val="CodeBlock"/>
        <w:keepLines w:val="0"/>
        <w:shd w:fill="F3F4F6"/>
      </w:pPr>
      <w:r>
        <w:rPr>
          <w:rFonts w:ascii="DejaVu Sans Mono" w:hAnsi="DejaVu Sans Mono" w:eastAsia="DejaVu Sans Mono" w:cs="DejaVu Sans Mono"/>
          <w:sz w:val="16"/>
        </w:rPr>
        <w:t>สร้างวิดีโอ Motion 9:16 ความยาว 8 วินาที</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หัวข้อ:</w:t>
      </w:r>
      <w:r>
        <w:br/>
      </w:r>
      <w:r>
        <w:rPr>
          <w:rFonts w:ascii="DejaVu Sans Mono" w:hAnsi="DejaVu Sans Mono" w:eastAsia="DejaVu Sans Mono" w:cs="DejaVu Sans Mono"/>
          <w:sz w:val="16"/>
        </w:rPr>
        <w:t>"AI ไม่ได้แค่ช่วยตัดวิดีโอ แต่มันสร้างระบบตัดต่อให้เราได้แล้ว"</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ให้มี</w:t>
      </w:r>
      <w:r>
        <w:br/>
      </w:r>
      <w:r>
        <w:rPr>
          <w:rFonts w:ascii="DejaVu Sans Mono" w:hAnsi="DejaVu Sans Mono" w:eastAsia="DejaVu Sans Mono" w:cs="DejaVu Sans Mono"/>
          <w:sz w:val="16"/>
        </w:rPr>
        <w:t>- Kinetic Typography</w:t>
      </w:r>
      <w:r>
        <w:br/>
      </w:r>
      <w:r>
        <w:rPr>
          <w:rFonts w:ascii="DejaVu Sans Mono" w:hAnsi="DejaVu Sans Mono" w:eastAsia="DejaVu Sans Mono" w:cs="DejaVu Sans Mono"/>
          <w:sz w:val="16"/>
        </w:rPr>
        <w:t>- UI Cards 3 ใบ</w:t>
      </w:r>
      <w:r>
        <w:br/>
      </w:r>
      <w:r>
        <w:rPr>
          <w:rFonts w:ascii="DejaVu Sans Mono" w:hAnsi="DejaVu Sans Mono" w:eastAsia="DejaVu Sans Mono" w:cs="DejaVu Sans Mono"/>
          <w:sz w:val="16"/>
        </w:rPr>
        <w:t>- Animated Chart</w:t>
      </w:r>
      <w:r>
        <w:br/>
      </w:r>
      <w:r>
        <w:rPr>
          <w:rFonts w:ascii="DejaVu Sans Mono" w:hAnsi="DejaVu Sans Mono" w:eastAsia="DejaVu Sans Mono" w:cs="DejaVu Sans Mono"/>
          <w:sz w:val="16"/>
        </w:rPr>
        <w:t>- CTA ตอนจบ</w:t>
      </w:r>
      <w:r>
        <w:br/>
      </w:r>
      <w:r>
        <w:rPr>
          <w:rFonts w:ascii="DejaVu Sans Mono" w:hAnsi="DejaVu Sans Mono" w:eastAsia="DejaVu Sans Mono" w:cs="DejaVu Sans Mono"/>
          <w:sz w:val="16"/>
        </w:rPr>
      </w:r>
      <w:r>
        <w:br/>
      </w:r>
      <w:r>
        <w:rPr>
          <w:rFonts w:ascii="DejaVu Sans Mono" w:hAnsi="DejaVu Sans Mono" w:eastAsia="DejaVu Sans Mono" w:cs="DejaVu Sans Mono"/>
          <w:sz w:val="16"/>
        </w:rPr>
        <w:t>ใช้ HyperFrames</w:t>
      </w:r>
      <w:r>
        <w:br/>
      </w:r>
      <w:r>
        <w:rPr>
          <w:rFonts w:ascii="DejaVu Sans Mono" w:hAnsi="DejaVu Sans Mono" w:eastAsia="DejaVu Sans Mono" w:cs="DejaVu Sans Mono"/>
          <w:sz w:val="16"/>
        </w:rPr>
        <w:t>ตรวจข้อความภาษาไทยไม่ให้ตกขอบ</w:t>
      </w:r>
      <w:r>
        <w:br/>
      </w:r>
      <w:r>
        <w:rPr>
          <w:rFonts w:ascii="DejaVu Sans Mono" w:hAnsi="DejaVu Sans Mono" w:eastAsia="DejaVu Sans Mono" w:cs="DejaVu Sans Mono"/>
          <w:sz w:val="16"/>
        </w:rPr>
        <w:t>Render preview ก่อน แล้วค่อย final.mp4</w:t>
      </w:r>
    </w:p>
    <w:p>
      <w:pPr>
        <w:pStyle w:val="Heading1"/>
        <w:spacing w:before="0"/>
      </w:pPr>
      <w:r>
        <w:rPr>
          <w:rFonts w:ascii="Arial" w:hAnsi="Arial" w:eastAsia="Arial" w:cs="Arial"/>
        </w:rPr>
        <w:t>ถ้าอยากเอา Raw Footage มาตัดต่อด้วย</w:t>
      </w:r>
    </w:p>
    <w:p>
      <w:pPr>
        <w:spacing w:before="0"/>
      </w:pPr>
      <w:r>
        <w:rPr>
          <w:rFonts w:ascii="Arial" w:hAnsi="Arial" w:eastAsia="Arial" w:cs="Arial"/>
        </w:rPr>
        <w:t xml:space="preserve">สามารถเพิ่ม </w:t>
      </w:r>
      <w:r>
        <w:rPr>
          <w:rFonts w:ascii="Arial" w:hAnsi="Arial" w:eastAsia="Arial" w:cs="Arial"/>
          <w:b/>
        </w:rPr>
        <w:t>video-use + FFmpeg + Transcript Tool</w:t>
      </w:r>
      <w:r>
        <w:rPr>
          <w:rFonts w:ascii="Arial" w:hAnsi="Arial" w:eastAsia="Arial" w:cs="Arial"/>
        </w:rPr>
        <w:t xml:space="preserve"> เข้าไปได้</w:t>
      </w:r>
    </w:p>
    <w:p>
      <w:pPr>
        <w:spacing w:before="0"/>
      </w:pPr>
      <w:r>
        <w:rPr>
          <w:rFonts w:ascii="Arial" w:hAnsi="Arial" w:eastAsia="Arial" w:cs="Arial"/>
        </w:rPr>
        <w:t>Workflow จะเป็นประมาณนี้:</w:t>
      </w:r>
    </w:p>
    <w:p>
      <w:pPr>
        <w:spacing w:before="0"/>
      </w:pPr>
      <w:r>
        <w:rPr>
          <w:rFonts w:ascii="Arial" w:hAnsi="Arial" w:eastAsia="Arial" w:cs="Arial"/>
          <w:b/>
        </w:rPr>
        <w:t>Raw Footage → Transcript → ตัด Dead Air → Subtitle → Motion Overlay → B-roll → Render Final MP4</w:t>
      </w:r>
    </w:p>
    <w:p>
      <w:pPr>
        <w:spacing w:before="0"/>
      </w:pPr>
      <w:r>
        <w:rPr>
          <w:rFonts w:ascii="Arial" w:hAnsi="Arial" w:eastAsia="Arial" w:cs="Arial"/>
        </w:rPr>
        <w:t xml:space="preserve">ดู video-use ได้ที่ </w:t>
      </w:r>
      <w:hyperlink r:id="rId385">
        <w:r>
          <w:rPr>
            <w:color w:val="0563C1"/>
            <w:u w:val="single"/>
            <w:rFonts w:ascii="Arial" w:hAnsi="Arial" w:eastAsia="Arial" w:cs="Arial"/>
          </w:rPr>
          <w:t>GitHub</w:t>
        </w:r>
      </w:hyperlink>
    </w:p>
    <w:p>
      <w:pPr>
        <w:pStyle w:val="Heading1"/>
        <w:spacing w:before="0"/>
      </w:pPr>
      <w:r>
        <w:rPr>
          <w:rFonts w:ascii="Arial" w:hAnsi="Arial" w:eastAsia="Arial" w:cs="Arial"/>
        </w:rPr>
        <w:t>เหมาะกับงานอะไร?</w:t>
      </w:r>
    </w:p>
    <w:p>
      <w:pPr>
        <w:pStyle w:val="ListBullet"/>
      </w:pPr>
      <w:r>
        <w:rPr>
          <w:rFonts w:ascii="Arial" w:hAnsi="Arial" w:eastAsia="Arial" w:cs="Arial"/>
        </w:rPr>
        <w:t>Motion สำหรับ Reels / TikTok</w:t>
      </w:r>
    </w:p>
    <w:p>
      <w:pPr>
        <w:pStyle w:val="ListBullet"/>
      </w:pPr>
      <w:r>
        <w:rPr>
          <w:rFonts w:ascii="Arial" w:hAnsi="Arial" w:eastAsia="Arial" w:cs="Arial"/>
        </w:rPr>
        <w:t>Kinetic Typography</w:t>
      </w:r>
    </w:p>
    <w:p>
      <w:pPr>
        <w:pStyle w:val="ListBullet"/>
      </w:pPr>
      <w:r>
        <w:rPr>
          <w:rFonts w:ascii="Arial" w:hAnsi="Arial" w:eastAsia="Arial" w:cs="Arial"/>
        </w:rPr>
        <w:t>Animated Infographic</w:t>
      </w:r>
    </w:p>
    <w:p>
      <w:pPr>
        <w:pStyle w:val="ListBullet"/>
      </w:pPr>
      <w:r>
        <w:rPr>
          <w:rFonts w:ascii="Arial" w:hAnsi="Arial" w:eastAsia="Arial" w:cs="Arial"/>
        </w:rPr>
        <w:t>UI Animation</w:t>
      </w:r>
    </w:p>
    <w:p>
      <w:pPr>
        <w:pStyle w:val="ListBullet"/>
      </w:pPr>
      <w:r>
        <w:rPr>
          <w:rFonts w:ascii="Arial" w:hAnsi="Arial" w:eastAsia="Arial" w:cs="Arial"/>
        </w:rPr>
        <w:t>Notification Motion</w:t>
      </w:r>
    </w:p>
    <w:p>
      <w:pPr>
        <w:pStyle w:val="ListBullet"/>
      </w:pPr>
      <w:r>
        <w:rPr>
          <w:rFonts w:ascii="Arial" w:hAnsi="Arial" w:eastAsia="Arial" w:cs="Arial"/>
        </w:rPr>
        <w:t>Graph / KPI Animation</w:t>
      </w:r>
    </w:p>
    <w:p>
      <w:pPr>
        <w:pStyle w:val="ListBullet"/>
      </w:pPr>
      <w:r>
        <w:rPr>
          <w:rFonts w:ascii="Arial" w:hAnsi="Arial" w:eastAsia="Arial" w:cs="Arial"/>
        </w:rPr>
        <w:t>Product Demo</w:t>
      </w:r>
    </w:p>
    <w:p>
      <w:pPr>
        <w:pStyle w:val="ListBullet"/>
      </w:pPr>
      <w:r>
        <w:rPr>
          <w:rFonts w:ascii="Arial" w:hAnsi="Arial" w:eastAsia="Arial" w:cs="Arial"/>
        </w:rPr>
        <w:t>Caption Motion</w:t>
      </w:r>
    </w:p>
    <w:p>
      <w:pPr>
        <w:pStyle w:val="ListBullet"/>
      </w:pPr>
      <w:r>
        <w:rPr>
          <w:rFonts w:ascii="Arial" w:hAnsi="Arial" w:eastAsia="Arial" w:cs="Arial"/>
        </w:rPr>
        <w:t>Intro / Outro</w:t>
      </w:r>
    </w:p>
    <w:p>
      <w:pPr>
        <w:pStyle w:val="ListBullet"/>
      </w:pPr>
      <w:r>
        <w:rPr>
          <w:rFonts w:ascii="Arial" w:hAnsi="Arial" w:eastAsia="Arial" w:cs="Arial"/>
        </w:rPr>
        <w:t>Video Template ที่เปลี่ยนข้อความแล้ว Render ซ้ำได้</w:t>
      </w:r>
    </w:p>
    <w:p>
      <w:pPr>
        <w:spacing w:after="40"/>
      </w:pPr>
    </w:p>
    <w:p>
      <w:pPr>
        <w:spacing w:before="0"/>
        <w:shd w:fill="F7F8FA"/>
      </w:pPr>
      <w:r>
        <w:rPr>
          <w:rFonts w:ascii="Arial" w:hAnsi="Arial" w:eastAsia="Arial" w:cs="Arial"/>
          <w:b/>
        </w:rPr>
        <w:t>หัวใจสำคัญ:</w:t>
      </w:r>
      <w:r>
        <w:rPr>
          <w:rFonts w:ascii="Arial" w:hAnsi="Arial" w:eastAsia="Arial" w:cs="Arial"/>
        </w:rPr>
        <w:t xml:space="preserve"> อย่าสั่งแค่ว่า “ทำ Motion ให้สวย” แต่ให้กำหนด </w:t>
      </w:r>
      <w:r>
        <w:rPr>
          <w:rFonts w:ascii="Arial" w:hAnsi="Arial" w:eastAsia="Arial" w:cs="Arial"/>
          <w:b/>
        </w:rPr>
        <w:t>Scene + Duration + Text + Animation + Transition + Output</w:t>
      </w:r>
      <w:r>
        <w:rPr>
          <w:rFonts w:ascii="Arial" w:hAnsi="Arial" w:eastAsia="Arial" w:cs="Arial"/>
        </w:rPr>
        <w:t xml:space="preserve"> จะได้งานที่คุมได้มากกว่า</w:t>
      </w:r>
    </w:p>
    <w:p>
      <w:pPr>
        <w:spacing w:after="40"/>
      </w:pPr>
    </w:p>
    <w:p>
      <w:pPr>
        <w:pStyle w:val="Heading1"/>
        <w:spacing w:before="0"/>
      </w:pPr>
      <w:r>
        <w:rPr>
          <w:rFonts w:ascii="Arial" w:hAnsi="Arial" w:eastAsia="Arial" w:cs="Arial"/>
        </w:rPr>
        <w:t>Prompt สูตรพื้นฐาน</w:t>
      </w:r>
    </w:p>
    <w:p>
      <w:pPr>
        <w:pStyle w:val="CodeBlock"/>
        <w:keepLines w:val="0"/>
        <w:shd w:fill="F3F4F6"/>
      </w:pPr>
      <w:r>
        <w:rPr>
          <w:rFonts w:ascii="DejaVu Sans Mono" w:hAnsi="DejaVu Sans Mono" w:eastAsia="DejaVu Sans Mono" w:cs="DejaVu Sans Mono"/>
          <w:sz w:val="16"/>
        </w:rPr>
        <w:t>Create a [duration]-second [aspect ratio] motion video.</w:t>
      </w:r>
      <w:r>
        <w:br/>
      </w:r>
      <w:r>
        <w:rPr>
          <w:rFonts w:ascii="DejaVu Sans Mono" w:hAnsi="DejaVu Sans Mono" w:eastAsia="DejaVu Sans Mono" w:cs="DejaVu Sans Mono"/>
          <w:sz w:val="16"/>
        </w:rPr>
      </w:r>
      <w:r>
        <w:br/>
      </w:r>
      <w:r>
        <w:rPr>
          <w:rFonts w:ascii="DejaVu Sans Mono" w:hAnsi="DejaVu Sans Mono" w:eastAsia="DejaVu Sans Mono" w:cs="DejaVu Sans Mono"/>
          <w:sz w:val="16"/>
        </w:rPr>
        <w:t>GOAL:</w:t>
      </w:r>
      <w:r>
        <w:br/>
      </w:r>
      <w:r>
        <w:rPr>
          <w:rFonts w:ascii="DejaVu Sans Mono" w:hAnsi="DejaVu Sans Mono" w:eastAsia="DejaVu Sans Mono" w:cs="DejaVu Sans Mono"/>
          <w:sz w:val="16"/>
        </w:rPr>
        <w:t>[สิ่งที่วิดีโอต้องการสื่อ]</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SCENES:</w:t>
      </w:r>
      <w:r>
        <w:br/>
      </w:r>
      <w:r>
        <w:rPr>
          <w:rFonts w:ascii="DejaVu Sans Mono" w:hAnsi="DejaVu Sans Mono" w:eastAsia="DejaVu Sans Mono" w:cs="DejaVu Sans Mono"/>
          <w:sz w:val="16"/>
        </w:rPr>
        <w:t>1. [Scene 1]</w:t>
      </w:r>
      <w:r>
        <w:br/>
      </w:r>
      <w:r>
        <w:rPr>
          <w:rFonts w:ascii="DejaVu Sans Mono" w:hAnsi="DejaVu Sans Mono" w:eastAsia="DejaVu Sans Mono" w:cs="DejaVu Sans Mono"/>
          <w:sz w:val="16"/>
        </w:rPr>
        <w:t>2. [Scene 2]</w:t>
      </w:r>
      <w:r>
        <w:br/>
      </w:r>
      <w:r>
        <w:rPr>
          <w:rFonts w:ascii="DejaVu Sans Mono" w:hAnsi="DejaVu Sans Mono" w:eastAsia="DejaVu Sans Mono" w:cs="DejaVu Sans Mono"/>
          <w:sz w:val="16"/>
        </w:rPr>
        <w:t>3. [Scene 3]</w:t>
      </w:r>
      <w:r>
        <w:br/>
      </w:r>
      <w:r>
        <w:rPr>
          <w:rFonts w:ascii="DejaVu Sans Mono" w:hAnsi="DejaVu Sans Mono" w:eastAsia="DejaVu Sans Mono" w:cs="DejaVu Sans Mono"/>
          <w:sz w:val="16"/>
        </w:rPr>
        <w:t>4. [CTA]</w:t>
      </w:r>
      <w:r>
        <w:br/>
      </w:r>
      <w:r>
        <w:rPr>
          <w:rFonts w:ascii="DejaVu Sans Mono" w:hAnsi="DejaVu Sans Mono" w:eastAsia="DejaVu Sans Mono" w:cs="DejaVu Sans Mono"/>
          <w:sz w:val="16"/>
        </w:rPr>
      </w:r>
      <w:r>
        <w:br/>
      </w:r>
      <w:r>
        <w:rPr>
          <w:rFonts w:ascii="DejaVu Sans Mono" w:hAnsi="DejaVu Sans Mono" w:eastAsia="DejaVu Sans Mono" w:cs="DejaVu Sans Mono"/>
          <w:sz w:val="16"/>
        </w:rPr>
        <w:t>STYLE:</w:t>
      </w:r>
      <w:r>
        <w:br/>
      </w:r>
      <w:r>
        <w:rPr>
          <w:rFonts w:ascii="DejaVu Sans Mono" w:hAnsi="DejaVu Sans Mono" w:eastAsia="DejaVu Sans Mono" w:cs="DejaVu Sans Mono"/>
          <w:sz w:val="16"/>
        </w:rPr>
        <w:t>[visual style]</w:t>
      </w:r>
      <w:r>
        <w:br/>
      </w:r>
      <w:r>
        <w:rPr>
          <w:rFonts w:ascii="DejaVu Sans Mono" w:hAnsi="DejaVu Sans Mono" w:eastAsia="DejaVu Sans Mono" w:cs="DejaVu Sans Mono"/>
          <w:sz w:val="16"/>
        </w:rPr>
      </w:r>
      <w:r>
        <w:br/>
      </w:r>
      <w:r>
        <w:rPr>
          <w:rFonts w:ascii="DejaVu Sans Mono" w:hAnsi="DejaVu Sans Mono" w:eastAsia="DejaVu Sans Mono" w:cs="DejaVu Sans Mono"/>
          <w:sz w:val="16"/>
        </w:rPr>
        <w:t>MOTION:</w:t>
      </w:r>
      <w:r>
        <w:br/>
      </w:r>
      <w:r>
        <w:rPr>
          <w:rFonts w:ascii="DejaVu Sans Mono" w:hAnsi="DejaVu Sans Mono" w:eastAsia="DejaVu Sans Mono" w:cs="DejaVu Sans Mono"/>
          <w:sz w:val="16"/>
        </w:rPr>
        <w:t>[animation behavior]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RULES:</w:t>
      </w:r>
      <w:r>
        <w:br/>
      </w:r>
      <w:r>
        <w:rPr>
          <w:rFonts w:ascii="DejaVu Sans Mono" w:hAnsi="DejaVu Sans Mono" w:eastAsia="DejaVu Sans Mono" w:cs="DejaVu Sans Mono"/>
          <w:sz w:val="16"/>
        </w:rPr>
        <w:t>- readable typography</w:t>
      </w:r>
      <w:r>
        <w:br/>
      </w:r>
      <w:r>
        <w:rPr>
          <w:rFonts w:ascii="DejaVu Sans Mono" w:hAnsi="DejaVu Sans Mono" w:eastAsia="DejaVu Sans Mono" w:cs="DejaVu Sans Mono"/>
          <w:sz w:val="16"/>
        </w:rPr>
        <w:t>- safe margins</w:t>
      </w:r>
      <w:r>
        <w:br/>
      </w:r>
      <w:r>
        <w:rPr>
          <w:rFonts w:ascii="DejaVu Sans Mono" w:hAnsi="DejaVu Sans Mono" w:eastAsia="DejaVu Sans Mono" w:cs="DejaVu Sans Mono"/>
          <w:sz w:val="16"/>
        </w:rPr>
        <w:t>- no clipped text</w:t>
      </w:r>
      <w:r>
        <w:br/>
      </w:r>
      <w:r>
        <w:rPr>
          <w:rFonts w:ascii="DejaVu Sans Mono" w:hAnsi="DejaVu Sans Mono" w:eastAsia="DejaVu Sans Mono" w:cs="DejaVu Sans Mono"/>
          <w:sz w:val="16"/>
        </w:rPr>
        <w:t>- consistent easing</w:t>
      </w:r>
      <w:r>
        <w:br/>
      </w:r>
      <w:r>
        <w:rPr>
          <w:rFonts w:ascii="DejaVu Sans Mono" w:hAnsi="DejaVu Sans Mono" w:eastAsia="DejaVu Sans Mono" w:cs="DejaVu Sans Mono"/>
          <w:sz w:val="16"/>
        </w:rPr>
        <w:t>- preview before final render</w:t>
      </w:r>
      <w:r>
        <w:br/>
      </w:r>
      <w:r>
        <w:rPr>
          <w:rFonts w:ascii="DejaVu Sans Mono" w:hAnsi="DejaVu Sans Mono" w:eastAsia="DejaVu Sans Mono" w:cs="DejaVu Sans Mono"/>
          <w:sz w:val="16"/>
        </w:rPr>
      </w:r>
      <w:r>
        <w:br/>
      </w:r>
      <w:r>
        <w:rPr>
          <w:rFonts w:ascii="DejaVu Sans Mono" w:hAnsi="DejaVu Sans Mono" w:eastAsia="DejaVu Sans Mono" w:cs="DejaVu Sans Mono"/>
          <w:sz w:val="16"/>
        </w:rPr>
        <w:t>OUTPUT:</w:t>
      </w:r>
      <w:r>
        <w:br/>
      </w:r>
      <w:r>
        <w:rPr>
          <w:rFonts w:ascii="DejaVu Sans Mono" w:hAnsi="DejaVu Sans Mono" w:eastAsia="DejaVu Sans Mono" w:cs="DejaVu Sans Mono"/>
          <w:sz w:val="16"/>
        </w:rPr>
        <w:t>final.mp4</w:t>
      </w:r>
    </w:p>
    <w:p>
      <w:pPr>
        <w:spacing w:after="80"/>
        <w:pBdr>
          <w:bottom w:val="single" w:sz="4" w:space="1" w:color="D9E1E8"/>
        </w:pBdr>
      </w:pPr>
    </w:p>
    <w:p>
      <w:pPr>
        <w:pStyle w:val="Heading1"/>
        <w:spacing w:before="0"/>
      </w:pPr>
      <w:r>
        <w:rPr>
          <w:rFonts w:ascii="Arial" w:hAnsi="Arial" w:eastAsia="Arial" w:cs="Arial"/>
        </w:rPr>
        <w:t>อยากทำได้มากกว่านี้?</w:t>
      </w:r>
    </w:p>
    <w:p>
      <w:pPr>
        <w:spacing w:after="40"/>
      </w:pPr>
    </w:p>
    <w:p>
      <w:pPr>
        <w:spacing w:before="0"/>
        <w:shd w:fill="F7F8FA"/>
      </w:pPr>
      <w:r>
        <w:rPr>
          <w:rFonts w:ascii="Arial" w:hAnsi="Arial" w:eastAsia="Arial" w:cs="Arial"/>
          <w:b/>
        </w:rPr>
        <w:t>มีเวอร์ชันเรียนแบบละเอียดสำหรับคนที่อยากทำตามจริงค่ะ</w:t>
      </w:r>
    </w:p>
    <w:p>
      <w:pPr>
        <w:spacing w:before="0"/>
        <w:shd w:fill="F7F8FA"/>
      </w:pPr>
      <w:r>
        <w:rPr>
          <w:rFonts w:ascii="Arial" w:hAnsi="Arial" w:eastAsia="Arial" w:cs="Arial"/>
        </w:rPr>
        <w:t>ไม่ได้มีแค่ Prompt แต่สอนตั้งแต่ Setup → เชื่อม Tool → สร้าง Motion → ทำ Template → ทำ Video Workflow → Render จนได้ไฟล์จริง</w:t>
      </w:r>
    </w:p>
    <w:p>
      <w:pPr>
        <w:spacing w:after="40"/>
      </w:pPr>
    </w:p>
    <w:p>
      <w:pPr>
        <w:pStyle w:val="Heading2"/>
        <w:spacing w:before="0"/>
      </w:pPr>
      <w:r>
        <w:rPr>
          <w:rFonts w:ascii="Arial" w:hAnsi="Arial" w:eastAsia="Arial" w:cs="Arial"/>
        </w:rPr>
        <w:t>ในชุดเรียนจะได้</w:t>
      </w:r>
    </w:p>
    <w:p>
      <w:pPr>
        <w:pStyle w:val="ListBullet"/>
      </w:pPr>
      <w:r>
        <w:rPr>
          <w:rFonts w:ascii="Arial" w:hAnsi="Arial" w:eastAsia="Arial" w:cs="Arial"/>
          <w:b/>
        </w:rPr>
        <w:t>Ebook บน Notion</w:t>
      </w:r>
      <w:r>
        <w:rPr>
          <w:rFonts w:ascii="Arial" w:hAnsi="Arial" w:eastAsia="Arial" w:cs="Arial"/>
        </w:rPr>
        <w:t xml:space="preserve"> เปิดอ่านได้ทันที</w:t>
      </w:r>
    </w:p>
    <w:p>
      <w:pPr>
        <w:pStyle w:val="ListBullet"/>
      </w:pPr>
      <w:r>
        <w:rPr>
          <w:rFonts w:ascii="Arial" w:hAnsi="Arial" w:eastAsia="Arial" w:cs="Arial"/>
        </w:rPr>
        <w:t xml:space="preserve">เนื้อหาเรียง </w:t>
      </w:r>
      <w:r>
        <w:rPr>
          <w:rFonts w:ascii="Arial" w:hAnsi="Arial" w:eastAsia="Arial" w:cs="Arial"/>
          <w:b/>
        </w:rPr>
        <w:t>Step-by-Step ตั้งแต่เริ่มต้น</w:t>
      </w:r>
    </w:p>
    <w:p>
      <w:pPr>
        <w:pStyle w:val="ListBullet"/>
      </w:pPr>
      <w:r>
        <w:rPr>
          <w:rFonts w:ascii="Arial" w:hAnsi="Arial" w:eastAsia="Arial" w:cs="Arial"/>
        </w:rPr>
        <w:t xml:space="preserve">ทุกบทมี </w:t>
      </w:r>
      <w:r>
        <w:rPr>
          <w:rFonts w:ascii="Arial" w:hAnsi="Arial" w:eastAsia="Arial" w:cs="Arial"/>
          <w:b/>
        </w:rPr>
        <w:t>Prompt พร้อมกด Copy ไปใช้ได้เลย</w:t>
      </w:r>
    </w:p>
    <w:p>
      <w:pPr>
        <w:pStyle w:val="ListBullet"/>
      </w:pPr>
      <w:r>
        <w:rPr>
          <w:rFonts w:ascii="Arial" w:hAnsi="Arial" w:eastAsia="Arial" w:cs="Arial"/>
        </w:rPr>
        <w:t xml:space="preserve">วิธีใช้ </w:t>
      </w:r>
      <w:r>
        <w:rPr>
          <w:rFonts w:ascii="Arial" w:hAnsi="Arial" w:eastAsia="Arial" w:cs="Arial"/>
          <w:b/>
        </w:rPr>
        <w:t>ChatGPT Work + Codex และ Claude</w:t>
      </w:r>
    </w:p>
    <w:p>
      <w:pPr>
        <w:pStyle w:val="ListBullet"/>
      </w:pPr>
      <w:r>
        <w:rPr>
          <w:rFonts w:ascii="Arial" w:hAnsi="Arial" w:eastAsia="Arial" w:cs="Arial"/>
        </w:rPr>
        <w:t xml:space="preserve">วิธีทำ Motion ด้วย </w:t>
      </w:r>
      <w:r>
        <w:rPr>
          <w:rFonts w:ascii="Arial" w:hAnsi="Arial" w:eastAsia="Arial" w:cs="Arial"/>
          <w:b/>
        </w:rPr>
        <w:t>HyperFrames / Remotion / FFmpeg</w:t>
      </w:r>
    </w:p>
    <w:p>
      <w:pPr>
        <w:pStyle w:val="ListBullet"/>
      </w:pPr>
      <w:r>
        <w:rPr>
          <w:rFonts w:ascii="Arial" w:hAnsi="Arial" w:eastAsia="Arial" w:cs="Arial"/>
        </w:rPr>
        <w:t>Prompt สำหรับ Kinetic Text, UI Motion, Graph, Notification, Infographic และ Social Video</w:t>
      </w:r>
    </w:p>
    <w:p>
      <w:pPr>
        <w:pStyle w:val="ListBullet"/>
      </w:pPr>
      <w:r>
        <w:rPr>
          <w:rFonts w:ascii="Arial" w:hAnsi="Arial" w:eastAsia="Arial" w:cs="Arial"/>
        </w:rPr>
        <w:t xml:space="preserve">วิธีสร้าง </w:t>
      </w:r>
      <w:r>
        <w:rPr>
          <w:rFonts w:ascii="Arial" w:hAnsi="Arial" w:eastAsia="Arial" w:cs="Arial"/>
          <w:b/>
        </w:rPr>
        <w:t>Motion Style ของตัวเอง</w:t>
      </w:r>
      <w:r>
        <w:rPr>
          <w:rFonts w:ascii="Arial" w:hAnsi="Arial" w:eastAsia="Arial" w:cs="Arial"/>
        </w:rPr>
        <w:t xml:space="preserve"> เพื่อให้ทุกคลิปหน้าตาไปทางเดียวกัน</w:t>
      </w:r>
    </w:p>
    <w:p>
      <w:pPr>
        <w:pStyle w:val="ListBullet"/>
      </w:pPr>
      <w:r>
        <w:rPr>
          <w:rFonts w:ascii="Arial" w:hAnsi="Arial" w:eastAsia="Arial" w:cs="Arial"/>
        </w:rPr>
        <w:t xml:space="preserve">วิธีเปลี่ยน Workflow ให้เป็น </w:t>
      </w:r>
      <w:r>
        <w:rPr>
          <w:rFonts w:ascii="Arial" w:hAnsi="Arial" w:eastAsia="Arial" w:cs="Arial"/>
          <w:b/>
        </w:rPr>
        <w:t>Skill / Template ใช้ซ้ำ</w:t>
      </w:r>
    </w:p>
    <w:p>
      <w:pPr>
        <w:pStyle w:val="ListBullet"/>
      </w:pPr>
      <w:r>
        <w:rPr>
          <w:rFonts w:ascii="Arial" w:hAnsi="Arial" w:eastAsia="Arial" w:cs="Arial"/>
        </w:rPr>
        <w:t>วิธีแก้ปัญหา Motion ไม่เนียน, ข้อความตกขอบ, Mask แหว่ง และ Timing ไม่สวย</w:t>
      </w:r>
    </w:p>
    <w:p>
      <w:pPr>
        <w:pStyle w:val="ListBullet"/>
      </w:pPr>
      <w:r>
        <w:rPr>
          <w:rFonts w:ascii="Arial" w:hAnsi="Arial" w:eastAsia="Arial" w:cs="Arial"/>
        </w:rPr>
        <w:t xml:space="preserve">ตัวอย่าง Workflow ตั้งแต่ </w:t>
      </w:r>
      <w:r>
        <w:rPr>
          <w:rFonts w:ascii="Arial" w:hAnsi="Arial" w:eastAsia="Arial" w:cs="Arial"/>
          <w:b/>
        </w:rPr>
        <w:t>Prompt → Animation → MP4</w:t>
      </w:r>
    </w:p>
    <w:p>
      <w:pPr>
        <w:pStyle w:val="ListBullet"/>
      </w:pPr>
      <w:r>
        <w:rPr>
          <w:rFonts w:ascii="Arial" w:hAnsi="Arial" w:eastAsia="Arial" w:cs="Arial"/>
        </w:rPr>
        <w:t>เอาไปต่อยอดทำคอนเทนต์หรือทำงานลูกค้าได้</w:t>
      </w:r>
    </w:p>
    <w:p>
      <w:pPr>
        <w:pStyle w:val="Heading2"/>
        <w:spacing w:before="0"/>
      </w:pPr>
      <w:r>
        <w:rPr>
          <w:rFonts w:ascii="Arial" w:hAnsi="Arial" w:eastAsia="Arial" w:cs="Arial"/>
        </w:rPr>
        <w:t>โบนัส</w:t>
      </w:r>
    </w:p>
    <w:p>
      <w:pPr>
        <w:spacing w:before="0"/>
      </w:pPr>
      <w:r>
        <w:rPr>
          <w:rFonts w:ascii="Arial" w:hAnsi="Arial" w:eastAsia="Arial" w:cs="Arial"/>
          <w:b/>
        </w:rPr>
        <w:t>ปรึกษาการใช้งานกับมดฟรี 30 วัน</w:t>
      </w:r>
      <w:r>
        <w:rPr>
          <w:rFonts w:ascii="Arial" w:hAnsi="Arial" w:eastAsia="Arial" w:cs="Arial"/>
        </w:rPr>
        <w:t xml:space="preserve"> หลังสมัคร</w:t>
      </w:r>
    </w:p>
    <w:p>
      <w:pPr>
        <w:spacing w:before="0"/>
      </w:pPr>
      <w:r>
        <w:rPr>
          <w:rFonts w:ascii="Arial" w:hAnsi="Arial" w:eastAsia="Arial" w:cs="Arial"/>
        </w:rPr>
        <w:t>ถามได้ทั้งเรื่อง Setup, Prompt, Workflow หรือปัญหาที่ติดตอนทำจริง</w:t>
      </w:r>
    </w:p>
    <w:p>
      <w:pPr>
        <w:pStyle w:val="Heading1"/>
        <w:spacing w:before="0"/>
      </w:pPr>
      <w:r>
        <w:rPr>
          <w:rFonts w:ascii="Arial" w:hAnsi="Arial" w:eastAsia="Arial" w:cs="Arial"/>
        </w:rPr>
        <w:t>ราคาเพียง 1290 บาท</w:t>
      </w:r>
    </w:p>
    <w:p>
      <w:pPr>
        <w:spacing w:after="40"/>
      </w:pPr>
    </w:p>
    <w:p>
      <w:pPr>
        <w:spacing w:before="0"/>
        <w:shd w:fill="F7F8FA"/>
      </w:pPr>
      <w:r>
        <w:rPr>
          <w:rFonts w:ascii="Arial" w:hAnsi="Arial" w:eastAsia="Arial" w:cs="Arial"/>
          <w:b/>
        </w:rPr>
        <w:t>1290 บาทเท่านั้น</w:t>
      </w:r>
    </w:p>
    <w:p>
      <w:pPr>
        <w:spacing w:before="0"/>
        <w:shd w:fill="F7F8FA"/>
      </w:pPr>
      <w:r>
        <w:rPr>
          <w:rFonts w:ascii="Arial" w:hAnsi="Arial" w:eastAsia="Arial" w:cs="Arial"/>
        </w:rPr>
        <w:t>ได้ Ebook บน Notion + Prompt พร้อม Copy + คู่มือทีละขั้น + แนวทางทำระบบของตัวเอง + ปรึกษาฟรี 30 วัน</w:t>
      </w:r>
    </w:p>
    <w:p>
      <w:pPr>
        <w:spacing w:after="40"/>
      </w:pPr>
    </w:p>
    <w:p>
      <w:pPr>
        <w:pStyle w:val="Heading2"/>
        <w:spacing w:before="0"/>
      </w:pPr>
      <w:r>
        <w:rPr>
          <w:rFonts w:ascii="Arial" w:hAnsi="Arial" w:eastAsia="Arial" w:cs="Arial"/>
        </w:rPr>
        <w:t>&lt;span color="blue"&gt;วิธีสมัคร&lt;/span&gt;</w:t>
      </w:r>
    </w:p>
    <w:p>
      <w:pPr>
        <w:spacing w:before="0"/>
      </w:pPr>
      <w:r>
        <w:rPr>
          <w:rFonts w:ascii="Arial" w:hAnsi="Arial" w:eastAsia="Arial" w:cs="Arial"/>
          <w:b/>
        </w:rPr>
        <w:t xml:space="preserve">หากสนใจเรียน ให้ทักมดมาที่ </w:t>
      </w:r>
      <w:hyperlink r:id="rId387">
        <w:r>
          <w:rPr>
            <w:color w:val="0563C1"/>
            <w:u w:val="single"/>
            <w:rFonts w:ascii="Arial" w:hAnsi="Arial" w:eastAsia="Arial" w:cs="Arial"/>
          </w:rPr>
          <w:t>**Add LINE friend**</w:t>
        </w:r>
      </w:hyperlink>
      <w:r>
        <w:rPr>
          <w:rFonts w:ascii="Arial" w:hAnsi="Arial" w:eastAsia="Arial" w:cs="Arial"/>
          <w:b/>
        </w:rPr>
        <w:t xml:space="preserve"> พร้อมคำว่า “VIDEO MOTION” หรือ “สนใจเรียน Motion”</w:t>
      </w:r>
    </w:p>
    <w:p>
      <w:pPr>
        <w:spacing w:before="0"/>
      </w:pPr>
      <w:r>
        <w:rPr>
          <w:rFonts w:ascii="Arial" w:hAnsi="Arial" w:eastAsia="Arial" w:cs="Arial"/>
          <w:b/>
        </w:rPr>
        <w:t xml:space="preserve">แล้วมดจะส่งรายละเอียดการสมัครและลิงก์เข้าเรียนให้ค่ะ </w:t>
      </w:r>
    </w:p>
    <w:p>
      <w:pPr>
        <w:spacing w:after="40"/>
      </w:pPr>
    </w:p>
    <w:p>
      <w:pPr>
        <w:spacing w:before="0"/>
        <w:shd w:fill="F7F8FA"/>
      </w:pPr>
      <w:r>
        <w:rPr>
          <w:rFonts w:ascii="Arial" w:hAnsi="Arial" w:eastAsia="Arial" w:cs="Arial"/>
        </w:rPr>
        <w:t xml:space="preserve">ถ้าหน้านี้ช่วยให้เริ่มได้แล้ว เวอร์ชันเรียนจะพาไปต่อจนจาก </w:t>
      </w:r>
      <w:r>
        <w:rPr>
          <w:rFonts w:ascii="Arial" w:hAnsi="Arial" w:eastAsia="Arial" w:cs="Arial"/>
          <w:b/>
        </w:rPr>
        <w:t>“ลองทำ Motion 1 คลิป” → กลายเป็น Workflow ที่ใช้ซ้ำกับงานต่อไปได้จริง</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646464"/>
        <w:sz w:val="16"/>
      </w:rPr>
      <w:t xml:space="preserve">หน้า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i/>
      <w:iCs/>
      <w:color w:val="000000" w:themeColor="text1"/>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geTitle">
    <w:name w:val="Page Title"/>
    <w:pPr>
      <w:keepNext/>
      <w:spacing w:after="100"/>
    </w:pPr>
    <w:rPr>
      <w:rFonts w:ascii="Arial" w:hAnsi="Arial" w:eastAsia="Arial"/>
      <w:b/>
      <w:color w:val="0B2545"/>
      <w:sz w:val="36"/>
    </w:rPr>
  </w:style>
  <w:style w:type="paragraph" w:customStyle="1" w:styleId="SourceURL">
    <w:name w:val="Source URL"/>
    <w:pPr>
      <w:spacing w:after="160"/>
    </w:pPr>
    <w:rPr>
      <w:rFonts w:ascii="Arial" w:hAnsi="Arial" w:eastAsia="Arial"/>
      <w:b w:val="0"/>
      <w:color w:val="5A5A5A"/>
      <w:sz w:val="16"/>
    </w:rPr>
  </w:style>
  <w:style w:type="paragraph" w:customStyle="1" w:styleId="CodeBlock">
    <w:name w:val="Code Block"/>
    <w:pPr>
      <w:spacing w:after="140" w:before="80" w:line="240" w:lineRule="auto"/>
      <w:ind w:left="230" w:right="230"/>
    </w:pPr>
    <w:rPr>
      <w:rFonts w:ascii="DejaVu Sans Mono" w:hAnsi="DejaVu Sans Mono" w:eastAsia="DejaVu Sans Mono"/>
      <w:b w:val="0"/>
      <w:color w:val="1E1E1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notion.com/p/243f6521095e80659499da9f63d489db?pvs=204" TargetMode="External"/><Relationship Id="rId10" Type="http://schemas.openxmlformats.org/officeDocument/2006/relationships/hyperlink" Target="https://modtyai-insiderclub.netlify.app/" TargetMode="External"/><Relationship Id="rId11" Type="http://schemas.openxmlformats.org/officeDocument/2006/relationships/hyperlink" Target="https://app.notion.com/p/3a1f6521095e809ba80be7df1d84859a" TargetMode="External"/><Relationship Id="rId12" Type="http://schemas.openxmlformats.org/officeDocument/2006/relationships/hyperlink" Target="https://app.notion.com/p/3b1f6521095e805ab00eeff83a777772" TargetMode="External"/><Relationship Id="rId13" Type="http://schemas.openxmlformats.org/officeDocument/2006/relationships/hyperlink" Target="https://app.notion.com/p/26cf6521095e8096b1d4e90e51434522" TargetMode="External"/><Relationship Id="rId14" Type="http://schemas.openxmlformats.org/officeDocument/2006/relationships/hyperlink" Target="https://app.notion.com/p/396f6521095e805091facee561083ad7" TargetMode="External"/><Relationship Id="rId15" Type="http://schemas.openxmlformats.org/officeDocument/2006/relationships/hyperlink" Target="https://app.notion.com/p/392f6521095e8024a8e9e765731e5b32" TargetMode="External"/><Relationship Id="rId16" Type="http://schemas.openxmlformats.org/officeDocument/2006/relationships/hyperlink" Target="https://app.notion.com/p/346f6521095e80d29ca2d7baf505c6f1" TargetMode="External"/><Relationship Id="rId17" Type="http://schemas.openxmlformats.org/officeDocument/2006/relationships/hyperlink" Target="https://app.notion.com/p/38ef6521095e80f580beee0e18ae2203" TargetMode="External"/><Relationship Id="rId18" Type="http://schemas.openxmlformats.org/officeDocument/2006/relationships/hyperlink" Target="https://app.notion.com/p/38af6521095e805ca0caccdd1cbca72d" TargetMode="External"/><Relationship Id="rId19" Type="http://schemas.openxmlformats.org/officeDocument/2006/relationships/hyperlink" Target="https://app.notion.com/p/384f6521095e800e9adef5ea3070efcf" TargetMode="External"/><Relationship Id="rId20" Type="http://schemas.openxmlformats.org/officeDocument/2006/relationships/hyperlink" Target="https://app.notion.com/p/37af6521095e80b98f6fc807c7cd526c" TargetMode="External"/><Relationship Id="rId21" Type="http://schemas.openxmlformats.org/officeDocument/2006/relationships/hyperlink" Target="https://app.notion.com/p/373f6521095e80149bb7c1acbd8c8831" TargetMode="External"/><Relationship Id="rId22" Type="http://schemas.openxmlformats.org/officeDocument/2006/relationships/hyperlink" Target="https://www.google.com/search?q=https://ui-docs.vibeflow.ai/llms.txt" TargetMode="External"/><Relationship Id="rId23" Type="http://schemas.openxmlformats.org/officeDocument/2006/relationships/hyperlink" Target="https://app.notion.com/p/36df6521095e806ba415f22c147282c1" TargetMode="External"/><Relationship Id="rId24" Type="http://schemas.openxmlformats.org/officeDocument/2006/relationships/hyperlink" Target="https://app.notion.com/p/368f6521095e80cc9d8bd2ecd4d9d89c" TargetMode="External"/><Relationship Id="rId25" Type="http://schemas.openxmlformats.org/officeDocument/2006/relationships/hyperlink" Target="https://app.notion.com/p/364f6521095e80c18bf9f30517f52c14" TargetMode="External"/><Relationship Id="rId26" Type="http://schemas.openxmlformats.org/officeDocument/2006/relationships/hyperlink" Target="https://app.notion.com/p/363f6521095e80a4bd0ccc94376e5383" TargetMode="External"/><Relationship Id="rId27" Type="http://schemas.openxmlformats.org/officeDocument/2006/relationships/hyperlink" Target="https://app.notion.com/p/35bf6521095e80f7b38cf85cc3a02116" TargetMode="External"/><Relationship Id="rId28" Type="http://schemas.openxmlformats.org/officeDocument/2006/relationships/hyperlink" Target="https://app.notion.com/p/358f6521095e806cb6d0d926109351b7" TargetMode="External"/><Relationship Id="rId29" Type="http://schemas.openxmlformats.org/officeDocument/2006/relationships/hyperlink" Target="https://app.notion.com/p/356f6521095e8089b44ded348b0892f0" TargetMode="External"/><Relationship Id="rId30" Type="http://schemas.openxmlformats.org/officeDocument/2006/relationships/hyperlink" Target="https://app.notion.com/p/34df6521095e80de870fee14add87b2c" TargetMode="External"/><Relationship Id="rId31" Type="http://schemas.openxmlformats.org/officeDocument/2006/relationships/hyperlink" Target="https://app.notion.com/p/34af6521095e80128a2dda3c9bd3747d" TargetMode="External"/><Relationship Id="rId32" Type="http://schemas.openxmlformats.org/officeDocument/2006/relationships/hyperlink" Target="https://app.notion.com/p/349f6521095e80f08157d22549a70cda" TargetMode="External"/><Relationship Id="rId33" Type="http://schemas.openxmlformats.org/officeDocument/2006/relationships/hyperlink" Target="https://app.notion.com/p/346f6521095e80fa99ddc92fcacac78e" TargetMode="External"/><Relationship Id="rId34" Type="http://schemas.openxmlformats.org/officeDocument/2006/relationships/hyperlink" Target="https://app.notion.com/p/349f6521095e802c82a8db51cc782485" TargetMode="External"/><Relationship Id="rId35" Type="http://schemas.openxmlformats.org/officeDocument/2006/relationships/hyperlink" Target="https://app.notion.com/p/349f6521095e8047b937d9e46a62ce82" TargetMode="External"/><Relationship Id="rId36" Type="http://schemas.openxmlformats.org/officeDocument/2006/relationships/hyperlink" Target="https://app.notion.com/p/33df6521095e802393e7c1ba4f002f18" TargetMode="External"/><Relationship Id="rId37" Type="http://schemas.openxmlformats.org/officeDocument/2006/relationships/hyperlink" Target="https://app.notion.com/p/336f6521095e8037a5a1f705810ef1d8" TargetMode="External"/><Relationship Id="rId38" Type="http://schemas.openxmlformats.org/officeDocument/2006/relationships/hyperlink" Target="https://app.notion.com/p/331f6521095e80cd8f9bc6ecbce82e8a" TargetMode="External"/><Relationship Id="rId39" Type="http://schemas.openxmlformats.org/officeDocument/2006/relationships/hyperlink" Target="https://app.notion.com/p/323f6521095e806fab54cece7ee47a01" TargetMode="External"/><Relationship Id="rId40" Type="http://schemas.openxmlformats.org/officeDocument/2006/relationships/hyperlink" Target="https://app.notion.com/p/320f6521095e807e8f05c956c1b3cb9b" TargetMode="External"/><Relationship Id="rId41" Type="http://schemas.openxmlformats.org/officeDocument/2006/relationships/hyperlink" Target="https://app.notion.com/p/2fef6521095e80d28a79e41b8d67200d" TargetMode="External"/><Relationship Id="rId42" Type="http://schemas.openxmlformats.org/officeDocument/2006/relationships/hyperlink" Target="https://app.notion.com/p/2fff6521095e80e98e29faccacb04b6c" TargetMode="External"/><Relationship Id="rId43" Type="http://schemas.openxmlformats.org/officeDocument/2006/relationships/hyperlink" Target="https://app.notion.com/p/2f7f6521095e802caffbff7b2fcef1c5" TargetMode="External"/><Relationship Id="rId44" Type="http://schemas.openxmlformats.org/officeDocument/2006/relationships/hyperlink" Target="https://app.notion.com/p/2f7f6521095e807e8123f0e7326698b1" TargetMode="External"/><Relationship Id="rId45" Type="http://schemas.openxmlformats.org/officeDocument/2006/relationships/hyperlink" Target="https://app.notion.com/p/2e8f6521095e80a2b557fa53241a4265" TargetMode="External"/><Relationship Id="rId46" Type="http://schemas.openxmlformats.org/officeDocument/2006/relationships/hyperlink" Target="https://app.notion.com/p/2dcf6521095e804b84d2e91de508f1a9" TargetMode="External"/><Relationship Id="rId47" Type="http://schemas.openxmlformats.org/officeDocument/2006/relationships/hyperlink" Target="https://app.notion.com/p/2bef6521095e8066bf9eeb9b0a31fb55" TargetMode="External"/><Relationship Id="rId48" Type="http://schemas.openxmlformats.org/officeDocument/2006/relationships/hyperlink" Target="https://app.notion.com/p/24ff6521095e803d878dcc3225c9d1f2" TargetMode="External"/><Relationship Id="rId49" Type="http://schemas.openxmlformats.org/officeDocument/2006/relationships/hyperlink" Target="https://app.notion.com/p/26ef6521095e809f9a38df7d97c7fc16" TargetMode="External"/><Relationship Id="rId50" Type="http://schemas.openxmlformats.org/officeDocument/2006/relationships/hyperlink" Target="https://app.notion.com/p/279f6521095e8066addcc1bd526d15d2" TargetMode="External"/><Relationship Id="rId51" Type="http://schemas.openxmlformats.org/officeDocument/2006/relationships/hyperlink" Target="https://app.notion.com/p/2cef6521095e8079945cdcac63c3ea47" TargetMode="External"/><Relationship Id="rId52" Type="http://schemas.openxmlformats.org/officeDocument/2006/relationships/hyperlink" Target="https://app.notion.com/p/2dff6521095e80af8909fb5bd50f130d" TargetMode="External"/><Relationship Id="rId53" Type="http://schemas.openxmlformats.org/officeDocument/2006/relationships/hyperlink" Target="https://app.notion.com/p/2e0f6521095e8071a24cebe5470d53f7" TargetMode="External"/><Relationship Id="rId54" Type="http://schemas.openxmlformats.org/officeDocument/2006/relationships/hyperlink" Target="https://app.notion.com/p/2eef6521095e8024ac52ca7581b868e9" TargetMode="External"/><Relationship Id="rId55" Type="http://schemas.openxmlformats.org/officeDocument/2006/relationships/hyperlink" Target="https://mastervibecode.framer.ai/" TargetMode="External"/><Relationship Id="rId56" Type="http://schemas.openxmlformats.org/officeDocument/2006/relationships/hyperlink" Target="https://lin.ee/8uQRg2H" TargetMode="External"/><Relationship Id="rId57" Type="http://schemas.openxmlformats.org/officeDocument/2006/relationships/hyperlink" Target="https://app.notion.com/p/3b9f6521095e810dbdf1cb8205b38faa" TargetMode="External"/><Relationship Id="rId58" Type="http://schemas.openxmlformats.org/officeDocument/2006/relationships/hyperlink" Target="https://app.notion.com/p/3a1f6521095e809ba80be7df1d84859a?pvs=204" TargetMode="External"/><Relationship Id="rId59" Type="http://schemas.openxmlformats.org/officeDocument/2006/relationships/hyperlink" Target="https://app.notion.com/p/3b1f6521095e805ab00eeff83a777772?pvs=204" TargetMode="External"/><Relationship Id="rId60" Type="http://schemas.openxmlformats.org/officeDocument/2006/relationships/hyperlink" Target="https://prod-files-secure.s3.us-west-2.amazonaws.com/765f6521-095e-8151-84a0-0003f7f63946/d31e3073-d88a-4e1a-aaee-bdca1615f097/A4894CA6-D53C-494A-9A1F-39A2743CE226.jpeg?X-Amz-Algorithm=AWS4-HMAC-SHA256&amp;X-Amz-Content-Sha256=UNSIGNED-PAYLOAD&amp;X-Amz-Credential=ASIAZI2LB466VJRT2DGK%2F20260813%2Fus-west-2%2Fs3%2Faws4_request&amp;X-Amz-Date=20260813T160447Z&amp;X-Amz-Expires=300&amp;X-Amz-Security-Token=IQoJb3JpZ2luX2VjEB4aCXVzLXdlc3QtMiJHMEUCIG0Wp3U%2BWsXxN4NK3J70FRvcfyBuWsOaznDluTBlNS%2BGAiEAtMygQVB0CVqGmfzKS5t%2Bzs35zMhwbIkS%2FKU5l%2BosjywqiAQI5%2F%2F%2F%2F%2F%2F%2F%2F%2F%2F%2FARAAGgw2Mzc0MjMxODM4MDUiDOFyMUwKclNcuO5gNCrcA5raMuzYas18bMlmnKBzT8QexFVHBRce%2F8XyK4X2V0W%2BN5LFVH31wvRGYWj%2FFUWuwXmWa24Y7L%2FgD3NwWOn3rL9LnmiALLq%2FnJHtEhXTTWYdkSek%2BEEY8RzhX%2Fjg3sEFr2J3nxpNfmuiYWA3Dh%2F2WnQB4HThuXwNARtWhR2tZ%2B4zNZZsKLBSSBLGFKeNdO5eDKJyIzJnWecizJXVU5gJSjy5r0wFz7FX0Z2e4HS1H4CSbV4alomPa0wS%2F40ydpYtAdpTOuC3ylzdrTwfq69Pb%2B7%2FaOtKAIsyvkNmDRjQF56k2rE7I9bQxzyFjkYKjS931uTFOq1MIyToPuzeEwUDZk60kMSqAYVEnFOfGICSX6OxrSujWT9T5Tc3X2Z1D5jS5MCODCHCFvZrL076uPDTCZqTTWRgyuytfgE67pB%2FpkBNA9g8Q5qWtAOzjmA6zaXbwGyleqnpnOx%2BYUPV0qsuqRe%2BYbFiGh82J%2FqOEvUVx8FqUKOVUBXJzlgrU3QEt5RpyNfIE%2FDyKROOhMoyGbfH2IVTHb75tvyG%2B6e5LZWagcso4K%2BfD262SU97SmmpurZs3InzpqwHrDooeQqnmnai%2F3P3ElAtQU1FkwIaHeYtVPMYZ0y80VCg6lvvApSzMJyY99MGOqUBrdAH7IvlhFgmK%2FfL%2B%2Bjz3Q5pyMfQWrmmVpOqCowAnS0Nth6T5C5BBYQMJS6tSAnNKDSN0j1ku7GvkauBwxoFRWtkTQ661jzG2g0b13M7VLvVH4byv6eHkamjFM1hkfYNtu4B0fHica9MQJmp%2FjIwb%2B62FMLgaWcwoh4NqPKrR0O1dScolHsmMGd0ySxJZKrHs1EKce%2BC1wMqu%2FvEo2Msyu1XwVr1&amp;X-Amz-Signature=30a68caae55ed05f2756aa7cb1f869ec5b34c190b1dc41c8cff29acd63ea1a1e&amp;X-Amz-SignedHeaders=host&amp;x-amz-checksum-mode=ENABLED&amp;x-id=GetObject)" TargetMode="External"/><Relationship Id="rId61" Type="http://schemas.openxmlformats.org/officeDocument/2006/relationships/hyperlink" Target="https://prod-files-secure.s3.us-west-2.amazonaws.com/765f6521-095e-8151-84a0-0003f7f63946/c4235022-95d9-429e-b8c1-1dad24f89544/BE4F1B11-4E68-45D1-90F7-9D5BC8A4B044.jpeg?X-Amz-Algorithm=AWS4-HMAC-SHA256&amp;X-Amz-Content-Sha256=UNSIGNED-PAYLOAD&amp;X-Amz-Credential=ASIAZI2LB466VJRT2DGK%2F20260813%2Fus-west-2%2Fs3%2Faws4_request&amp;X-Amz-Date=20260813T160447Z&amp;X-Amz-Expires=300&amp;X-Amz-Security-Token=IQoJb3JpZ2luX2VjEB4aCXVzLXdlc3QtMiJHMEUCIG0Wp3U%2BWsXxN4NK3J70FRvcfyBuWsOaznDluTBlNS%2BGAiEAtMygQVB0CVqGmfzKS5t%2Bzs35zMhwbIkS%2FKU5l%2BosjywqiAQI5%2F%2F%2F%2F%2F%2F%2F%2F%2F%2F%2FARAAGgw2Mzc0MjMxODM4MDUiDOFyMUwKclNcuO5gNCrcA5raMuzYas18bMlmnKBzT8QexFVHBRce%2F8XyK4X2V0W%2BN5LFVH31wvRGYWj%2FFUWuwXmWa24Y7L%2FgD3NwWOn3rL9LnmiALLq%2FnJHtEhXTTWYdkSek%2BEEY8RzhX%2Fjg3sEFr2J3nxpNfmuiYWA3Dh%2F2WnQB4HThuXwNARtWhR2tZ%2B4zNZZsKLBSSBLGFKeNdO5eDKJyIzJnWecizJXVU5gJSjy5r0wFz7FX0Z2e4HS1H4CSbV4alomPa0wS%2F40ydpYtAdpTOuC3ylzdrTwfq69Pb%2B7%2FaOtKAIsyvkNmDRjQF56k2rE7I9bQxzyFjkYKjS931uTFOq1MIyToPuzeEwUDZk60kMSqAYVEnFOfGICSX6OxrSujWT9T5Tc3X2Z1D5jS5MCODCHCFvZrL076uPDTCZqTTWRgyuytfgE67pB%2FpkBNA9g8Q5qWtAOzjmA6zaXbwGyleqnpnOx%2BYUPV0qsuqRe%2BYbFiGh82J%2FqOEvUVx8FqUKOVUBXJzlgrU3QEt5RpyNfIE%2FDyKROOhMoyGbfH2IVTHb75tvyG%2B6e5LZWagcso4K%2BfD262SU97SmmpurZs3InzpqwHrDooeQqnmnai%2F3P3ElAtQU1FkwIaHeYtVPMYZ0y80VCg6lvvApSzMJyY99MGOqUBrdAH7IvlhFgmK%2FfL%2B%2Bjz3Q5pyMfQWrmmVpOqCowAnS0Nth6T5C5BBYQMJS6tSAnNKDSN0j1ku7GvkauBwxoFRWtkTQ661jzG2g0b13M7VLvVH4byv6eHkamjFM1hkfYNtu4B0fHica9MQJmp%2FjIwb%2B62FMLgaWcwoh4NqPKrR0O1dScolHsmMGd0ySxJZKrHs1EKce%2BC1wMqu%2FvEo2Msyu1XwVr1&amp;X-Amz-Signature=3da24febac285691ea73e08cfce55d1d829a83dda442998dd4e4f1faf56b9ae9&amp;X-Amz-SignedHeaders=host&amp;x-amz-checksum-mode=ENABLED&amp;x-id=GetObject)" TargetMode="External"/><Relationship Id="rId62" Type="http://schemas.openxmlformats.org/officeDocument/2006/relationships/hyperlink" Target="https://app.notion.com/p/26cf6521095e8096b1d4e90e51434522?pvs=204" TargetMode="External"/><Relationship Id="rId63" Type="http://schemas.openxmlformats.org/officeDocument/2006/relationships/hyperlink" Target="https://codeium.com" TargetMode="External"/><Relationship Id="rId64" Type="http://schemas.openxmlformats.org/officeDocument/2006/relationships/hyperlink" Target="https://app.notion.com/26cf6521095e8001b89cc9d832f875bb" TargetMode="External"/><Relationship Id="rId65" Type="http://schemas.openxmlformats.org/officeDocument/2006/relationships/hyperlink" Target="https://bettyblocks.com" TargetMode="External"/><Relationship Id="rId66" Type="http://schemas.openxmlformats.org/officeDocument/2006/relationships/hyperlink" Target="https://app.notion.com/26cf6521095e80039341efe1232bff89" TargetMode="External"/><Relationship Id="rId67" Type="http://schemas.openxmlformats.org/officeDocument/2006/relationships/hyperlink" Target="https://appmachine.com" TargetMode="External"/><Relationship Id="rId68" Type="http://schemas.openxmlformats.org/officeDocument/2006/relationships/hyperlink" Target="https://app.notion.com/26cf6521095e8004b034dbac444c2971" TargetMode="External"/><Relationship Id="rId69" Type="http://schemas.openxmlformats.org/officeDocument/2006/relationships/hyperlink" Target="https://noodl.net" TargetMode="External"/><Relationship Id="rId70" Type="http://schemas.openxmlformats.org/officeDocument/2006/relationships/hyperlink" Target="https://app.notion.com/26cf6521095e800abc11e3a5dbee3bca" TargetMode="External"/><Relationship Id="rId71" Type="http://schemas.openxmlformats.org/officeDocument/2006/relationships/hyperlink" Target="https://create.xyz" TargetMode="External"/><Relationship Id="rId72" Type="http://schemas.openxmlformats.org/officeDocument/2006/relationships/hyperlink" Target="https://app.notion.com/26cf6521095e800c9284fcfc3c69470f" TargetMode="External"/><Relationship Id="rId73" Type="http://schemas.openxmlformats.org/officeDocument/2006/relationships/hyperlink" Target="https://bravostudio.app" TargetMode="External"/><Relationship Id="rId74" Type="http://schemas.openxmlformats.org/officeDocument/2006/relationships/hyperlink" Target="https://app.notion.com/26cf6521095e8011a0baf737754bbcd2" TargetMode="External"/><Relationship Id="rId75" Type="http://schemas.openxmlformats.org/officeDocument/2006/relationships/hyperlink" Target="https://teleporthq.io" TargetMode="External"/><Relationship Id="rId76" Type="http://schemas.openxmlformats.org/officeDocument/2006/relationships/hyperlink" Target="https://app.notion.com/26cf6521095e80128efdc1101b37d9ae" TargetMode="External"/><Relationship Id="rId77" Type="http://schemas.openxmlformats.org/officeDocument/2006/relationships/hyperlink" Target="https://internal.io" TargetMode="External"/><Relationship Id="rId78" Type="http://schemas.openxmlformats.org/officeDocument/2006/relationships/hyperlink" Target="https://app.notion.com/26cf6521095e8016a2aaf4b5a4a21b23" TargetMode="External"/><Relationship Id="rId79" Type="http://schemas.openxmlformats.org/officeDocument/2006/relationships/hyperlink" Target="https://backendless.com" TargetMode="External"/><Relationship Id="rId80" Type="http://schemas.openxmlformats.org/officeDocument/2006/relationships/hyperlink" Target="https://app.notion.com/26cf6521095e8016bc11ce631907f3bd" TargetMode="External"/><Relationship Id="rId81" Type="http://schemas.openxmlformats.org/officeDocument/2006/relationships/hyperlink" Target="https://shoutem.com" TargetMode="External"/><Relationship Id="rId82" Type="http://schemas.openxmlformats.org/officeDocument/2006/relationships/hyperlink" Target="https://app.notion.com/26cf6521095e801c9577ccd73e5ba964" TargetMode="External"/><Relationship Id="rId83" Type="http://schemas.openxmlformats.org/officeDocument/2006/relationships/hyperlink" Target="https://gemini.google.com/app" TargetMode="External"/><Relationship Id="rId84" Type="http://schemas.openxmlformats.org/officeDocument/2006/relationships/hyperlink" Target="https://app.notion.com/26cf6521095e801d88ccf67fec29ad49" TargetMode="External"/><Relationship Id="rId85" Type="http://schemas.openxmlformats.org/officeDocument/2006/relationships/hyperlink" Target="https://cursor.sh" TargetMode="External"/><Relationship Id="rId86" Type="http://schemas.openxmlformats.org/officeDocument/2006/relationships/hyperlink" Target="https://app.notion.com/26cf6521095e80209961e1b8035b2cdd" TargetMode="External"/><Relationship Id="rId87" Type="http://schemas.openxmlformats.org/officeDocument/2006/relationships/hyperlink" Target="https://bildr.com" TargetMode="External"/><Relationship Id="rId88" Type="http://schemas.openxmlformats.org/officeDocument/2006/relationships/hyperlink" Target="https://app.notion.com/26cf6521095e8022b0b7e9bd56f76eb4" TargetMode="External"/><Relationship Id="rId89" Type="http://schemas.openxmlformats.org/officeDocument/2006/relationships/hyperlink" Target="https://lovable.dev" TargetMode="External"/><Relationship Id="rId90" Type="http://schemas.openxmlformats.org/officeDocument/2006/relationships/hyperlink" Target="https://app.notion.com/26cf6521095e80289083ea05a29b463e" TargetMode="External"/><Relationship Id="rId91" Type="http://schemas.openxmlformats.org/officeDocument/2006/relationships/hyperlink" Target="https://pory.io" TargetMode="External"/><Relationship Id="rId92" Type="http://schemas.openxmlformats.org/officeDocument/2006/relationships/hyperlink" Target="https://app.notion.com/26cf6521095e802b90fce2f705936f27" TargetMode="External"/><Relationship Id="rId93" Type="http://schemas.openxmlformats.org/officeDocument/2006/relationships/hyperlink" Target="https://appgyver.com" TargetMode="External"/><Relationship Id="rId94" Type="http://schemas.openxmlformats.org/officeDocument/2006/relationships/hyperlink" Target="https://app.notion.com/26cf6521095e80329009dbcf1ffb5ba4" TargetMode="External"/><Relationship Id="rId95" Type="http://schemas.openxmlformats.org/officeDocument/2006/relationships/hyperlink" Target="https://www.builder.io" TargetMode="External"/><Relationship Id="rId96" Type="http://schemas.openxmlformats.org/officeDocument/2006/relationships/hyperlink" Target="https://app.notion.com/26cf6521095e8034bfd3e936f40bf530" TargetMode="External"/><Relationship Id="rId97" Type="http://schemas.openxmlformats.org/officeDocument/2006/relationships/hyperlink" Target="https://tempo.dev" TargetMode="External"/><Relationship Id="rId98" Type="http://schemas.openxmlformats.org/officeDocument/2006/relationships/hyperlink" Target="https://app.notion.com/26cf6521095e8047af24ebe0e1b097bd" TargetMode="External"/><Relationship Id="rId99" Type="http://schemas.openxmlformats.org/officeDocument/2006/relationships/hyperlink" Target="https://thunkable.com/x" TargetMode="External"/><Relationship Id="rId100" Type="http://schemas.openxmlformats.org/officeDocument/2006/relationships/hyperlink" Target="https://app.notion.com/26cf6521095e8047b819d8e61fd34148" TargetMode="External"/><Relationship Id="rId101" Type="http://schemas.openxmlformats.org/officeDocument/2006/relationships/hyperlink" Target="https://wavemaker.com" TargetMode="External"/><Relationship Id="rId102" Type="http://schemas.openxmlformats.org/officeDocument/2006/relationships/hyperlink" Target="https://app.notion.com/26cf6521095e8049a845e73e73910657" TargetMode="External"/><Relationship Id="rId103" Type="http://schemas.openxmlformats.org/officeDocument/2006/relationships/hyperlink" Target="https://adalo.com" TargetMode="External"/><Relationship Id="rId104" Type="http://schemas.openxmlformats.org/officeDocument/2006/relationships/hyperlink" Target="https://app.notion.com/26cf6521095e8056835de39027c05741" TargetMode="External"/><Relationship Id="rId105" Type="http://schemas.openxmlformats.org/officeDocument/2006/relationships/hyperlink" Target="https://quarkly.io" TargetMode="External"/><Relationship Id="rId106" Type="http://schemas.openxmlformats.org/officeDocument/2006/relationships/hyperlink" Target="https://app.notion.com/26cf6521095e8062aaa7d14ef8034c61" TargetMode="External"/><Relationship Id="rId107" Type="http://schemas.openxmlformats.org/officeDocument/2006/relationships/hyperlink" Target="https://gappsy.com" TargetMode="External"/><Relationship Id="rId108" Type="http://schemas.openxmlformats.org/officeDocument/2006/relationships/hyperlink" Target="https://app.notion.com/26cf6521095e8066affcc320c123e51c" TargetMode="External"/><Relationship Id="rId109" Type="http://schemas.openxmlformats.org/officeDocument/2006/relationships/hyperlink" Target="https://kintone.com" TargetMode="External"/><Relationship Id="rId110" Type="http://schemas.openxmlformats.org/officeDocument/2006/relationships/hyperlink" Target="https://app.notion.com/26cf6521095e806da3dbc34aee5be31d" TargetMode="External"/><Relationship Id="rId111" Type="http://schemas.openxmlformats.org/officeDocument/2006/relationships/hyperlink" Target="https://uizard.io" TargetMode="External"/><Relationship Id="rId112" Type="http://schemas.openxmlformats.org/officeDocument/2006/relationships/hyperlink" Target="https://app.notion.com/26cf6521095e8071a49ad8db624b627f" TargetMode="External"/><Relationship Id="rId113" Type="http://schemas.openxmlformats.org/officeDocument/2006/relationships/hyperlink" Target="https://creatr.app" TargetMode="External"/><Relationship Id="rId114" Type="http://schemas.openxmlformats.org/officeDocument/2006/relationships/hyperlink" Target="https://app.notion.com/26cf6521095e807caa4dd8e895d14cf4" TargetMode="External"/><Relationship Id="rId115" Type="http://schemas.openxmlformats.org/officeDocument/2006/relationships/hyperlink" Target="https://flutterflow.io" TargetMode="External"/><Relationship Id="rId116" Type="http://schemas.openxmlformats.org/officeDocument/2006/relationships/hyperlink" Target="https://app.notion.com/26cf6521095e8087b4b5fcf4f132cb76" TargetMode="External"/><Relationship Id="rId117" Type="http://schemas.openxmlformats.org/officeDocument/2006/relationships/hyperlink" Target="https://github.com/features/copilot" TargetMode="External"/><Relationship Id="rId118" Type="http://schemas.openxmlformats.org/officeDocument/2006/relationships/hyperlink" Target="https://app.notion.com/26cf6521095e808b8639ead445266dcb" TargetMode="External"/><Relationship Id="rId119" Type="http://schemas.openxmlformats.org/officeDocument/2006/relationships/hyperlink" Target="https://thunkable.com" TargetMode="External"/><Relationship Id="rId120" Type="http://schemas.openxmlformats.org/officeDocument/2006/relationships/hyperlink" Target="https://app.notion.com/26cf6521095e808fb6ece0537bd88fc8" TargetMode="External"/><Relationship Id="rId121" Type="http://schemas.openxmlformats.org/officeDocument/2006/relationships/hyperlink" Target="https://locofy.ai" TargetMode="External"/><Relationship Id="rId122" Type="http://schemas.openxmlformats.org/officeDocument/2006/relationships/hyperlink" Target="https://app.notion.com/26cf6521095e80969149d3693f4f04cf" TargetMode="External"/><Relationship Id="rId123" Type="http://schemas.openxmlformats.org/officeDocument/2006/relationships/hyperlink" Target="https://mendix.com" TargetMode="External"/><Relationship Id="rId124" Type="http://schemas.openxmlformats.org/officeDocument/2006/relationships/hyperlink" Target="https://app.notion.com/26cf6521095e8098b673ce66068c5e42" TargetMode="External"/><Relationship Id="rId125" Type="http://schemas.openxmlformats.org/officeDocument/2006/relationships/hyperlink" Target="https://retool.com" TargetMode="External"/><Relationship Id="rId126" Type="http://schemas.openxmlformats.org/officeDocument/2006/relationships/hyperlink" Target="https://app.notion.com/26cf6521095e809d8cabe7771f081e74" TargetMode="External"/><Relationship Id="rId127" Type="http://schemas.openxmlformats.org/officeDocument/2006/relationships/hyperlink" Target="https://clutch.io" TargetMode="External"/><Relationship Id="rId128" Type="http://schemas.openxmlformats.org/officeDocument/2006/relationships/hyperlink" Target="https://app.notion.com/26cf6521095e80a1a382e4a1d6b6d36b" TargetMode="External"/><Relationship Id="rId129" Type="http://schemas.openxmlformats.org/officeDocument/2006/relationships/hyperlink" Target="https://glideapps.com" TargetMode="External"/><Relationship Id="rId130" Type="http://schemas.openxmlformats.org/officeDocument/2006/relationships/hyperlink" Target="https://app.notion.com/26cf6521095e80aa9674d38e7b8d8364" TargetMode="External"/><Relationship Id="rId131" Type="http://schemas.openxmlformats.org/officeDocument/2006/relationships/hyperlink" Target="https://bubble.io" TargetMode="External"/><Relationship Id="rId132" Type="http://schemas.openxmlformats.org/officeDocument/2006/relationships/hyperlink" Target="https://app.notion.com/26cf6521095e80b78975ec1260be5a81" TargetMode="External"/><Relationship Id="rId133" Type="http://schemas.openxmlformats.org/officeDocument/2006/relationships/hyperlink" Target="https://v0.dev" TargetMode="External"/><Relationship Id="rId134" Type="http://schemas.openxmlformats.org/officeDocument/2006/relationships/hyperlink" Target="https://app.notion.com/26cf6521095e80bc90deda4fe08f443c" TargetMode="External"/><Relationship Id="rId135" Type="http://schemas.openxmlformats.org/officeDocument/2006/relationships/hyperlink" Target="https://appsmith.com" TargetMode="External"/><Relationship Id="rId136" Type="http://schemas.openxmlformats.org/officeDocument/2006/relationships/hyperlink" Target="https://app.notion.com/26cf6521095e80be9349c1befb981d53" TargetMode="External"/><Relationship Id="rId137" Type="http://schemas.openxmlformats.org/officeDocument/2006/relationships/hyperlink" Target="https://softr.io" TargetMode="External"/><Relationship Id="rId138" Type="http://schemas.openxmlformats.org/officeDocument/2006/relationships/hyperlink" Target="https://app.notion.com/26cf6521095e80c4958fd25a5d9fdd9f" TargetMode="External"/><Relationship Id="rId139" Type="http://schemas.openxmlformats.org/officeDocument/2006/relationships/hyperlink" Target="https://weweb.io" TargetMode="External"/><Relationship Id="rId140" Type="http://schemas.openxmlformats.org/officeDocument/2006/relationships/hyperlink" Target="https://app.notion.com/26cf6521095e80ce9cb1f5bfdefc1ec6" TargetMode="External"/><Relationship Id="rId141" Type="http://schemas.openxmlformats.org/officeDocument/2006/relationships/hyperlink" Target="https://superblocks.com" TargetMode="External"/><Relationship Id="rId142" Type="http://schemas.openxmlformats.org/officeDocument/2006/relationships/hyperlink" Target="https://app.notion.com/26cf6521095e80d4bfdcef3bae5baae2" TargetMode="External"/><Relationship Id="rId143" Type="http://schemas.openxmlformats.org/officeDocument/2006/relationships/hyperlink" Target="https://jetadmin.io" TargetMode="External"/><Relationship Id="rId144" Type="http://schemas.openxmlformats.org/officeDocument/2006/relationships/hyperlink" Target="https://app.notion.com/26cf6521095e80d590bbc157da9943c6" TargetMode="External"/><Relationship Id="rId145" Type="http://schemas.openxmlformats.org/officeDocument/2006/relationships/hyperlink" Target="https://framer.com/ai" TargetMode="External"/><Relationship Id="rId146" Type="http://schemas.openxmlformats.org/officeDocument/2006/relationships/hyperlink" Target="https://app.notion.com/26cf6521095e80d6ae51e1fc73432c9c" TargetMode="External"/><Relationship Id="rId147" Type="http://schemas.openxmlformats.org/officeDocument/2006/relationships/hyperlink" Target="https://animaapp.com" TargetMode="External"/><Relationship Id="rId148" Type="http://schemas.openxmlformats.org/officeDocument/2006/relationships/hyperlink" Target="https://app.notion.com/26cf6521095e80d7944cc22bc5084bea" TargetMode="External"/><Relationship Id="rId149" Type="http://schemas.openxmlformats.org/officeDocument/2006/relationships/hyperlink" Target="https://qodo.dev" TargetMode="External"/><Relationship Id="rId150" Type="http://schemas.openxmlformats.org/officeDocument/2006/relationships/hyperlink" Target="https://app.notion.com/26cf6521095e80d88112e9530ddf2eff" TargetMode="External"/><Relationship Id="rId151" Type="http://schemas.openxmlformats.org/officeDocument/2006/relationships/hyperlink" Target="https://replit.com" TargetMode="External"/><Relationship Id="rId152" Type="http://schemas.openxmlformats.org/officeDocument/2006/relationships/hyperlink" Target="https://app.notion.com/26cf6521095e80dc86b2ddad22e3c518" TargetMode="External"/><Relationship Id="rId153" Type="http://schemas.openxmlformats.org/officeDocument/2006/relationships/hyperlink" Target="https://bolt.new" TargetMode="External"/><Relationship Id="rId154" Type="http://schemas.openxmlformats.org/officeDocument/2006/relationships/hyperlink" Target="https://app.notion.com/26cf6521095e80ddafdfe996c147ba54" TargetMode="External"/><Relationship Id="rId155" Type="http://schemas.openxmlformats.org/officeDocument/2006/relationships/hyperlink" Target="https://sourcegraph.com/cody" TargetMode="External"/><Relationship Id="rId156" Type="http://schemas.openxmlformats.org/officeDocument/2006/relationships/hyperlink" Target="https://app.notion.com/26cf6521095e80f0ac26e1b31a5848aa" TargetMode="External"/><Relationship Id="rId157" Type="http://schemas.openxmlformats.org/officeDocument/2006/relationships/hyperlink" Target="https://firebase.studio/" TargetMode="External"/><Relationship Id="rId158" Type="http://schemas.openxmlformats.org/officeDocument/2006/relationships/hyperlink" Target="https://app.notion.com/26cf6521095e80f19811f13c83d4b395" TargetMode="External"/><Relationship Id="rId159" Type="http://schemas.openxmlformats.org/officeDocument/2006/relationships/hyperlink" Target="https://draftbit.com" TargetMode="External"/><Relationship Id="rId160" Type="http://schemas.openxmlformats.org/officeDocument/2006/relationships/hyperlink" Target="https://app.notion.com/26cf6521095e80fd825cfbfe368389cc" TargetMode="External"/><Relationship Id="rId161" Type="http://schemas.openxmlformats.org/officeDocument/2006/relationships/hyperlink" Target="https://app.vibeflow.ai/" TargetMode="External"/><Relationship Id="rId162" Type="http://schemas.openxmlformats.org/officeDocument/2006/relationships/hyperlink" Target="https://app.notion.com/284f6521095e8076a9fae2a23fbed0d9" TargetMode="External"/><Relationship Id="rId163" Type="http://schemas.openxmlformats.org/officeDocument/2006/relationships/hyperlink" Target="https://rork.com/" TargetMode="External"/><Relationship Id="rId164" Type="http://schemas.openxmlformats.org/officeDocument/2006/relationships/hyperlink" Target="https://app.notion.com/284f6521095e80ccb0d4f28a92af50db" TargetMode="External"/><Relationship Id="rId165" Type="http://schemas.openxmlformats.org/officeDocument/2006/relationships/hyperlink" Target="https://app.notion.com/298f6521095e8097ac32dbdbfc2d8862" TargetMode="External"/><Relationship Id="rId166" Type="http://schemas.openxmlformats.org/officeDocument/2006/relationships/hyperlink" Target="https://aistudio.google.com/welcome" TargetMode="External"/><Relationship Id="rId167" Type="http://schemas.openxmlformats.org/officeDocument/2006/relationships/hyperlink" Target="https://app.notion.com/2baf6521095e807bb771f078473dc682" TargetMode="External"/><Relationship Id="rId168" Type="http://schemas.openxmlformats.org/officeDocument/2006/relationships/hyperlink" Target="https://trickle.so" TargetMode="External"/><Relationship Id="rId169" Type="http://schemas.openxmlformats.org/officeDocument/2006/relationships/hyperlink" Target="https://app.notion.com/394f6521095e80108e9ec4861f47b0fc" TargetMode="External"/><Relationship Id="rId170" Type="http://schemas.openxmlformats.org/officeDocument/2006/relationships/hyperlink" Target="https://app.notion.com/394f6521095e80c4baa4ee2d6e9d0cc8" TargetMode="External"/><Relationship Id="rId171" Type="http://schemas.openxmlformats.org/officeDocument/2006/relationships/hyperlink" Target="https://www.relume.io" TargetMode="External"/><Relationship Id="rId172" Type="http://schemas.openxmlformats.org/officeDocument/2006/relationships/hyperlink" Target="https://app.notion.com/394f6521095e80df85defe936210e950" TargetMode="External"/><Relationship Id="rId173" Type="http://schemas.openxmlformats.org/officeDocument/2006/relationships/hyperlink" Target="https://aistudio.google.com" TargetMode="External"/><Relationship Id="rId174" Type="http://schemas.openxmlformats.org/officeDocument/2006/relationships/hyperlink" Target="https://labs.google" TargetMode="External"/><Relationship Id="rId175" Type="http://schemas.openxmlformats.org/officeDocument/2006/relationships/hyperlink" Target="https://opal.dev" TargetMode="External"/><Relationship Id="rId176" Type="http://schemas.openxmlformats.org/officeDocument/2006/relationships/hyperlink" Target="https://www.make.com" TargetMode="External"/><Relationship Id="rId177" Type="http://schemas.openxmlformats.org/officeDocument/2006/relationships/hyperlink" Target="https://www.activepieces.com" TargetMode="External"/><Relationship Id="rId178" Type="http://schemas.openxmlformats.org/officeDocument/2006/relationships/hyperlink" Target="https://framer.com" TargetMode="External"/><Relationship Id="rId179" Type="http://schemas.openxmlformats.org/officeDocument/2006/relationships/hyperlink" Target="https://webflow.com" TargetMode="External"/><Relationship Id="rId180" Type="http://schemas.openxmlformats.org/officeDocument/2006/relationships/hyperlink" Target="https://builder.io/ai" TargetMode="External"/><Relationship Id="rId181" Type="http://schemas.openxmlformats.org/officeDocument/2006/relationships/hyperlink" Target="https://hadrian.ai" TargetMode="External"/><Relationship Id="rId182" Type="http://schemas.openxmlformats.org/officeDocument/2006/relationships/hyperlink" Target="https://www.glideapps.com" TargetMode="External"/><Relationship Id="rId183" Type="http://schemas.openxmlformats.org/officeDocument/2006/relationships/hyperlink" Target="https://tilda.cc" TargetMode="External"/><Relationship Id="rId184" Type="http://schemas.openxmlformats.org/officeDocument/2006/relationships/hyperlink" Target="https://dorik.com" TargetMode="External"/><Relationship Id="rId185" Type="http://schemas.openxmlformats.org/officeDocument/2006/relationships/hyperlink" Target="https://sitegpt.ai" TargetMode="External"/><Relationship Id="rId186" Type="http://schemas.openxmlformats.org/officeDocument/2006/relationships/hyperlink" Target="https://unicornplatform.com" TargetMode="External"/><Relationship Id="rId187" Type="http://schemas.openxmlformats.org/officeDocument/2006/relationships/hyperlink" Target="https://typedream.com" TargetMode="External"/><Relationship Id="rId188" Type="http://schemas.openxmlformats.org/officeDocument/2006/relationships/hyperlink" Target="https://stackblitz.com" TargetMode="External"/><Relationship Id="rId189" Type="http://schemas.openxmlformats.org/officeDocument/2006/relationships/hyperlink" Target="https://alpha.dualite.dev" TargetMode="External"/><Relationship Id="rId190" Type="http://schemas.openxmlformats.org/officeDocument/2006/relationships/hyperlink" Target="https://debuild.com" TargetMode="External"/><Relationship Id="rId191" Type="http://schemas.openxmlformats.org/officeDocument/2006/relationships/hyperlink" Target="https://enhance.dev" TargetMode="External"/><Relationship Id="rId192" Type="http://schemas.openxmlformats.org/officeDocument/2006/relationships/hyperlink" Target="https://potion.so/ai" TargetMode="External"/><Relationship Id="rId193" Type="http://schemas.openxmlformats.org/officeDocument/2006/relationships/hyperlink" Target="https://taco.build" TargetMode="External"/><Relationship Id="rId194" Type="http://schemas.openxmlformats.org/officeDocument/2006/relationships/hyperlink" Target="https://basehub.com/ai" TargetMode="External"/><Relationship Id="rId195" Type="http://schemas.openxmlformats.org/officeDocument/2006/relationships/hyperlink" Target="https://codemate.ai" TargetMode="External"/><Relationship Id="rId196" Type="http://schemas.openxmlformats.org/officeDocument/2006/relationships/hyperlink" Target="https://clutch.page" TargetMode="External"/><Relationship Id="rId197" Type="http://schemas.openxmlformats.org/officeDocument/2006/relationships/hyperlink" Target="https://molt.dev" TargetMode="External"/><Relationship Id="rId198" Type="http://schemas.openxmlformats.org/officeDocument/2006/relationships/hyperlink" Target="https://2slash.ai" TargetMode="External"/><Relationship Id="rId199" Type="http://schemas.openxmlformats.org/officeDocument/2006/relationships/hyperlink" Target="https://app.notion.com/p/396f6521095e805091facee561083ad7?pvs=204" TargetMode="External"/><Relationship Id="rId200" Type="http://schemas.openxmlformats.org/officeDocument/2006/relationships/hyperlink" Target="https://www.dola.com/chat/" TargetMode="External"/><Relationship Id="rId201" Type="http://schemas.openxmlformats.org/officeDocument/2006/relationships/hyperlink" Target="https://app.notion.com/p/392f6521095e8024a8e9e765731e5b32?pvs=204" TargetMode="External"/><Relationship Id="rId202" Type="http://schemas.openxmlformats.org/officeDocument/2006/relationships/hyperlink" Target="https://app.notion.com/p/346f6521095e80d29ca2d7baf505c6f1?pvs=204" TargetMode="External"/><Relationship Id="rId203" Type="http://schemas.openxmlformats.org/officeDocument/2006/relationships/hyperlink" Target="http://getdesign.md/" TargetMode="External"/><Relationship Id="rId204" Type="http://schemas.openxmlformats.org/officeDocument/2006/relationships/hyperlink" Target="https://getdesign.md/" TargetMode="External"/><Relationship Id="rId205" Type="http://schemas.openxmlformats.org/officeDocument/2006/relationships/hyperlink" Target="http://design.md/" TargetMode="External"/><Relationship Id="rId206" Type="http://schemas.openxmlformats.org/officeDocument/2006/relationships/hyperlink" Target="https://neuform.ai/" TargetMode="External"/><Relationship Id="rId207" Type="http://schemas.openxmlformats.org/officeDocument/2006/relationships/hyperlink" Target="https://www.aura.build/design-systems" TargetMode="External"/><Relationship Id="rId208" Type="http://schemas.openxmlformats.org/officeDocument/2006/relationships/hyperlink" Target="https://chromewebstore.google.com/detail/designmd-generator/jbgahjopiacfecejenojopjpljocdigb" TargetMode="External"/><Relationship Id="rId209" Type="http://schemas.openxmlformats.org/officeDocument/2006/relationships/hyperlink" Target="http://skill.md/" TargetMode="External"/><Relationship Id="rId210" Type="http://schemas.openxmlformats.org/officeDocument/2006/relationships/hyperlink" Target="https://prod-files-secure.s3.us-west-2.amazonaws.com/765f6521-095e-8151-84a0-0003f7f63946/ed6250e4-91dc-4f9c-90d6-1af1f3c05430/image.png?X-Amz-Algorithm=AWS4-HMAC-SHA256&amp;X-Amz-Content-Sha256=UNSIGNED-PAYLOAD&amp;X-Amz-Credential=ASIAZI2LB4662ZH4JH2E%2F20260813%2Fus-west-2%2Fs3%2Faws4_request&amp;X-Amz-Date=20260813T160510Z&amp;X-Amz-Expires=300&amp;X-Amz-Security-Token=IQoJb3JpZ2luX2VjEB4aCXVzLXdlc3QtMiJHMEUCIQC6xnTFQ7U%2FoMkEmh2zunKhupgnEDqFzBc6BQ9KLUYpXAIgXjgsIflLLbmE7YcTAO56smyPWKeNVS3%2FqQovQ2XBXCMqiAQI5%2F%2F%2F%2F%2F%2F%2F%2F%2F%2F%2FARAAGgw2Mzc0MjMxODM4MDUiDO3VLJ4wQRyg7DE9hircAxDiXyt2LgnhhsaYnNGsrYHDcnWYUdypUVzwK3Aoch5QKKsd9g%2Ff1qlXD7GsFWTDMlog56d5AVb9heUK5mUnl9swfpXYNmWsSM6m5aOjm5wiAJu1L%2ByuwAkUXx4oulek1EIwwwfXTcEqnk2P1HR5NbRgSHqBFV0Q9S2a%2BNEP2Rw0id9hoEn3ttjIHcBY%2BgKGi19gX%2Fv42Z54YPek6duO%2Bp9M5Fru%2Beb859kEFQsMsZUrU9uzjN%2FODt1tk8no93GHd0Qo7%2B6uDXQFRAOAl%2BqzSpEhrU3MKXnofOF5mhVU9WQuDY%2FsB8KSYGWtouuIpvDTvg96xyxi1IVLeJCF2ZFCgyXCQTgp8EBUdLD2j9%2FRSIRnWw4xXsV0nHEhi9WdwH0Mk%2B%2F0vjCBeCrDjtvu6fKTVY19khobWF0WDq%2FNDKsRvkezenYh6MjXiybvFhjLRCahbHW6XOm2KgvAtZUfSpdMev6hJv9ck8kXoUmYp5U7OrwcdkhCC9QZ5HsLTR5lf4uZ6QRw1ZLcIrqlBio2X2LxO9KTSvtcUY%2BG2wXXmHRrRHFCXHnm%2FtwTg%2BR9EdI6WvMDppNA3UYZ2Zy80LtbCxgnFev8hHl5QrkhgjZ4Yq%2FeIo3SNLBrCTIf%2FPCANwePMO%2BY99MGOqUBU0hRqeeVo%2Fc3rFevghGBFCGEklT7UMi%2FCDn7BgLkNRjIYvW1vHLg%2B%2FZRSQu%2B3Kfnqa1ND2EPLDPx4iHHI29PSt1EwGTVXweWVv3HCPj%2BETmtFBcSFB4CHRNO0YTSlTreNdidk96p7JTYNchkH1WCJ9v5jblT%2F3pazTtY2Ss%2BYu4lljEyel4lIMgD3oFSbJjxbXW4WV5JYF%2FMh5qWGBxxoVYmyH7H&amp;X-Amz-Signature=65045461b51b01ae9313de40ba6c86cedc591227af132c8d1b08afcaa4963db5&amp;X-Amz-SignedHeaders=host&amp;x-amz-checksum-mode=ENABLED&amp;x-id=GetObject)" TargetMode="External"/><Relationship Id="rId211" Type="http://schemas.openxmlformats.org/officeDocument/2006/relationships/hyperlink" Target="https://impeccable.style/" TargetMode="External"/><Relationship Id="rId212" Type="http://schemas.openxmlformats.org/officeDocument/2006/relationships/hyperlink" Target="https://explainx.ai/skills/mblode/agent-skills/ui-animation" TargetMode="External"/><Relationship Id="rId213" Type="http://schemas.openxmlformats.org/officeDocument/2006/relationships/hyperlink" Target="https://www.tasteskill.dev/" TargetMode="External"/><Relationship Id="rId214" Type="http://schemas.openxmlformats.org/officeDocument/2006/relationships/hyperlink" Target="https://github.com/nextlevelbuilder/ui-ux-pro-max-skill" TargetMode="External"/><Relationship Id="rId215" Type="http://schemas.openxmlformats.org/officeDocument/2006/relationships/hyperlink" Target="https://prod-files-secure.s3.us-west-2.amazonaws.com/765f6521-095e-8151-84a0-0003f7f63946/0a4307d8-d484-46fe-a787-70510cd05d88/IMG_1001.jpeg?X-Amz-Algorithm=AWS4-HMAC-SHA256&amp;X-Amz-Content-Sha256=UNSIGNED-PAYLOAD&amp;X-Amz-Credential=ASIAZI2LB4662ZH4JH2E%2F20260813%2Fus-west-2%2Fs3%2Faws4_request&amp;X-Amz-Date=20260813T160510Z&amp;X-Amz-Expires=300&amp;X-Amz-Security-Token=IQoJb3JpZ2luX2VjEB4aCXVzLXdlc3QtMiJHMEUCIQC6xnTFQ7U%2FoMkEmh2zunKhupgnEDqFzBc6BQ9KLUYpXAIgXjgsIflLLbmE7YcTAO56smyPWKeNVS3%2FqQovQ2XBXCMqiAQI5%2F%2F%2F%2F%2F%2F%2F%2F%2F%2F%2FARAAGgw2Mzc0MjMxODM4MDUiDO3VLJ4wQRyg7DE9hircAxDiXyt2LgnhhsaYnNGsrYHDcnWYUdypUVzwK3Aoch5QKKsd9g%2Ff1qlXD7GsFWTDMlog56d5AVb9heUK5mUnl9swfpXYNmWsSM6m5aOjm5wiAJu1L%2ByuwAkUXx4oulek1EIwwwfXTcEqnk2P1HR5NbRgSHqBFV0Q9S2a%2BNEP2Rw0id9hoEn3ttjIHcBY%2BgKGi19gX%2Fv42Z54YPek6duO%2Bp9M5Fru%2Beb859kEFQsMsZUrU9uzjN%2FODt1tk8no93GHd0Qo7%2B6uDXQFRAOAl%2BqzSpEhrU3MKXnofOF5mhVU9WQuDY%2FsB8KSYGWtouuIpvDTvg96xyxi1IVLeJCF2ZFCgyXCQTgp8EBUdLD2j9%2FRSIRnWw4xXsV0nHEhi9WdwH0Mk%2B%2F0vjCBeCrDjtvu6fKTVY19khobWF0WDq%2FNDKsRvkezenYh6MjXiybvFhjLRCahbHW6XOm2KgvAtZUfSpdMev6hJv9ck8kXoUmYp5U7OrwcdkhCC9QZ5HsLTR5lf4uZ6QRw1ZLcIrqlBio2X2LxO9KTSvtcUY%2BG2wXXmHRrRHFCXHnm%2FtwTg%2BR9EdI6WvMDppNA3UYZ2Zy80LtbCxgnFev8hHl5QrkhgjZ4Yq%2FeIo3SNLBrCTIf%2FPCANwePMO%2BY99MGOqUBU0hRqeeVo%2Fc3rFevghGBFCGEklT7UMi%2FCDn7BgLkNRjIYvW1vHLg%2B%2FZRSQu%2B3Kfnqa1ND2EPLDPx4iHHI29PSt1EwGTVXweWVv3HCPj%2BETmtFBcSFB4CHRNO0YTSlTreNdidk96p7JTYNchkH1WCJ9v5jblT%2F3pazTtY2Ss%2BYu4lljEyel4lIMgD3oFSbJjxbXW4WV5JYF%2FMh5qWGBxxoVYmyH7H&amp;X-Amz-Signature=32b0a99fc3bb64b59a169d63c074d61ca225e36c686521272f9ea6034f9a449a&amp;X-Amz-SignedHeaders=host&amp;x-amz-checksum-mode=ENABLED&amp;x-id=GetObject)" TargetMode="External"/><Relationship Id="rId216" Type="http://schemas.openxmlformats.org/officeDocument/2006/relationships/hyperlink" Target="https://app.notion.com/p/38ef6521095e80f580beee0e18ae2203?pvs=204" TargetMode="External"/><Relationship Id="rId217" Type="http://schemas.openxmlformats.org/officeDocument/2006/relationships/hyperlink" Target="https://app.notion.com/p/38af6521095e805ca0caccdd1cbca72d?pvs=204" TargetMode="External"/><Relationship Id="rId218" Type="http://schemas.openxmlformats.org/officeDocument/2006/relationships/hyperlink" Target="http://fly.io/" TargetMode="External"/><Relationship Id="rId219" Type="http://schemas.openxmlformats.org/officeDocument/2006/relationships/hyperlink" Target="https://app.notion.com/p/384f6521095e800e9adef5ea3070efcf?pvs=204" TargetMode="External"/><Relationship Id="rId220" Type="http://schemas.openxmlformats.org/officeDocument/2006/relationships/hyperlink" Target="https://line.me/R/ti/p/@237dhtqp?oat_content=url&amp;ts=02161859" TargetMode="External"/><Relationship Id="rId221" Type="http://schemas.openxmlformats.org/officeDocument/2006/relationships/hyperlink" Target="https://higgsfield.ai/mcp" TargetMode="External"/><Relationship Id="rId222" Type="http://schemas.openxmlformats.org/officeDocument/2006/relationships/hyperlink" Target="https://playwright.dev/docs/getting-started-mcp" TargetMode="External"/><Relationship Id="rId223" Type="http://schemas.openxmlformats.org/officeDocument/2006/relationships/hyperlink" Target="https://www.remotion.dev/docs/ai/skills" TargetMode="External"/><Relationship Id="rId224" Type="http://schemas.openxmlformats.org/officeDocument/2006/relationships/hyperlink" Target="https://app.notion.com/p/37af6521095e80b98f6fc807c7cd526c?pvs=204" TargetMode="External"/><Relationship Id="rId225" Type="http://schemas.openxmlformats.org/officeDocument/2006/relationships/hyperlink" Target="https://app.notion.com/p/373f6521095e80149bb7c1acbd8c8831?pvs=204" TargetMode="External"/><Relationship Id="rId226" Type="http://schemas.openxmlformats.org/officeDocument/2006/relationships/hyperlink" Target="https://ui-docs.vibeflow.ai/llms.txt&#128161;" TargetMode="External"/><Relationship Id="rId227" Type="http://schemas.openxmlformats.org/officeDocument/2006/relationships/hyperlink" Target="https://app.notion.com/p/36df6521095e806ba415f22c147282c1?pvs=204" TargetMode="External"/><Relationship Id="rId228" Type="http://schemas.openxmlformats.org/officeDocument/2006/relationships/hyperlink" Target="https://app.notion.com/p/368f6521095e80cc9d8bd2ecd4d9d89c?pvs=204" TargetMode="External"/><Relationship Id="rId229" Type="http://schemas.openxmlformats.org/officeDocument/2006/relationships/hyperlink" Target="https://prod-files-secure.s3.us-west-2.amazonaws.com/765f6521-095e-8151-84a0-0003f7f63946/38efc2d4-96f4-410e-b5a4-8834882d09cf/Cover_2.png?X-Amz-Algorithm=AWS4-HMAC-SHA256&amp;X-Amz-Content-Sha256=UNSIGNED-PAYLOAD&amp;X-Amz-Credential=ASIAZI2LB4662SVTTQQY%2F20260813%2Fus-west-2%2Fs3%2Faws4_request&amp;X-Amz-Date=20260813T160328Z&amp;X-Amz-Expires=300&amp;X-Amz-Security-Token=IQoJb3JpZ2luX2VjEB4aCXVzLXdlc3QtMiJHMEUCIBIdrWaQQvHlU5Otz8DsicHtCoLX%2BW5nxjeMijpTh35sAiEAsz5B1H9qPgZGuiCsoQv4nU03eOkJ4jOtZddwhr8wVuAqiAQI5%2F%2F%2F%2F%2F%2F%2F%2F%2F%2F%2FARAAGgw2Mzc0MjMxODM4MDUiDFhttICWacMtTj2pECrcAzBWoeDolFNsyqVIbtAhlTroi%2BGWb92AYB6BIX8lQzlw1JIKFaCLQArnrhUQ%2F4gJC%2BDKTk2xQUgccykoUIDK8XlIFgfWUqZOYOCKs3fXpWYCKzCE4KG4hqDCDXaOif5XdKVOHh7yfxZr35wllb%2Fmf%2BwKlj6DVCjus4O3gDXly%2BIfTAzKqcyJP15%2BPUzbya%2FCBr6pAK6uSByH5bvlamOYUTONE4StKS%2BwbojuYGr4sUfuwTS5jTjdGOLLVls5z6Ij786h7BogDD3ingb0Iw4u8zZVpF%2Fr6OcthGDC%2BQfY8i1uK%2BwEnetUg9RVLXg7SArjJdG2PPLdW3JoLaG9%2FzdS2BUIqzM2d%2F%2Bv%2FcxjmvX0qjse0dSVn5gcNZGjSMX%2FQuirpXxMCuU2yBK3NqXKzRN%2FgTadzSklKEgSu9oSlzhIbCEfdtKhzdWJYZjOPMl35Drk%2BQFgEqs8H9O7%2BPIU5GSCJZi468DbBSwQLuV3n4EMS3gkftZDOQXOWfk75fmDK%2F6lyF4VdfGtnSgXvlrE2BWwejvgl4osEFZZGP7WWqEQudF4GN%2FV2IS8DXvdFHsv%2FA4O1ZCxCs6g1L2owFJbuZ1TYr7fPxcMFwEZe27j17bROIKHUgkZRQgtnmFSchTpMIWc99MGOqUBznOGylgDlhu78J5JK6yo4zARJQrS1zwEEsvVxMc5mipY9wRhGhnqjrjNLnsRgzAU3FlDOhCTpQXuQjkzP%2FWssOIUH95NcdtPNd610Dyfsq%2BSxF6X01PHURVkcYvPkIEi3gAX6lqyVp%2FiC%2FG%2FiaJuhoZM5hMMJj8Bit%2FS15X18oIYhWTax2Jd6UZW5PswLZPtIV6uL18e1G%2BVRcQYTnyZVrKm1ws3&amp;X-Amz-Signature=1c60cd2785f6b0c52d8c464623ee1d72f68c1394090f312c42c6d0284b8337c7&amp;X-Amz-SignedHeaders=host&amp;x-amz-checksum-mode=ENABLED&amp;x-id=GetObject)" TargetMode="External"/><Relationship Id="rId230" Type="http://schemas.openxmlformats.org/officeDocument/2006/relationships/hyperlink" Target="https://app.notion.com/368f6521095e8104be99e5060c54cebd" TargetMode="External"/><Relationship Id="rId231" Type="http://schemas.openxmlformats.org/officeDocument/2006/relationships/hyperlink" Target="https://app.notion.com/368f6521095e810a819fd54fb50c518e" TargetMode="External"/><Relationship Id="rId232" Type="http://schemas.openxmlformats.org/officeDocument/2006/relationships/hyperlink" Target="https://app.notion.com/368f6521095e810bbab2cf8f08697568" TargetMode="External"/><Relationship Id="rId233" Type="http://schemas.openxmlformats.org/officeDocument/2006/relationships/hyperlink" Target="https://app.notion.com/368f6521095e8111bf26da5a9a8833bb" TargetMode="External"/><Relationship Id="rId234" Type="http://schemas.openxmlformats.org/officeDocument/2006/relationships/hyperlink" Target="https://app.notion.com/368f6521095e81129ad4f58536b21577" TargetMode="External"/><Relationship Id="rId235" Type="http://schemas.openxmlformats.org/officeDocument/2006/relationships/hyperlink" Target="https://app.notion.com/368f6521095e8116a2a6efdcc5cf4eba" TargetMode="External"/><Relationship Id="rId236" Type="http://schemas.openxmlformats.org/officeDocument/2006/relationships/hyperlink" Target="https://app.notion.com/368f6521095e8117a22cf9207f672d57" TargetMode="External"/><Relationship Id="rId237" Type="http://schemas.openxmlformats.org/officeDocument/2006/relationships/hyperlink" Target="https://app.notion.com/368f6521095e811c9d92e5b57f8e5ed2" TargetMode="External"/><Relationship Id="rId238" Type="http://schemas.openxmlformats.org/officeDocument/2006/relationships/hyperlink" Target="https://app.notion.com/368f6521095e811f8b69e1a526c60068" TargetMode="External"/><Relationship Id="rId239" Type="http://schemas.openxmlformats.org/officeDocument/2006/relationships/hyperlink" Target="https://app.notion.com/368f6521095e8120b17ad206a0268263" TargetMode="External"/><Relationship Id="rId240" Type="http://schemas.openxmlformats.org/officeDocument/2006/relationships/hyperlink" Target="https://app.notion.com/368f6521095e8125ac67f77dd48114ca" TargetMode="External"/><Relationship Id="rId241" Type="http://schemas.openxmlformats.org/officeDocument/2006/relationships/hyperlink" Target="https://app.notion.com/368f6521095e8134a0ccd93f9b9aac01" TargetMode="External"/><Relationship Id="rId242" Type="http://schemas.openxmlformats.org/officeDocument/2006/relationships/hyperlink" Target="https://app.notion.com/368f6521095e813c9c7ffb49b6172a09" TargetMode="External"/><Relationship Id="rId243" Type="http://schemas.openxmlformats.org/officeDocument/2006/relationships/hyperlink" Target="https://app.notion.com/368f6521095e8146858bd72d87b4ed6e" TargetMode="External"/><Relationship Id="rId244" Type="http://schemas.openxmlformats.org/officeDocument/2006/relationships/hyperlink" Target="https://app.notion.com/368f6521095e8146a9eed4c43611c8be" TargetMode="External"/><Relationship Id="rId245" Type="http://schemas.openxmlformats.org/officeDocument/2006/relationships/hyperlink" Target="https://app.notion.com/368f6521095e8148b866ca089a3049d1" TargetMode="External"/><Relationship Id="rId246" Type="http://schemas.openxmlformats.org/officeDocument/2006/relationships/hyperlink" Target="https://app.notion.com/368f6521095e814a95f2f396a4f7e680" TargetMode="External"/><Relationship Id="rId247" Type="http://schemas.openxmlformats.org/officeDocument/2006/relationships/hyperlink" Target="https://app.notion.com/368f6521095e8159a5b5cd2028bc15fa" TargetMode="External"/><Relationship Id="rId248" Type="http://schemas.openxmlformats.org/officeDocument/2006/relationships/hyperlink" Target="https://app.notion.com/368f6521095e815b8c4ef24fbfef7458" TargetMode="External"/><Relationship Id="rId249" Type="http://schemas.openxmlformats.org/officeDocument/2006/relationships/hyperlink" Target="https://www.codeflying.app" TargetMode="External"/><Relationship Id="rId250" Type="http://schemas.openxmlformats.org/officeDocument/2006/relationships/hyperlink" Target="https://app.notion.com/368f6521095e815bb2dcc5db31658f26" TargetMode="External"/><Relationship Id="rId251" Type="http://schemas.openxmlformats.org/officeDocument/2006/relationships/hyperlink" Target="https://app.notion.com/368f6521095e8163a427ee70eb94647d" TargetMode="External"/><Relationship Id="rId252" Type="http://schemas.openxmlformats.org/officeDocument/2006/relationships/hyperlink" Target="https://app.notion.com/368f6521095e8164a019e53fc9e107f3" TargetMode="External"/><Relationship Id="rId253" Type="http://schemas.openxmlformats.org/officeDocument/2006/relationships/hyperlink" Target="https://app.notion.com/368f6521095e8166a7b1f06414a5ee05" TargetMode="External"/><Relationship Id="rId254" Type="http://schemas.openxmlformats.org/officeDocument/2006/relationships/hyperlink" Target="https://openbuilder.typedream.app" TargetMode="External"/><Relationship Id="rId255" Type="http://schemas.openxmlformats.org/officeDocument/2006/relationships/hyperlink" Target="https://app.notion.com/368f6521095e8166bee7dbc507712d81" TargetMode="External"/><Relationship Id="rId256" Type="http://schemas.openxmlformats.org/officeDocument/2006/relationships/hyperlink" Target="https://app.notion.com/368f6521095e816aa7beeaaae0d8adf1" TargetMode="External"/><Relationship Id="rId257" Type="http://schemas.openxmlformats.org/officeDocument/2006/relationships/hyperlink" Target="https://app.notion.com/368f6521095e8170be82c9f702eb33c6" TargetMode="External"/><Relationship Id="rId258" Type="http://schemas.openxmlformats.org/officeDocument/2006/relationships/hyperlink" Target="https://app.notion.com/368f6521095e817781f8db0e85a32859" TargetMode="External"/><Relationship Id="rId259" Type="http://schemas.openxmlformats.org/officeDocument/2006/relationships/hyperlink" Target="https://app.notion.com/368f6521095e81819831cd900848f91d" TargetMode="External"/><Relationship Id="rId260" Type="http://schemas.openxmlformats.org/officeDocument/2006/relationships/hyperlink" Target="https://app.notion.com/368f6521095e8181a773d2e4c0f9be2c" TargetMode="External"/><Relationship Id="rId261" Type="http://schemas.openxmlformats.org/officeDocument/2006/relationships/hyperlink" Target="https://app.notion.com/368f6521095e81848af7d6ecf9965006" TargetMode="External"/><Relationship Id="rId262" Type="http://schemas.openxmlformats.org/officeDocument/2006/relationships/hyperlink" Target="https://getmocha.com/" TargetMode="External"/><Relationship Id="rId263" Type="http://schemas.openxmlformats.org/officeDocument/2006/relationships/hyperlink" Target="https://app.notion.com/368f6521095e8188921bff016c700928" TargetMode="External"/><Relationship Id="rId264" Type="http://schemas.openxmlformats.org/officeDocument/2006/relationships/hyperlink" Target="https://app.notion.com/368f6521095e818a86dbf416edeb44e5" TargetMode="External"/><Relationship Id="rId265" Type="http://schemas.openxmlformats.org/officeDocument/2006/relationships/hyperlink" Target="https://app.notion.com/368f6521095e818fb764d004df991961" TargetMode="External"/><Relationship Id="rId266" Type="http://schemas.openxmlformats.org/officeDocument/2006/relationships/hyperlink" Target="https://app.notion.com/368f6521095e819893bbc1b85e11a26e" TargetMode="External"/><Relationship Id="rId267" Type="http://schemas.openxmlformats.org/officeDocument/2006/relationships/hyperlink" Target="https://app.notion.com/368f6521095e81a7af48d5e2aefa1503" TargetMode="External"/><Relationship Id="rId268" Type="http://schemas.openxmlformats.org/officeDocument/2006/relationships/hyperlink" Target="https://tile.dev" TargetMode="External"/><Relationship Id="rId269" Type="http://schemas.openxmlformats.org/officeDocument/2006/relationships/hyperlink" Target="https://app.notion.com/368f6521095e81aa8c4cf02be9368207" TargetMode="External"/><Relationship Id="rId270" Type="http://schemas.openxmlformats.org/officeDocument/2006/relationships/hyperlink" Target="https://app.notion.com/368f6521095e81ab9c67c17ebe551b25" TargetMode="External"/><Relationship Id="rId271" Type="http://schemas.openxmlformats.org/officeDocument/2006/relationships/hyperlink" Target="https://app.notion.com/368f6521095e81b39a67c92b47215ca3" TargetMode="External"/><Relationship Id="rId272" Type="http://schemas.openxmlformats.org/officeDocument/2006/relationships/hyperlink" Target="https://app.notion.com/368f6521095e81b39b9cca30c1212d82" TargetMode="External"/><Relationship Id="rId273" Type="http://schemas.openxmlformats.org/officeDocument/2006/relationships/hyperlink" Target="https://app.notion.com/368f6521095e81b39bdeca6b2502b6f0" TargetMode="External"/><Relationship Id="rId274" Type="http://schemas.openxmlformats.org/officeDocument/2006/relationships/hyperlink" Target="https://app.notion.com/368f6521095e81b39f8ed04bf332e47b" TargetMode="External"/><Relationship Id="rId275" Type="http://schemas.openxmlformats.org/officeDocument/2006/relationships/hyperlink" Target="https://app.notion.com/368f6521095e81b682faf1272f483d0e" TargetMode="External"/><Relationship Id="rId276" Type="http://schemas.openxmlformats.org/officeDocument/2006/relationships/hyperlink" Target="https://app.notion.com/368f6521095e81b7ae3ddc1a079a67c6" TargetMode="External"/><Relationship Id="rId277" Type="http://schemas.openxmlformats.org/officeDocument/2006/relationships/hyperlink" Target="https://app.notion.com/368f6521095e81c2b495e11f156ba0e9" TargetMode="External"/><Relationship Id="rId278" Type="http://schemas.openxmlformats.org/officeDocument/2006/relationships/hyperlink" Target="https://app.notion.com/368f6521095e81c5ae01ec60b1d39013" TargetMode="External"/><Relationship Id="rId279" Type="http://schemas.openxmlformats.org/officeDocument/2006/relationships/hyperlink" Target="https://app.notion.com/368f6521095e81c98e9ace5593d486f2" TargetMode="External"/><Relationship Id="rId280" Type="http://schemas.openxmlformats.org/officeDocument/2006/relationships/hyperlink" Target="https://app.notion.com/368f6521095e81ccbb77d6b0594f4988" TargetMode="External"/><Relationship Id="rId281" Type="http://schemas.openxmlformats.org/officeDocument/2006/relationships/hyperlink" Target="https://app.notion.com/368f6521095e81d090aefae11f7cdccf" TargetMode="External"/><Relationship Id="rId282" Type="http://schemas.openxmlformats.org/officeDocument/2006/relationships/hyperlink" Target="https://app.notion.com/368f6521095e81d19e52f5ce21ea7133" TargetMode="External"/><Relationship Id="rId283" Type="http://schemas.openxmlformats.org/officeDocument/2006/relationships/hyperlink" Target="https://app.notion.com/368f6521095e81d29a52f61851d14a9c" TargetMode="External"/><Relationship Id="rId284" Type="http://schemas.openxmlformats.org/officeDocument/2006/relationships/hyperlink" Target="https://app.notion.com/368f6521095e81d4b944e597f1431a10" TargetMode="External"/><Relationship Id="rId285" Type="http://schemas.openxmlformats.org/officeDocument/2006/relationships/hyperlink" Target="https://app.notion.com/368f6521095e81d69685cafcedbe4353" TargetMode="External"/><Relationship Id="rId286" Type="http://schemas.openxmlformats.org/officeDocument/2006/relationships/hyperlink" Target="https://app.notion.com/368f6521095e81d9bac6c959c663f3f2" TargetMode="External"/><Relationship Id="rId287" Type="http://schemas.openxmlformats.org/officeDocument/2006/relationships/hyperlink" Target="https://app.notion.com/368f6521095e81da8287c50ffc8bcd8b" TargetMode="External"/><Relationship Id="rId288" Type="http://schemas.openxmlformats.org/officeDocument/2006/relationships/hyperlink" Target="https://app.notion.com/368f6521095e81e1abdce4589d1edd7f" TargetMode="External"/><Relationship Id="rId289" Type="http://schemas.openxmlformats.org/officeDocument/2006/relationships/hyperlink" Target="https://app.notion.com/368f6521095e81e38c4cd147edd665cc" TargetMode="External"/><Relationship Id="rId290" Type="http://schemas.openxmlformats.org/officeDocument/2006/relationships/hyperlink" Target="https://app.notion.com/368f6521095e81f7b89ac8467541dbcf" TargetMode="External"/><Relationship Id="rId291" Type="http://schemas.openxmlformats.org/officeDocument/2006/relationships/hyperlink" Target="https://app.notion.com/368f6521095e81fba9daeef1db15492f" TargetMode="External"/><Relationship Id="rId292" Type="http://schemas.openxmlformats.org/officeDocument/2006/relationships/hyperlink" Target="https://app.notion.com/368f6521095e81fdb161fe629bde6b47" TargetMode="External"/><Relationship Id="rId293" Type="http://schemas.openxmlformats.org/officeDocument/2006/relationships/hyperlink" Target="https://app.notion.com/p/364f6521095e80c18bf9f30517f52c14?pvs=204" TargetMode="External"/><Relationship Id="rId294" Type="http://schemas.openxmlformats.org/officeDocument/2006/relationships/hyperlink" Target="https://saimuu.netlify.app/" TargetMode="External"/><Relationship Id="rId295" Type="http://schemas.openxmlformats.org/officeDocument/2006/relationships/hyperlink" Target="https://app.notion.com/p/363f6521095e80a4bd0ccc94376e5383?pvs=204" TargetMode="External"/><Relationship Id="rId296" Type="http://schemas.openxmlformats.org/officeDocument/2006/relationships/hyperlink" Target="https://fifth-gentle-45902158.figma.site/_components/v2/4de492f6d9cf8244ad5293233e5c6f52407d42fc/1.02464a56.png'" TargetMode="External"/><Relationship Id="rId297" Type="http://schemas.openxmlformats.org/officeDocument/2006/relationships/hyperlink" Target="https://fifth-gentle-45902158.figma.site/_components/v2/4de492f6d9cf8244ad5293233e5c6f52407d42fc/2.b977faab.png'" TargetMode="External"/><Relationship Id="rId298" Type="http://schemas.openxmlformats.org/officeDocument/2006/relationships/hyperlink" Target="https://fifth-gentle-45902158.figma.site/_components/v2/4de492f6d9cf8244ad5293233e5c6f52407d42fc/3.4df853b4.png'" TargetMode="External"/><Relationship Id="rId299" Type="http://schemas.openxmlformats.org/officeDocument/2006/relationships/hyperlink" Target="https://fifth-gentle-45902158.figma.site/_components/v2/4de492f6d9cf8244ad5293233e5c6f52407d42fc/4.4457fbce.png'" TargetMode="External"/><Relationship Id="rId300" Type="http://schemas.openxmlformats.org/officeDocument/2006/relationships/hyperlink" Target="http://www.w3.org/2000/svg'%3E%3Cfilter" TargetMode="External"/><Relationship Id="rId301" Type="http://schemas.openxmlformats.org/officeDocument/2006/relationships/hyperlink" Target="https://app.notion.com/p/35bf6521095e80f7b38cf85cc3a02116?pvs=204" TargetMode="External"/><Relationship Id="rId302" Type="http://schemas.openxmlformats.org/officeDocument/2006/relationships/hyperlink" Target="https://app.notion.com/p/358f6521095e806cb6d0d926109351b7?pvs=204" TargetMode="External"/><Relationship Id="rId303" Type="http://schemas.openxmlformats.org/officeDocument/2006/relationships/hyperlink" Target="https://app.notion.com/p/356f6521095e8089b44ded348b0892f0?pvs=204" TargetMode="External"/><Relationship Id="rId304" Type="http://schemas.openxmlformats.org/officeDocument/2006/relationships/hyperlink" Target="https://app.notion.com/p/34df6521095e80de870fee14add87b2c?pvs=204" TargetMode="External"/><Relationship Id="rId305" Type="http://schemas.openxmlformats.org/officeDocument/2006/relationships/hyperlink" Target="https://prod-files-secure.s3.us-west-2.amazonaws.com/765f6521-095e-8151-84a0-0003f7f63946/52ea39bb-3618-42c4-9d5c-520147450b30/C7E8807F-B1C0-4E08-AED5-99FF5C61F444.pn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285e5fd2f091c6ca7e009ebf7baf06f415e1ace31e36e94fa6c498be52026d4b&amp;X-Amz-SignedHeaders=host&amp;x-amz-checksum-mode=ENABLED&amp;x-id=GetObject)" TargetMode="External"/><Relationship Id="rId306" Type="http://schemas.openxmlformats.org/officeDocument/2006/relationships/hyperlink" Target="https://prod-files-secure.s3.us-west-2.amazonaws.com/765f6521-095e-8151-84a0-0003f7f63946/49155ac8-46a0-4c56-9265-b9f1acb31391/30252C46-1855-4AA7-80C2-174B3C9DD79D.pn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934fc4b07a3c575c045f28bd64b9baea5275bc320b6e58d18199719ae2a3d1dd&amp;X-Amz-SignedHeaders=host&amp;x-amz-checksum-mode=ENABLED&amp;x-id=GetObject)" TargetMode="External"/><Relationship Id="rId307" Type="http://schemas.openxmlformats.org/officeDocument/2006/relationships/hyperlink" Target="https://prod-files-secure.s3.us-west-2.amazonaws.com/765f6521-095e-8151-84a0-0003f7f63946/2ac7f6b3-1bcd-4edd-a50d-20c7f152fa78/B749C2CF-838C-4762-8984-60E59279DEEF.pn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ec635390bc00e10b2427768dca65c4b16d19491dc9f288880d6b10e4a7c39c92&amp;X-Amz-SignedHeaders=host&amp;x-amz-checksum-mode=ENABLED&amp;x-id=GetObject)" TargetMode="External"/><Relationship Id="rId308" Type="http://schemas.openxmlformats.org/officeDocument/2006/relationships/hyperlink" Target="https://prod-files-secure.s3.us-west-2.amazonaws.com/765f6521-095e-8151-84a0-0003f7f63946/cd72dbdb-e4ec-4d66-9bc7-63a85dc6e5ca/IMG_1147.jpe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d9d4cbcf03b941e85cc7e6b72d89fe2e4df077ee7c3f84b10a70351a4552ea83&amp;X-Amz-SignedHeaders=host&amp;x-amz-checksum-mode=ENABLED&amp;x-id=GetObject)" TargetMode="External"/><Relationship Id="rId309" Type="http://schemas.openxmlformats.org/officeDocument/2006/relationships/hyperlink" Target="https://prod-files-secure.s3.us-west-2.amazonaws.com/765f6521-095e-8151-84a0-0003f7f63946/6d28edab-bffb-4aaf-b661-80a700d54f55/1EA2AD09-A93C-4E55-A9C5-94AEE1CE9CF3.pn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f7e8b7344a3485e589bde1ce9ec59cbb8e238020c7983a6ed07d5391544b5662&amp;X-Amz-SignedHeaders=host&amp;x-amz-checksum-mode=ENABLED&amp;x-id=GetObject)" TargetMode="External"/><Relationship Id="rId310" Type="http://schemas.openxmlformats.org/officeDocument/2006/relationships/hyperlink" Target="https://prod-files-secure.s3.us-west-2.amazonaws.com/765f6521-095e-8151-84a0-0003f7f63946/db6f20a1-a2e7-4600-9b72-61dce4617c9f/DC83AE1D-8863-4882-B7EA-2EAA39486BA2.pn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412cab1cef93b179d0310fe0a5bee7e08ea84e1e9a4bda245e83bb6a9d8f1d01&amp;X-Amz-SignedHeaders=host&amp;x-amz-checksum-mode=ENABLED&amp;x-id=GetObject)" TargetMode="External"/><Relationship Id="rId311" Type="http://schemas.openxmlformats.org/officeDocument/2006/relationships/hyperlink" Target="https://prod-files-secure.s3.us-west-2.amazonaws.com/765f6521-095e-8151-84a0-0003f7f63946/76f24302-481c-49a7-9947-d8d6ed77a993/F0AB84D0-F120-44C8-AB92-F6C12F60C674.png?X-Amz-Algorithm=AWS4-HMAC-SHA256&amp;X-Amz-Content-Sha256=UNSIGNED-PAYLOAD&amp;X-Amz-Credential=ASIAZI2LB466WQBHLOWV%2F20260813%2Fus-west-2%2Fs3%2Faws4_request&amp;X-Amz-Date=20260813T160334Z&amp;X-Amz-Expires=300&amp;X-Amz-Security-Token=IQoJb3JpZ2luX2VjEB4aCXVzLXdlc3QtMiJGMEQCIFla25luGgnonInwpERE%2FkyBrLMGRqZDWxqWsV6ZmMN0AiB%2BxkBsCE%2Fg0P2z0RZ%2Fib6GJIqqIWvqbxZVxwBHApIaDyqIBAjn%2F%2F%2F%2F%2F%2F%2F%2F%2F%2F8BEAAaDDYzNzQyMzE4MzgwNSIMFtsFMlAjd1nu0N9JKtwDW%2FrLLFPtWiljFN7%2FIwSbo3uk36f7RqI3ZiBHplFeMGXEWWup2fAuuQxVDRj5A1AUU0gtsJeCYPKL9tIt2L%2Bey4Rm7y9Uf9KC2sdPAFExSEIUd5NEMZ1n9zs%2BPIPDc6xGJK1lbMIEd6xOGT9LFuUfij%2F09DkhtrPWTKTx3eMYLWErc3yHBmfK9ArbCHGsSdcrrfppSbzUXfVZjg47F956w%2FTzIl52Cxn%2F6BuAqXvwBWG0Os4yIs%2BFk3kyss2X2aNVeVysS8zuWuOXhpdwuI%2Bn37wS4RbkwQSzpxcQZq2X3JkVAOlOkcBgqGZ8QFxlmtPW1NHZTZltOSfmbPvrIA9N7il2NxpnhtUMyp%2Ffs3CD6CbfMI2PhTj%2FDOKS3r5ySsPxcxtbpT%2F2qo6aYITkU2R9qRLt6uAy1c2UmomjhO9uMM6xxmElvo9WNNTVCGrrsXnXyGjbkDe74iZAW0%2BelHHXntPAC%2BpcCDfvwdvgvQjlJyaOFWd2ovdkbEA8lGJtaxbe1QKDjPPXGC6GPv1YQBQ4m%2FO6cAOgGkC754XNIGePzesqH%2FNChVdu2IK3RYllEsFflhiVlsJgunJ1IBhM8biu7EK9UELrY%2F0y1Uc1lvA%2BgvxUgn4ZGwzILZmT1Rsw%2B5r30wY6pgHck5JEpV7aHuPSaVtccCF2j6bXaiWZ%2Fw1FRj4CrjOjdo01UMkGCpr%2FZiqWXzZ1OrZqHndsvXA5cicFFpS2PtKsmuNjIlQO6EyXXaCuQ21Qu9fJCvh0hvr0aodsUuWKgOxmQWB5EtCo9OhJanaMsRG8lJKstTpkaOJR9rynajsOJ0cLdKeMeZJJuoBKwQuFqIgPt1cxGASxrf8x%2F2mhklkWdTyMOdX9&amp;X-Amz-Signature=18e0329be5c0000f88cbcda08258ffebec56cf76a5ea673e46b2cdfa74863dba&amp;X-Amz-SignedHeaders=host&amp;x-amz-checksum-mode=ENABLED&amp;x-id=GetObject)" TargetMode="External"/><Relationship Id="rId312" Type="http://schemas.openxmlformats.org/officeDocument/2006/relationships/hyperlink" Target="https://app.notion.com/p/34af6521095e80128a2dda3c9bd3747d?pvs=204" TargetMode="External"/><Relationship Id="rId313" Type="http://schemas.openxmlformats.org/officeDocument/2006/relationships/hyperlink" Target="https://app.notion.com/p/349f6521095e80f08157d22549a70cda?pvs=204" TargetMode="External"/><Relationship Id="rId314" Type="http://schemas.openxmlformats.org/officeDocument/2006/relationships/hyperlink" Target="https://app.notion.com/p/346f6521095e80fa99ddc92fcacac78e?pvs=204" TargetMode="External"/><Relationship Id="rId315" Type="http://schemas.openxmlformats.org/officeDocument/2006/relationships/hyperlink" Target="https://github.com/AgriciDaniel/claude-youtube`)" TargetMode="External"/><Relationship Id="rId316" Type="http://schemas.openxmlformats.org/officeDocument/2006/relationships/hyperlink" Target="https://github.com/googleworkspace/cli`)" TargetMode="External"/><Relationship Id="rId317" Type="http://schemas.openxmlformats.org/officeDocument/2006/relationships/hyperlink" Target="https://lin.ee/9fWlap2" TargetMode="External"/><Relationship Id="rId318" Type="http://schemas.openxmlformats.org/officeDocument/2006/relationships/hyperlink" Target="https://app.notion.com/p/349f6521095e802c82a8db51cc782485?pvs=204" TargetMode="External"/><Relationship Id="rId319" Type="http://schemas.openxmlformats.org/officeDocument/2006/relationships/hyperlink" Target="https://app.notion.com/p/349f6521095e802c82a8db51cc782485#349f6521095e806c9a3adaad6feea13b" TargetMode="External"/><Relationship Id="rId320" Type="http://schemas.openxmlformats.org/officeDocument/2006/relationships/hyperlink" Target="https://app.notion.com/p/349f6521095e8047b937d9e46a62ce82?pvs=204" TargetMode="External"/><Relationship Id="rId321" Type="http://schemas.openxmlformats.org/officeDocument/2006/relationships/hyperlink" Target="https://app.notion.com/p/33df6521095e802393e7c1ba4f002f18?pvs=204" TargetMode="External"/><Relationship Id="rId322" Type="http://schemas.openxmlformats.org/officeDocument/2006/relationships/hyperlink" Target="https://g.co/gemini/share/0cb472691d0b" TargetMode="External"/><Relationship Id="rId323" Type="http://schemas.openxmlformats.org/officeDocument/2006/relationships/hyperlink" Target="https://g.co/gemini/share/5c8538521dde" TargetMode="External"/><Relationship Id="rId324" Type="http://schemas.openxmlformats.org/officeDocument/2006/relationships/hyperlink" Target="https://app.notion.com/p/336f6521095e8037a5a1f705810ef1d8?pvs=204" TargetMode="External"/><Relationship Id="rId325" Type="http://schemas.openxmlformats.org/officeDocument/2006/relationships/hyperlink" Target="https://app.notion.com/p/331f6521095e80cd8f9bc6ecbce82e8a?pvs=204" TargetMode="External"/><Relationship Id="rId326" Type="http://schemas.openxmlformats.org/officeDocument/2006/relationships/hyperlink" Target="https://www.accio.com/login?sId=O6%2FyY%2FyjQ3As5io4l9zAUw%3D%3D&amp;ic=IC330167260660" TargetMode="External"/><Relationship Id="rId327" Type="http://schemas.openxmlformats.org/officeDocument/2006/relationships/hyperlink" Target="https://prod-files-secure.s3.us-west-2.amazonaws.com/765f6521-095e-8151-84a0-0003f7f63946/ef9ce4ca-f14d-4ead-ada3-a4126f2477b2/IMG_0363.jpeg?X-Amz-Algorithm=AWS4-HMAC-SHA256&amp;X-Amz-Content-Sha256=UNSIGNED-PAYLOAD&amp;X-Amz-Credential=ASIAZI2LB4667S75EQF6%2F20260813%2Fus-west-2%2Fs3%2Faws4_request&amp;X-Amz-Date=20260813T160354Z&amp;X-Amz-Expires=300&amp;X-Amz-Security-Token=IQoJb3JpZ2luX2VjEB4aCXVzLXdlc3QtMiJHMEUCIGRqdkRA1HJrLDtgM3NOwpTlBFCKqrh5OEQmPiKfOOA0AiEA0narPQBkoKyIt%2B1bOyjhHHcr6rf8mkTQkbw%2FS0lK%2BFAqiAQI5%2F%2F%2F%2F%2F%2F%2F%2F%2F%2F%2FARAAGgw2Mzc0MjMxODM4MDUiDEjW1bYwLSWDK2b%2FOCrcA7NO2jfoQVRcUqRVHkIyT9WqPjSz70QFgWU%2BNRYEDf3JHNaxmu3HaP460Ua1vM9q3xoyC7RC%2FQYNyp4viUI%2BxjSLWBH2O9%2BeSUVb%2ByDI3u5TtGwu8XprgPqG0ax5MSgyxyts5SADpBV3kVO6bUwY4SyC6zn05byx6ybXsj1U7zJQKkD7e73niQXAa2ctlZkARg0tB2iQwqS88MrX5g0VgK4EUGDTLndgxEKgkIfcYcS4gXwzvDVxHmFQSu4jT%2B9vbNt7gzoNO%2BLOBNUUa9ZI1FgyK9k3KRPBET9s4N9ChY0bzlSeQSwqaikhNQKvNnjCv4z5n4TV9E6XqaNztkdPOYoMdSaNc%2BFuiKw18T9v4KoYLChpB5ov84rZICFq7%2BNhyzslwdYMve3H2sJA4rImV1VBoMoKR3fxBCrMDut7Fto3eJcq5DvMm9b%2FFYLWhT4KUBRoHMMd7nLb%2Fjp2b1Jzz3ABd72wOwuPd3xxnwJ0RI%2F902RnBI5oWLDuYikIwXIHus7Cjit2n7NSKZLsXhj7LzbPvmj8Kj1ymOBIcUgvM9PF6VbkNPvv%2FnvCBGyfOwFiB7ZDeuI2KVnVYg33hhdf8u5cPkIIfDjLUhCEujJ0S5X%2Bf8h7t7TiKJSc3p%2BAMP%2BY99MGOqUBHwQJkIaQ%2FK4Xu2X1bMemUC2saA80rDeziIn7g5RrqzbrOYvPxnZKUrvv6t9pxiMCKdBqsPFINXQw7qZJagQ6TpQxLpWC8MJBoS80Udf1tdlY9qwYlfi3AblQfg8YEihnF7LKFBxV98tsGlPteVk7XVBNcK2MnBIjacoFgdkIsX9%2BPWfCZB%2BtarSNkI6s%2FhKSqOuWqRfeLVz1qqZUi3KoXnTFgh%2B1&amp;X-Amz-Signature=d355a15f8b15eaeaa434cc07ac2eee56364c9092f750d7ff6d50e5b4d5a9713f&amp;X-Amz-SignedHeaders=host&amp;x-amz-checksum-mode=ENABLED&amp;x-id=GetObject)" TargetMode="External"/><Relationship Id="rId328" Type="http://schemas.openxmlformats.org/officeDocument/2006/relationships/hyperlink" Target="https://prod-files-secure.s3.us-west-2.amazonaws.com/765f6521-095e-8151-84a0-0003f7f63946/fadd929a-a8cc-424a-8f42-335f082040ca/IMG_0362.jpeg?X-Amz-Algorithm=AWS4-HMAC-SHA256&amp;X-Amz-Content-Sha256=UNSIGNED-PAYLOAD&amp;X-Amz-Credential=ASIAZI2LB4667S75EQF6%2F20260813%2Fus-west-2%2Fs3%2Faws4_request&amp;X-Amz-Date=20260813T160354Z&amp;X-Amz-Expires=300&amp;X-Amz-Security-Token=IQoJb3JpZ2luX2VjEB4aCXVzLXdlc3QtMiJHMEUCIGRqdkRA1HJrLDtgM3NOwpTlBFCKqrh5OEQmPiKfOOA0AiEA0narPQBkoKyIt%2B1bOyjhHHcr6rf8mkTQkbw%2FS0lK%2BFAqiAQI5%2F%2F%2F%2F%2F%2F%2F%2F%2F%2F%2FARAAGgw2Mzc0MjMxODM4MDUiDEjW1bYwLSWDK2b%2FOCrcA7NO2jfoQVRcUqRVHkIyT9WqPjSz70QFgWU%2BNRYEDf3JHNaxmu3HaP460Ua1vM9q3xoyC7RC%2FQYNyp4viUI%2BxjSLWBH2O9%2BeSUVb%2ByDI3u5TtGwu8XprgPqG0ax5MSgyxyts5SADpBV3kVO6bUwY4SyC6zn05byx6ybXsj1U7zJQKkD7e73niQXAa2ctlZkARg0tB2iQwqS88MrX5g0VgK4EUGDTLndgxEKgkIfcYcS4gXwzvDVxHmFQSu4jT%2B9vbNt7gzoNO%2BLOBNUUa9ZI1FgyK9k3KRPBET9s4N9ChY0bzlSeQSwqaikhNQKvNnjCv4z5n4TV9E6XqaNztkdPOYoMdSaNc%2BFuiKw18T9v4KoYLChpB5ov84rZICFq7%2BNhyzslwdYMve3H2sJA4rImV1VBoMoKR3fxBCrMDut7Fto3eJcq5DvMm9b%2FFYLWhT4KUBRoHMMd7nLb%2Fjp2b1Jzz3ABd72wOwuPd3xxnwJ0RI%2F902RnBI5oWLDuYikIwXIHus7Cjit2n7NSKZLsXhj7LzbPvmj8Kj1ymOBIcUgvM9PF6VbkNPvv%2FnvCBGyfOwFiB7ZDeuI2KVnVYg33hhdf8u5cPkIIfDjLUhCEujJ0S5X%2Bf8h7t7TiKJSc3p%2BAMP%2BY99MGOqUBHwQJkIaQ%2FK4Xu2X1bMemUC2saA80rDeziIn7g5RrqzbrOYvPxnZKUrvv6t9pxiMCKdBqsPFINXQw7qZJagQ6TpQxLpWC8MJBoS80Udf1tdlY9qwYlfi3AblQfg8YEihnF7LKFBxV98tsGlPteVk7XVBNcK2MnBIjacoFgdkIsX9%2BPWfCZB%2BtarSNkI6s%2FhKSqOuWqRfeLVz1qqZUi3KoXnTFgh%2B1&amp;X-Amz-Signature=81e9f096adb0ee4c9509f8cb8f3c00c244ed6d64263486f5cd1361bf7b862345&amp;X-Amz-SignedHeaders=host&amp;x-amz-checksum-mode=ENABLED&amp;x-id=GetObject)" TargetMode="External"/><Relationship Id="rId329" Type="http://schemas.openxmlformats.org/officeDocument/2006/relationships/hyperlink" Target="https://app.notion.com/p/323f6521095e806fab54cece7ee47a01?pvs=204" TargetMode="External"/><Relationship Id="rId330" Type="http://schemas.openxmlformats.org/officeDocument/2006/relationships/hyperlink" Target="https://app.notion.com/p/320f6521095e807e8f05c956c1b3cb9b?pvs=204" TargetMode="External"/><Relationship Id="rId331" Type="http://schemas.openxmlformats.org/officeDocument/2006/relationships/hyperlink" Target="https://app.notion.com/p/320f6521095e807e8f05c956c1b3cb9b#320f6521095e80c9b2dcd9d2358b0bf7" TargetMode="External"/><Relationship Id="rId332" Type="http://schemas.openxmlformats.org/officeDocument/2006/relationships/hyperlink" Target="https://app.notion.com/p/320f6521095e807e8f05c956c1b3cb9b#320f6521095e8052afb6f8edaf4479f4" TargetMode="External"/><Relationship Id="rId333" Type="http://schemas.openxmlformats.org/officeDocument/2006/relationships/hyperlink" Target="https://app.notion.com/p/320f6521095e807e8f05c956c1b3cb9b#320f6521095e80d2832bed86446a8a59" TargetMode="External"/><Relationship Id="rId334" Type="http://schemas.openxmlformats.org/officeDocument/2006/relationships/hyperlink" Target="https://app.notion.com/p/320f6521095e807e8f05c956c1b3cb9b#320f6521095e80a49fbdcc54eafb2461" TargetMode="External"/><Relationship Id="rId335" Type="http://schemas.openxmlformats.org/officeDocument/2006/relationships/hyperlink" Target="https://app.notion.com/p/320f6521095e807e8f05c956c1b3cb9b#324f6521095e80f2a761e30e9e40da6e" TargetMode="External"/><Relationship Id="rId336" Type="http://schemas.openxmlformats.org/officeDocument/2006/relationships/hyperlink" Target="https://support.claude.com/en/articles/10065433-installing-claude-desktop" TargetMode="External"/><Relationship Id="rId337" Type="http://schemas.openxmlformats.org/officeDocument/2006/relationships/hyperlink" Target="https://support.claude.com/en/articles/13364135-using-cowork-safely" TargetMode="External"/><Relationship Id="rId338" Type="http://schemas.openxmlformats.org/officeDocument/2006/relationships/hyperlink" Target="https://app.notion.com/p/2fef6521095e80d28a79e41b8d67200d?pvs=204" TargetMode="External"/><Relationship Id="rId339" Type="http://schemas.openxmlformats.org/officeDocument/2006/relationships/hyperlink" Target="https://app.notion.com/p/2fff6521095e80e98e29faccacb04b6c?pvs=204" TargetMode="External"/><Relationship Id="rId340" Type="http://schemas.openxmlformats.org/officeDocument/2006/relationships/hyperlink" Target="https://chatgpt.com/g/g-69667f7a5fb081918fcc4499670788f3-object-talk" TargetMode="External"/><Relationship Id="rId341" Type="http://schemas.openxmlformats.org/officeDocument/2006/relationships/hyperlink" Target="https://chatgpt.com/g/g-RkltrZkvv-object-talk" TargetMode="External"/><Relationship Id="rId342" Type="http://schemas.openxmlformats.org/officeDocument/2006/relationships/hyperlink" Target="https://chatgpt.com/g/g-696db7d621fc8191b95293c023823457-health-talking-objects-ai-studio" TargetMode="External"/><Relationship Id="rId343" Type="http://schemas.openxmlformats.org/officeDocument/2006/relationships/hyperlink" Target="https://chatgpt.com/g/g-696fa0c197a0819193824527ebd7c89a-object-talk" TargetMode="External"/><Relationship Id="rId344" Type="http://schemas.openxmlformats.org/officeDocument/2006/relationships/hyperlink" Target="https://chatgpt.com/g/g-697f93274a3c81919865f754caf6ec33-object-talk" TargetMode="External"/><Relationship Id="rId345" Type="http://schemas.openxmlformats.org/officeDocument/2006/relationships/hyperlink" Target="https://app.notion.com/p/2f7f6521095e802caffbff7b2fcef1c5?pvs=204" TargetMode="External"/><Relationship Id="rId346" Type="http://schemas.openxmlformats.org/officeDocument/2006/relationships/hyperlink" Target="https://github.com/sickn33/antigravity-awesome-skills" TargetMode="External"/><Relationship Id="rId347" Type="http://schemas.openxmlformats.org/officeDocument/2006/relationships/hyperlink" Target="https://github.com/sickn33/antigravity-awesome-skills.git" TargetMode="External"/><Relationship Id="rId348" Type="http://schemas.openxmlformats.org/officeDocument/2006/relationships/hyperlink" Target="https://app.notion.com/p/2f7f6521095e807e8123f0e7326698b1?pvs=204" TargetMode="External"/><Relationship Id="rId349" Type="http://schemas.openxmlformats.org/officeDocument/2006/relationships/hyperlink" Target="https://www.framer.com/marketplace/templates/category/" TargetMode="External"/><Relationship Id="rId350" Type="http://schemas.openxmlformats.org/officeDocument/2006/relationships/hyperlink" Target="https://app.notion.com/2f7f6521095e806aa2e0cf2c841c0127" TargetMode="External"/><Relationship Id="rId351" Type="http://schemas.openxmlformats.org/officeDocument/2006/relationships/hyperlink" Target="https://app.notion.com/2f7f6521095e80dab7a2c26d8c07f024" TargetMode="External"/><Relationship Id="rId352" Type="http://schemas.openxmlformats.org/officeDocument/2006/relationships/hyperlink" Target="https://app.notion.com/2f7f6521095e80e0aa22f0f18a0a3acd" TargetMode="External"/><Relationship Id="rId353" Type="http://schemas.openxmlformats.org/officeDocument/2006/relationships/hyperlink" Target="https://app.notion.com/p/2e8f6521095e80a2b557fa53241a4265?pvs=204" TargetMode="External"/><Relationship Id="rId354" Type="http://schemas.openxmlformats.org/officeDocument/2006/relationships/hyperlink" Target="https://app.notion.com/p/2dcf6521095e804b84d2e91de508f1a9?pvs=204" TargetMode="External"/><Relationship Id="rId355" Type="http://schemas.openxmlformats.org/officeDocument/2006/relationships/hyperlink" Target="https://app.notion.com/2dcf6521095e806fbeb0f49dfe131425" TargetMode="External"/><Relationship Id="rId356" Type="http://schemas.openxmlformats.org/officeDocument/2006/relationships/hyperlink" Target="https://app.notion.com/2dcf6521095e80d19439ca3f01ff9e3a" TargetMode="External"/><Relationship Id="rId357" Type="http://schemas.openxmlformats.org/officeDocument/2006/relationships/hyperlink" Target="https://app.notion.com/p/2bef6521095e8066bf9eeb9b0a31fb55?pvs=204" TargetMode="External"/><Relationship Id="rId358" Type="http://schemas.openxmlformats.org/officeDocument/2006/relationships/hyperlink" Target="https://prod-files-secure.s3.us-west-2.amazonaws.com/765f6521-095e-8151-84a0-0003f7f63946/5ebd62ac-ba9f-4fbf-b772-5ab9458dae0a/IMG_7368.jpeg?X-Amz-Algorithm=AWS4-HMAC-SHA256&amp;X-Amz-Content-Sha256=UNSIGNED-PAYLOAD&amp;X-Amz-Credential=ASIAZI2LB4667GCSOC3W%2F20260813%2Fus-west-2%2Fs3%2Faws4_request&amp;X-Amz-Date=20260813T160429Z&amp;X-Amz-Expires=300&amp;X-Amz-Security-Token=IQoJb3JpZ2luX2VjEB4aCXVzLXdlc3QtMiJHMEUCIHjEHW58OX8Nz7NzFuV6OmNPFB7GTx9sP%2F6LQdjiYARzAiEAyzoFzAp8GA798Z7WASYowFlaMGxzxKNqZX47r2fdT%2B0qiAQI5%2F%2F%2F%2F%2F%2F%2F%2F%2F%2F%2FARAAGgw2Mzc0MjMxODM4MDUiDJTZKNviKXAIXlZCSircA5nk%2FgMo9m3f7sfD2m4YQREtXLfMwPuEuJCPd4voa1041XcL5HCTd7FZqjpKDJLFIvTLgluGXCvtLJVNbCKH%2FFzVu5awua14P95V8IZJuq9c6ODU2W%2FupBWfPytpe9oMb7fgfWc1NGeaAjxzDBb9zaxbKjqzexoSwpPUABaK19l7S1f0c145gE5p6UpVao%2FpQtlrLXNbZak3UuJq1NaWFvGYqBglRMwX0C0O7dB4Hw3oCsBhyVXf3ILhdBCoflns04JKMgbtWl6UOJISy0exEwFMstRdEPTQyxlBxTTZonh4dIUSV%2B3mYAQ6C0ev6Q%2FshHyPcIaPeYzUm0M9JwG2KGXZc7PqiPQcwqJzNZzJ6R6baRSmRqIUWucdeTSkHV7FfVn08a8O92gcqeDz%2BTJqRc4usSo39lDFDpWYC%2BU8xpD555XcbH3hQwMbAn1eCrc2BeCPo5ZV4YH50d7B%2BxmwxMA40cp43C8smG7FdgZ9rDFA1X2AcD8yBnsJCyVi%2FXnKxSdnHD9br%2F9299WOdmB%2Fc1SZAfLtv0DBHts4nBeWHQtpRncQhfoJMkWUZZiKETvHYoLlJsPEP470FEZV8hF4u2qF6PQyQ3LbmnZJq1HiACXFFkfe%2B%2B9WQExNl4k5MMGa99MGOqUBEbpFXxeiOGwtU1QnJ%2BLHqw9kdMDHqxZIWSgFc44ezKOymw4h1fwZGsZGb3RgP%2FDoWfo8oDEubQcBY0H293foYm88XZQIe8YaSVX%2Fx3BoKy5mCBwpnCdMVllbLivrUSA8l5hzpsSbwndtCP%2Bar3kvk5RoxWxmTvcN3owutnCStACGvudd48gVcsYlo6et0ZfTe2hxL0yzJKIOXK7StwjYlfo1Pj1l&amp;X-Amz-Signature=99798ecf635d2ca6e0b40e0dec12213d62c8a72ec8a14f95ec61e89b3244573b&amp;X-Amz-SignedHeaders=host&amp;x-amz-checksum-mode=ENABLED&amp;x-id=GetObject)" TargetMode="External"/><Relationship Id="rId359" Type="http://schemas.openxmlformats.org/officeDocument/2006/relationships/hyperlink" Target="https://prod-files-secure.s3.us-west-2.amazonaws.com/765f6521-095e-8151-84a0-0003f7f63946/50db43f9-ebca-435a-85e2-80e2a34bb543/IMG_7369.jpeg?X-Amz-Algorithm=AWS4-HMAC-SHA256&amp;X-Amz-Content-Sha256=UNSIGNED-PAYLOAD&amp;X-Amz-Credential=ASIAZI2LB4667GCSOC3W%2F20260813%2Fus-west-2%2Fs3%2Faws4_request&amp;X-Amz-Date=20260813T160429Z&amp;X-Amz-Expires=300&amp;X-Amz-Security-Token=IQoJb3JpZ2luX2VjEB4aCXVzLXdlc3QtMiJHMEUCIHjEHW58OX8Nz7NzFuV6OmNPFB7GTx9sP%2F6LQdjiYARzAiEAyzoFzAp8GA798Z7WASYowFlaMGxzxKNqZX47r2fdT%2B0qiAQI5%2F%2F%2F%2F%2F%2F%2F%2F%2F%2F%2FARAAGgw2Mzc0MjMxODM4MDUiDJTZKNviKXAIXlZCSircA5nk%2FgMo9m3f7sfD2m4YQREtXLfMwPuEuJCPd4voa1041XcL5HCTd7FZqjpKDJLFIvTLgluGXCvtLJVNbCKH%2FFzVu5awua14P95V8IZJuq9c6ODU2W%2FupBWfPytpe9oMb7fgfWc1NGeaAjxzDBb9zaxbKjqzexoSwpPUABaK19l7S1f0c145gE5p6UpVao%2FpQtlrLXNbZak3UuJq1NaWFvGYqBglRMwX0C0O7dB4Hw3oCsBhyVXf3ILhdBCoflns04JKMgbtWl6UOJISy0exEwFMstRdEPTQyxlBxTTZonh4dIUSV%2B3mYAQ6C0ev6Q%2FshHyPcIaPeYzUm0M9JwG2KGXZc7PqiPQcwqJzNZzJ6R6baRSmRqIUWucdeTSkHV7FfVn08a8O92gcqeDz%2BTJqRc4usSo39lDFDpWYC%2BU8xpD555XcbH3hQwMbAn1eCrc2BeCPo5ZV4YH50d7B%2BxmwxMA40cp43C8smG7FdgZ9rDFA1X2AcD8yBnsJCyVi%2FXnKxSdnHD9br%2F9299WOdmB%2Fc1SZAfLtv0DBHts4nBeWHQtpRncQhfoJMkWUZZiKETvHYoLlJsPEP470FEZV8hF4u2qF6PQyQ3LbmnZJq1HiACXFFkfe%2B%2B9WQExNl4k5MMGa99MGOqUBEbpFXxeiOGwtU1QnJ%2BLHqw9kdMDHqxZIWSgFc44ezKOymw4h1fwZGsZGb3RgP%2FDoWfo8oDEubQcBY0H293foYm88XZQIe8YaSVX%2Fx3BoKy5mCBwpnCdMVllbLivrUSA8l5hzpsSbwndtCP%2Bar3kvk5RoxWxmTvcN3owutnCStACGvudd48gVcsYlo6et0ZfTe2hxL0yzJKIOXK7StwjYlfo1Pj1l&amp;X-Amz-Signature=91c729276b0b7a20170a4f57bd436fdddacf2701d5c600e07f0914f0c6a9ca09&amp;X-Amz-SignedHeaders=host&amp;x-amz-checksum-mode=ENABLED&amp;x-id=GetObject)" TargetMode="External"/><Relationship Id="rId360" Type="http://schemas.openxmlformats.org/officeDocument/2006/relationships/hyperlink" Target="https://prod-files-secure.s3.us-west-2.amazonaws.com/765f6521-095e-8151-84a0-0003f7f63946/e819f891-39ba-4030-841b-3eb7817e6f52/IMG_7370.jpeg?X-Amz-Algorithm=AWS4-HMAC-SHA256&amp;X-Amz-Content-Sha256=UNSIGNED-PAYLOAD&amp;X-Amz-Credential=ASIAZI2LB4667GCSOC3W%2F20260813%2Fus-west-2%2Fs3%2Faws4_request&amp;X-Amz-Date=20260813T160429Z&amp;X-Amz-Expires=300&amp;X-Amz-Security-Token=IQoJb3JpZ2luX2VjEB4aCXVzLXdlc3QtMiJHMEUCIHjEHW58OX8Nz7NzFuV6OmNPFB7GTx9sP%2F6LQdjiYARzAiEAyzoFzAp8GA798Z7WASYowFlaMGxzxKNqZX47r2fdT%2B0qiAQI5%2F%2F%2F%2F%2F%2F%2F%2F%2F%2F%2FARAAGgw2Mzc0MjMxODM4MDUiDJTZKNviKXAIXlZCSircA5nk%2FgMo9m3f7sfD2m4YQREtXLfMwPuEuJCPd4voa1041XcL5HCTd7FZqjpKDJLFIvTLgluGXCvtLJVNbCKH%2FFzVu5awua14P95V8IZJuq9c6ODU2W%2FupBWfPytpe9oMb7fgfWc1NGeaAjxzDBb9zaxbKjqzexoSwpPUABaK19l7S1f0c145gE5p6UpVao%2FpQtlrLXNbZak3UuJq1NaWFvGYqBglRMwX0C0O7dB4Hw3oCsBhyVXf3ILhdBCoflns04JKMgbtWl6UOJISy0exEwFMstRdEPTQyxlBxTTZonh4dIUSV%2B3mYAQ6C0ev6Q%2FshHyPcIaPeYzUm0M9JwG2KGXZc7PqiPQcwqJzNZzJ6R6baRSmRqIUWucdeTSkHV7FfVn08a8O92gcqeDz%2BTJqRc4usSo39lDFDpWYC%2BU8xpD555XcbH3hQwMbAn1eCrc2BeCPo5ZV4YH50d7B%2BxmwxMA40cp43C8smG7FdgZ9rDFA1X2AcD8yBnsJCyVi%2FXnKxSdnHD9br%2F9299WOdmB%2Fc1SZAfLtv0DBHts4nBeWHQtpRncQhfoJMkWUZZiKETvHYoLlJsPEP470FEZV8hF4u2qF6PQyQ3LbmnZJq1HiACXFFkfe%2B%2B9WQExNl4k5MMGa99MGOqUBEbpFXxeiOGwtU1QnJ%2BLHqw9kdMDHqxZIWSgFc44ezKOymw4h1fwZGsZGb3RgP%2FDoWfo8oDEubQcBY0H293foYm88XZQIe8YaSVX%2Fx3BoKy5mCBwpnCdMVllbLivrUSA8l5hzpsSbwndtCP%2Bar3kvk5RoxWxmTvcN3owutnCStACGvudd48gVcsYlo6et0ZfTe2hxL0yzJKIOXK7StwjYlfo1Pj1l&amp;X-Amz-Signature=0328c628ec45a10b3731571b782786d61a010231d94c2f114779b233c002890e&amp;X-Amz-SignedHeaders=host&amp;x-amz-checksum-mode=ENABLED&amp;x-id=GetObject)" TargetMode="External"/><Relationship Id="rId361" Type="http://schemas.openxmlformats.org/officeDocument/2006/relationships/hyperlink" Target="https://app.notion.com/p/24ff6521095e803d878dcc3225c9d1f2?pvs=204" TargetMode="External"/><Relationship Id="rId362" Type="http://schemas.openxmlformats.org/officeDocument/2006/relationships/hyperlink" Target="https://prod-files-secure.s3.us-west-2.amazonaws.com/765f6521-095e-8151-84a0-0003f7f63946/e85873f8-4b9a-406e-b66f-0905076e50d1/Untitled_design.png?X-Amz-Algorithm=AWS4-HMAC-SHA256&amp;X-Amz-Content-Sha256=UNSIGNED-PAYLOAD&amp;X-Amz-Credential=ASIAZI2LB466X77OP4V7%2F20260813%2Fus-west-2%2Fs3%2Faws4_request&amp;X-Amz-Date=20260813T160428Z&amp;X-Amz-Expires=300&amp;X-Amz-Security-Token=IQoJb3JpZ2luX2VjEB4aCXVzLXdlc3QtMiJGMEQCIDIVTMOBg9b%2Blqb%2BQgxVY7ENPS3E9Fqi75bG7tKsI6aIAiAchb9Lo04nbmPc4G3e4iNCu4FKj9pyAbSnNk6R58PLPCqIBAjn%2F%2F%2F%2F%2F%2F%2F%2F%2F%2F8BEAAaDDYzNzQyMzE4MzgwNSIM7Qo%2FhhFMTMvqQatWKtwDgLGWKEThPNWDv5sftNBtcEZUXoCWb0tghitOArDTw%2BAo2L0tRMx7yLNRHyzHQiDHoHKNudgOgyo44mND5nXjzopfaYSjaGy2OVQEq%2FKwyEzfyPM5INjjS%2FxryWQLbiogK0RM7rCCcxwhO6Y3eLt4V61mMrEly8onSTzOOtmIUFhBA7LbKtsqf3KsPlipmWEwJsjcuepm2pMfl3NiT%2BwwlsEwpFvJFUmzR4tJGKnp6fRSwP1Z0YG9b8vMT4W1DPmMV0pmTGothqJkXsCGkLrXcCeviPWtrjapql4NnaASB3G67mlVG6HKeNHK%2BOVbKvlGjBJRnF6Z1fENR%2BQxaZUee4j%2FXgw1WiAHERBAZsB8NYX%2Fdpf7Z5Ny0ykKpUFAVU37wdW9oD0zOIXLAmvdMHuY948N1SUtRT3XAdUpgAmu57xt0ayMUjNvR3q%2BHs7aE%2B0yluFVdaK%2FPkuxUtPJT4RPXeKBzbbbewLyWTLL4fMmrWw0T9rk4HanB33shPkF3MRC%2Btxo%2F5JsZTKUOhZcqWMx8Ml%2Bszh9fwtTfzokgFDBtuJb2xZ4f8C6dLlWjjXykXp8EJpMFl7MzfHihb8Xl5Ne8rJMcwWbjDTWaWgrlLB8byZv9l%2B%2FuazVwAMHqoowlpj30wY6pgHUmFefu4MIgi74etQGuw2QJpvg9cbuDGdU6Kx14uzB5bHWHGU%2F5nzQ0IcE0toQhpLw5%2BLtDFPD43%2FGGXNuBMzw2sTDIapWmR1B5XlXA%2BwjksQ%2B%2Bv1tXBUHBtMvuBRVjM%2Fxd38UXdN0OdAPcICJ%2BJjoZoZuNcyQO05pBT34adMAWlABJmMcK1eBkSlTJLem8rQ4RTsOYSIessHVyZs80lzUvzc2p57h&amp;X-Amz-Signature=4a9ab4988bee0a518070a06eedf061978c3518583278a62a0604ec4bdbe05b19&amp;X-Amz-SignedHeaders=host&amp;x-amz-checksum-mode=ENABLED&amp;x-id=GetObject)" TargetMode="External"/><Relationship Id="rId363" Type="http://schemas.openxmlformats.org/officeDocument/2006/relationships/hyperlink" Target="https://app.notion.com/p/26ef6521095e809f9a38df7d97c7fc16?pvs=204" TargetMode="External"/><Relationship Id="rId364" Type="http://schemas.openxmlformats.org/officeDocument/2006/relationships/hyperlink" Target="https://prod-files-secure.s3.us-west-2.amazonaws.com/765f6521-095e-8151-84a0-0003f7f63946/70b34f4c-f8f4-4e19-bd19-0552d6719923/IMG_2409.jpeg?X-Amz-Algorithm=AWS4-HMAC-SHA256&amp;X-Amz-Content-Sha256=UNSIGNED-PAYLOAD&amp;X-Amz-Credential=ASIAZI2LB466RVZR74YO%2F20260813%2Fus-west-2%2Fs3%2Faws4_request&amp;X-Amz-Date=20260813T160431Z&amp;X-Amz-Expires=300&amp;X-Amz-Security-Token=IQoJb3JpZ2luX2VjEB4aCXVzLXdlc3QtMiJHMEUCIQDA8K1KUrHk8%2FD5b6i9vJUx3kPe26vxXO3JfpWZ3wb3jgIgdYysoEPS%2BQ31ojrShOCIzIOrbxOnZFm0Zxt0IdKsyLwqiAQI5%2F%2F%2F%2F%2F%2F%2F%2F%2F%2F%2FARAAGgw2Mzc0MjMxODM4MDUiDH%2FUtW11eK9Ukm8mVyrcA%2B9zfbAghDDytWhoLgfZRyKOA3iTg%2FevmfGeFeoCRtj7ja08YCejK6sAstZ9F2FHqgNvqPRFlsAn0hm0GQIgz2hZke5NiavOMlU03zy4NwIK5vnpMl1Tdh3kilSBWH%2FGwb1Dh5B94LqwJI7vMTbAXC9UEIOb9iOYkJ7K4ZUuS%2F8ionGNxzUNDtAPnTV%2ByVtzzYGkaMn5juGZndmlmUqynErZbVTaSgozvdAbc26A86YnysS%2BFTTs%2BIa%2BzE%2F0Az50tzNcrna67yrNy5KqUSh0rE9LxoxSaXKsOIHM%2BL8O50XSFkMbjOXfgCxFS9rLJP5O%2BYtSDViWlvT0ykuFPpE6g6iufCVSamQ2KS5oKtmp6ypyNOMyOMX3AcDCt%2BQHkqFywwsue1zaVBPDX2DTqukcgN0dyiHL8DZ4y5cAbiaf3N9uljrsTWqOrxehY2eme9Z6tsHpbZCDcSvvWMTR5PwiwEYbs3ohnw8eUFo%2Fj%2BNlguRFw4lJjGugcIIf47fOpuruKQZD9q%2Br3n6jlLVJJAEKm3j7RF6f0t0yjc7UmTy9WmlxYuoOSDap%2BE0SjWlY%2FFcWxNbfZBShnezq6xiT3YNRyMtH%2FoYs0m%2BAlAWmI3unpY4A564pJ0KMsCFnOnuiMOKb99MGOqUBFVsvLI8WXgWXjUtztvEAsbWgKjoF5u8eXLB6b%2BO8gnzFY8MrPkhuPNwGD2FXLo9pIgvF%2FvQQgITkWoYbRkDqNkeA3Z8hxy%2FJtYJ894tLbzOAPZxRCcL00JJPCuU43yb54V69gFooOkZOCxCeK5YNqlz6uSfp4d0BSZJ9DO6eXEGoRt%2FgXeJh0mWeukcdtCH9usdvJZI7afY672j1RPb6a41Hx870&amp;X-Amz-Signature=8fa89fb4108d9154368b3e5d5abfffff88f107c243baf607c50453be6f7053b0&amp;X-Amz-SignedHeaders=host&amp;x-amz-checksum-mode=ENABLED&amp;x-id=GetObject)" TargetMode="External"/><Relationship Id="rId365" Type="http://schemas.openxmlformats.org/officeDocument/2006/relationships/hyperlink" Target="https://app.notion.com/p/279f6521095e8066addcc1bd526d15d2?pvs=204" TargetMode="External"/><Relationship Id="rId366" Type="http://schemas.openxmlformats.org/officeDocument/2006/relationships/hyperlink" Target="https://app.notion.com/p/2cef6521095e8079945cdcac63c3ea47?pvs=204" TargetMode="External"/><Relationship Id="rId367" Type="http://schemas.openxmlformats.org/officeDocument/2006/relationships/hyperlink" Target="https://app.notion.com/2cef6521095e802eb9a3cc37ae3250e4" TargetMode="External"/><Relationship Id="rId368" Type="http://schemas.openxmlformats.org/officeDocument/2006/relationships/hyperlink" Target="https://app.notion.com/2cef6521095e80509b20fe8306505dc5" TargetMode="External"/><Relationship Id="rId369" Type="http://schemas.openxmlformats.org/officeDocument/2006/relationships/hyperlink" Target="https://app.notion.com/2cef6521095e805eabbfc254c1dcbb4a" TargetMode="External"/><Relationship Id="rId370" Type="http://schemas.openxmlformats.org/officeDocument/2006/relationships/hyperlink" Target="https://app.notion.com/2cef6521095e80d0aa3dd611f412315d" TargetMode="External"/><Relationship Id="rId371" Type="http://schemas.openxmlformats.org/officeDocument/2006/relationships/hyperlink" Target="https://app.notion.com/2cef6521095e80e7b3e1ebcc0ce20f0e" TargetMode="External"/><Relationship Id="rId372" Type="http://schemas.openxmlformats.org/officeDocument/2006/relationships/hyperlink" Target="https://prod-files-secure.s3.us-west-2.amazonaws.com/765f6521-095e-8151-84a0-0003f7f63946/275d1290-cdf4-4e33-9fdb-7113e35fa572/image.png?X-Amz-Algorithm=AWS4-HMAC-SHA256&amp;X-Amz-Content-Sha256=UNSIGNED-PAYLOAD&amp;X-Amz-Credential=ASIAZI2LB466ZHUVNLTF%2F20260813%2Fus-west-2%2Fs3%2Faws4_request&amp;X-Amz-Date=20260813T160650Z&amp;X-Amz-Expires=300&amp;X-Amz-Security-Token=IQoJb3JpZ2luX2VjEB4aCXVzLXdlc3QtMiJGMEQCIBPTmISB5M3AlWTuYLaIRQtUyIlyBIeEz3xYZj%2F1OQQZAiB2gGTAILDeWQyv9CAkH6Q93FkxNvGIZ9Sfw8ap82q57iqIBAjn%2F%2F%2F%2F%2F%2F%2F%2F%2F%2F8BEAAaDDYzNzQyMzE4MzgwNSIMoDL8d3DvC9aVenStKtwDgB%2BJEDNYd19%2FmqI5Xh1AB3MRKLh5R7wjvDjnQL%2BeC9jE%2F5X2xilQ1dhhLYjP9jr%2B0b1NP2qD7DDP7ZpYqaT6nxm3%2BOACiQF8XV1d4GTufdQJQa%2FtTT1IjPlL3hUaC9WkN%2FN2r42VY5Z4mzbquv4pwBUEQusPAKi2xjwJGC2psebXX1s8%2F%2BkHMTvPrFugKHzJvne1hRlHCXieEQMizaba25%2FtFZfqFkvSqdxxkhUTqx5GJq4JdzxpFnOSigOCigke0RWlMIs4tFMfhcqt1S0jRJcCDxJEGcnrATVeuHRd0bUzkCWh5zfsrc2cneGFYlBELCygnDdQKymk2MeN%2F5okcPmYnX03yw9nHt%2FpTpyN8yq2cBrWzSuBUa4d8pZJ1i9cOT%2BH%2BWvSjUfp4%2FBkCGAczCBJlMj2OsXqeCtPJHxdRQvwJXw2wBlAhT9466wcbV9WY2FcOQb%2FJz4sfHD%2FSncn5lKjRsHo6WlPmLTIbAfVlJIS1BhncpshCv6NpfU1YO56dznVVHu2easeZfEzf%2F17C8x%2F%2BsZo9CUnkwKStyOE4yYGBetcmc8j%2FYEz1Du35sCqyoImgIB0IsfwGtYTupDy4x4h6Z916Q4lcFaLi7aIen4NliOKGZpZbowvggMwkJj30wY6pgE%2FOGIBtlMMqKiaiu7ONaDYFaRF0pJZ58ATUzoMerTBofUejOvfRbitvSnAUP2deyAAH5OwN3H2%2F2fVvcIdwwFap2udUSj98K58bxYeBsr3LI%2Fn4z3ru2WSs71mSBjzJJ4BoM40RSoQ0z3Kr6XRjptQsVFzdvhf4%2BMMtAalGzvz%2FEHwG8JwJ6SKSj8HMEVFbD9UIA1jLhXSPuLNg7INX%2Fz8YoZVQ19F&amp;X-Amz-Signature=1b11c7fd5f1704e0f261ef986f23af5ef30b24d3ffb4d74aa64ae17bfe0ce9c6&amp;X-Amz-SignedHeaders=host&amp;x-amz-checksum-mode=ENABLED&amp;x-id=GetObject)" TargetMode="External"/><Relationship Id="rId373" Type="http://schemas.openxmlformats.org/officeDocument/2006/relationships/hyperlink" Target="https://app.notion.com/p/2dff6521095e80af8909fb5bd50f130d?pvs=204" TargetMode="External"/><Relationship Id="rId374" Type="http://schemas.openxmlformats.org/officeDocument/2006/relationships/hyperlink" Target="https://prod-files-secure.s3.us-west-2.amazonaws.com/765f6521-095e-8151-84a0-0003f7f63946/a40b9c2a-90ea-43ff-8a8f-ed34df325c6e/image.png?X-Amz-Algorithm=AWS4-HMAC-SHA256&amp;X-Amz-Content-Sha256=UNSIGNED-PAYLOAD&amp;X-Amz-Credential=ASIAZI2LB466ZAR75P57%2F20260813%2Fus-west-2%2Fs3%2Faws4_request&amp;X-Amz-Date=20260813T160446Z&amp;X-Amz-Expires=300&amp;X-Amz-Security-Token=IQoJb3JpZ2luX2VjEB4aCXVzLXdlc3QtMiJIMEYCIQCre965hMRtpDdXzjqamk3H6kJYg%2Fr363RnR4HMhGefUQIhAOxqWxCvWf96X32d3qGUvL1%2BO92Q%2BfOZC%2BxU%2FgUXJosbKogECOf%2F%2F%2F%2F%2F%2F%2F%2F%2F%2FwEQABoMNjM3NDIzMTgzODA1Igy%2BLnYtzmTkb%2FRf2Ksq3APAuNKIeVU52RgMTsPkx82YSQHk8H%2B%2B11yuUw05xC%2BoI4VZrBnzbCm5G9beccwghK6w9IcxwizsiIjBXt2WDHgW6EuR7g0spE%2BWQOVwCRVj%2FsF81dzRxPdMP4w7SuPMVI5qWS8nSb3Rhc%2FblRdz3yAyj3BGn0bmdPsZ6noDHDpjBnm1Uxn3jFEayuBS1H%2BfOb6SfJw6UCswZoPEt5VJdaAYw%2BwBzv02znUxXENZ%2BWH4v462XGurAURK7TjbSCxPN1Pf8%2F16stmOfp6Tj62w1NpW1RjbAydZdA7jW1d6vWQFLrSaYMFVwom%2B49yUi2OE2JYGm0llDia9JMh6B4wNPM9YkAZ2yFIezcy5g%2BpS7eE%2BHcsWDOuxv7uhU%2BoYnuWoH0DGcXjLtygBbDjdTQ2YD%2B6HQsUPO1SSujw0KGf3soWH3ak7o0JZlzEyulmNAfMiSGxlMkA3Xtugw6SIrc2wd7VF5H9KNJCvpPp6IeJW6Hp6mSzonA7m64tt%2BKRfH0TpzbrjAcZ8swVGPuF4zzOQl2j9yT85yI7gRQypV%2FadN%2F5iw6UM%2FcvpMd9UE9R23HpWEoFQitGTUSMFFN0tRxg5abifWjRDRvTsjSk%2BGwcwjKnZTXCUwZ%2FuUyP2QtxpnTCInPfTBjqkAZcHW3hKeMNoUp44nbjT%2FbCLjtgH52EsnW2h8E%2F1nKDBBJJc%2Fags44TVto7iAATMrYeoobCWBYKUFSDIMqWB%2B%2FQ8Lp9KWeJhdH%2B43FoeLKTzojH6LLnDPUaCmIs7upWrMl3M6lrLxuRf%2FcTfnSz50jsquMgRRlhvLHLZF9QO%2Ff8niJQlzqPRqNZ8MKEpkHadFrJrmbq9YUdi3ueocaO8M71BlF6u&amp;X-Amz-Signature=11b792729d2fb7c3babaf86772ae47ae46b1fd366c631b408abd80f8f18b6f90&amp;X-Amz-SignedHeaders=host&amp;x-amz-checksum-mode=ENABLED&amp;x-id=GetObject)" TargetMode="External"/><Relationship Id="rId375" Type="http://schemas.openxmlformats.org/officeDocument/2006/relationships/hyperlink" Target="https://app.notion.com/p/2e0f6521095e8071a24cebe5470d53f7?pvs=204" TargetMode="External"/><Relationship Id="rId376" Type="http://schemas.openxmlformats.org/officeDocument/2006/relationships/hyperlink" Target="https://prod-files-secure.s3.us-west-2.amazonaws.com/765f6521-095e-8151-84a0-0003f7f63946/71bce712-7fec-457d-91ab-9fabb4e08699/Screenshot_2026-01-06_125618.png?X-Amz-Algorithm=AWS4-HMAC-SHA256&amp;X-Amz-Content-Sha256=UNSIGNED-PAYLOAD&amp;X-Amz-Credential=ASIAZI2LB4662WK3YKSG%2F20260813%2Fus-west-2%2Fs3%2Faws4_request&amp;X-Amz-Date=20260813T160446Z&amp;X-Amz-Expires=300&amp;X-Amz-Security-Token=IQoJb3JpZ2luX2VjEB4aCXVzLXdlc3QtMiJIMEYCIQCumWg42JnfqE2%2FWYhBhZWS%2B3Lx51QUWlogwFJniF3xswIhAL%2B7L3wpGhPSlThKKePlPVrX7WVn14hF1fii6aGdCONsKogECOf%2F%2F%2F%2F%2F%2F%2F%2F%2F%2FwEQABoMNjM3NDIzMTgzODA1IgwtuPMfthaXUjSQoxsq3AODcN2uVyGndNcyRhoENTaIhJhTeGXKTf0veaTLV%2FSiXj15Gbt2SWTNuC0ZNyrew5pisJgoKuPptssAeJHzcdZ3PD3xVSUQoX%2FEwj0jTOKyTZ8hNnRLkNESL04MNSFD9zPRhUC4D62OttFOfxX%2B5xa7h8idGFbxvAiXTFvMjMoB1dA7zgzQCDqdm9T5vWy5PtkSogMxgFcdUZ4x%2F2OT2T03HuFUFFOPPjxWaL24JAgtGhVmn4%2BnYBUzz0nYRN%2Fwcpb8dsOn2pFkIepnWysP5GRIeqYSd5OSvRdWmn2K4ktSh1dSHzFu%2F%2F%2BBPJbxX0kZvpUI8j2ENvsshU4WweZUNAHCu7FnsXlmW0VzbPknMb5VKlW60vZ6ltbjK496QdL5sE0cB6HJrP6NoRZkBDFXvV7XYdRiBLSBVM0FxkwgUAzd11WpLYA3pDeGGABJcfkC3e5Cx37DbgGie9dosEe6FCh%2BY7ibaDAb4EHU1eRsd1icpklHbHGdr%2BoAznaQjiTqRrx9ImH2uoKp0XetzsAjDbc491a%2BNYJQloHcr2gOI1Bk%2BqjKPpCevDdRuwlHgJKVGKt2A0o8fRM5fV8qnd1dWxFKhREUDQSnmLcuGVB9DJozQwqhms6TOB8NEeWtGzCRmvfTBjqkATI3XkUbhyZJ4sbiu1KmATp2xA8t%2FjLuiiKyaC6jJDhSMT6AiFJnL0xERSdxadF7SKVsUD1Y11g7v0OnwwO3Hbi3zTq0ng%2BiUhOwN1Egff95FsMcEM9nNcPW5j1G3OClgM7ba77Iwm7OS2qJq%2FRad4ywhi466qvMhhWjWoaVhlmy1D5jg6JKRb5kERhOTjCCQ9237Kc4a94eaV2LsrBvdZsGzSKg&amp;X-Amz-Signature=2fa349bbc798d8a01447298f06cbe544bc72f0db244b5277796bd6e5c816bd0e&amp;X-Amz-SignedHeaders=host&amp;x-amz-checksum-mode=ENABLED&amp;x-id=GetObject)" TargetMode="External"/><Relationship Id="rId377" Type="http://schemas.openxmlformats.org/officeDocument/2006/relationships/hyperlink" Target="https://app.notion.com/p/2eef6521095e8024ac52ca7581b868e9?pvs=204" TargetMode="External"/><Relationship Id="rId378" Type="http://schemas.openxmlformats.org/officeDocument/2006/relationships/hyperlink" Target="https://prod-files-secure.s3.us-west-2.amazonaws.com/765f6521-095e-8151-84a0-0003f7f63946/1a8e550b-b4fe-44c1-ab83-c729335158a3/image.png?X-Amz-Algorithm=AWS4-HMAC-SHA256&amp;X-Amz-Content-Sha256=UNSIGNED-PAYLOAD&amp;X-Amz-Credential=ASIAZI2LB46634LA5LKX%2F20260813%2Fus-west-2%2Fs3%2Faws4_request&amp;X-Amz-Date=20260813T160450Z&amp;X-Amz-Expires=300&amp;X-Amz-Security-Token=IQoJb3JpZ2luX2VjEB4aCXVzLXdlc3QtMiJGMEQCIC21VnhBr%2Fs8JnXzLNnpPWaFFtVLdKwzjEYvUNKj1zxxAiAJBgUiUFEHz8VSLUM79YsZwWylLAaMdNL7bXO%2FA2VGoSqIBAjn%2F%2F%2F%2F%2F%2F%2F%2F%2F%2F8BEAAaDDYzNzQyMzE4MzgwNSIMfoVqR4Rjj3lFOyu8KtwDThURNlwTNr%2F1TVzXt5N%2BwKnNJW7m%2FHawmt7kOBIAkmV6FSy%2FR6JToB0wINTrum07SbLDu5rMlC9Ww%2F0nzLroCIwMqvnLev0aq7QXlDpXGCFkI13hgfndFEEQP%2BxeCitJFj0IsDMthcDlvrXO0l0GH%2FozI41TaVxZiudbIzMJTv6KBF6zaP9i0LRaNqg%2FcHFzlzYanNZlHG6xZ%2BY55gk4hOOC9xA7dm4Z3TJFzaM5olalT%2BKoJF3xoEnO5o%2FuN4XUxNTBQ4IhAay75rT47dMa9nwjioAv6t6XJsYFGmszaE4EOfzrzVZ5EtzdI8X6A1w%2FCVPt7%2F%2BZStaOl3QBd7xUMRu%2B7FdOoEA%2B6gxgZVY5VzyEqmYkHinQPUeFRwmgC63hhvr%2FVtGFw1asA51TXZuQw9JCl2Idlr69RkDA79FGml%2BCeRgKWJ9nWHQT55KAK5wtq7ssuGoGSNTVsu2EusHEuYm2OYfb5XdWxndOfMiZOm4xI84cA3CjumEPbwvwMrBWKHzwqRHrSeXVfFHi9iY2rIKF8B77OXvns3bpxvFl8bKab1iHxt1Kd4bnFBPGfU5Hwy6fVIq8bbrzlkJwcfo4XSIGrgtk%2Fp9HrcDNjnBa75Vr%2BZw6KuvKjFGyhu4wgpr30wY6pgHmBchQdhf72OWOJNUwsS%2BT9kzFpPGmer%2FxCk%2Bj2%2Fc%2FP3tq2LBTIXmwr8Fb2kFl2F1TCIB%2FMO9esf6mM9f4URpbQnwLXWY8szuu7hR0mI6Oo2P3AOevcm04A6OjDlaJf878L%2FJY6dEHMmhddRJFMBOVmd37VfyYST%2BU00hS3xwX5P%2FkC7G5Lr7DiqMI4ZzBLZ%2B3AY78z9daEVXIFvjEs1i%2F4c2XhFVD&amp;X-Amz-Signature=d521fee9d2a05584992a16df0071ddcbd9776e0b04eb36a32bcc2eadb4571279&amp;X-Amz-SignedHeaders=host&amp;x-amz-checksum-mode=ENABLED&amp;x-id=GetObject)" TargetMode="External"/><Relationship Id="rId379" Type="http://schemas.openxmlformats.org/officeDocument/2006/relationships/hyperlink" Target="https://app.notion.com/p/3b9f6521095e810dbdf1cb8205b38faa?pvs=204" TargetMode="External"/><Relationship Id="rId380" Type="http://schemas.openxmlformats.org/officeDocument/2006/relationships/hyperlink" Target="https://github.com/heygen-com/hyperframes" TargetMode="External"/><Relationship Id="rId381" Type="http://schemas.openxmlformats.org/officeDocument/2006/relationships/hyperlink" Target="https://hyperframes.heygen.com/introduction" TargetMode="External"/><Relationship Id="rId382" Type="http://schemas.openxmlformats.org/officeDocument/2006/relationships/hyperlink" Target="https://hyperframes.heygen.com/catalog" TargetMode="External"/><Relationship Id="rId383" Type="http://schemas.openxmlformats.org/officeDocument/2006/relationships/hyperlink" Target="https://www.remotion.dev/" TargetMode="External"/><Relationship Id="rId384" Type="http://schemas.openxmlformats.org/officeDocument/2006/relationships/hyperlink" Target="https://ffmpeg.org/" TargetMode="External"/><Relationship Id="rId385" Type="http://schemas.openxmlformats.org/officeDocument/2006/relationships/hyperlink" Target="https://github.com/browser-use/video-use" TargetMode="External"/><Relationship Id="rId386" Type="http://schemas.openxmlformats.org/officeDocument/2006/relationships/hyperlink" Target="https://github.com/openai/whisper" TargetMode="External"/><Relationship Id="rId387" Type="http://schemas.openxmlformats.org/officeDocument/2006/relationships/hyperlink" Target="https://lin.ee/9BvNx4D" TargetMode="External"/><Relationship Id="rId38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Free Prompt Template</dc:title>
  <dc:subject>Notion page and all fetched subpages in one Word file</dc:subject>
  <dc:creator>modty.ai</dc:creator>
  <cp:keywords/>
  <dc:description>generated by python-docx</dc:description>
  <cp:lastModifiedBy/>
  <cp:revision>1</cp:revision>
  <dcterms:created xsi:type="dcterms:W3CDTF">2013-12-23T23:15:00Z</dcterms:created>
  <dcterms:modified xsi:type="dcterms:W3CDTF">2013-12-23T23:15:00Z</dcterms:modified>
  <cp:category/>
</cp:coreProperties>
</file>